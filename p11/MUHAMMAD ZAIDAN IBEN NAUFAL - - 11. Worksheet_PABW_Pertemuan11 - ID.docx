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ook w:val="04A0" w:firstRow="1" w:lastRow="0" w:firstColumn="1" w:lastColumn="0" w:noHBand="0" w:noVBand="1"/>
      </w:tblPr>
      <w:tblGrid>
        <w:gridCol w:w="1701"/>
        <w:gridCol w:w="794"/>
        <w:gridCol w:w="7257"/>
      </w:tblGrid>
      <w:tr w:rsidR="00AB0343" w14:paraId="20BAFCA8"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3313F0F4" w14:textId="77777777" w:rsidR="00AB0343" w:rsidRDefault="00000000">
            <w:pPr>
              <w:spacing w:before="20" w:after="20"/>
              <w:jc w:val="center"/>
            </w:pPr>
            <w:r>
              <w:rPr>
                <w:rFonts w:cs="Carlito"/>
                <w:b/>
                <w:color w:val="FFFFFF"/>
                <w:sz w:val="22"/>
              </w:rPr>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1F0F7D8F" w14:textId="77777777" w:rsidR="00AB0343" w:rsidRDefault="00000000">
            <w:pPr>
              <w:spacing w:before="20" w:after="20"/>
              <w:jc w:val="center"/>
            </w:pPr>
            <w:r>
              <w:rPr>
                <w:rFonts w:cs="Carlito"/>
                <w:b/>
                <w:color w:val="1A1A2E"/>
                <w:sz w:val="30"/>
              </w:rPr>
              <w:t>P11</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3050A447" w14:textId="77777777" w:rsidR="00AB0343" w:rsidRDefault="00000000">
            <w:pPr>
              <w:spacing w:before="20" w:after="20"/>
            </w:pPr>
            <w:r>
              <w:rPr>
                <w:rFonts w:cs="Carlito"/>
                <w:b/>
                <w:color w:val="003796"/>
                <w:sz w:val="18"/>
              </w:rPr>
              <w:t>Pertemuan 11  ·  Modul, State, dan Penyimpanan Klien</w:t>
            </w:r>
          </w:p>
        </w:tc>
      </w:tr>
    </w:tbl>
    <w:p w14:paraId="407B69BC" w14:textId="77777777" w:rsidR="00AB0343" w:rsidRDefault="00000000">
      <w:pPr>
        <w:spacing w:before="200" w:after="40"/>
        <w:jc w:val="center"/>
      </w:pPr>
      <w:r>
        <w:rPr>
          <w:rFonts w:cs="Carlito"/>
          <w:b/>
          <w:color w:val="003796"/>
          <w:sz w:val="34"/>
        </w:rPr>
        <w:t>Membagi Satu Berkas Menjadi Lima yang Jelas Tugasnya</w:t>
      </w:r>
    </w:p>
    <w:p w14:paraId="59942DAF" w14:textId="77777777" w:rsidR="00AB0343" w:rsidRDefault="00000000">
      <w:pPr>
        <w:spacing w:after="200"/>
        <w:jc w:val="center"/>
      </w:pPr>
      <w:r>
        <w:rPr>
          <w:rFonts w:cs="Carlito"/>
          <w:i/>
          <w:color w:val="5A6080"/>
          <w:sz w:val="18"/>
        </w:rPr>
        <w:t>Pengembangan Aplikasi Berbasis Web  ·  SIF302  ·  Semester Gasal 2026/2027</w:t>
      </w:r>
    </w:p>
    <w:tbl>
      <w:tblPr>
        <w:tblW w:w="9751" w:type="dxa"/>
        <w:tblLayout w:type="fixed"/>
        <w:tblLook w:val="04A0" w:firstRow="1" w:lastRow="0" w:firstColumn="1" w:lastColumn="0" w:noHBand="0" w:noVBand="1"/>
      </w:tblPr>
      <w:tblGrid>
        <w:gridCol w:w="1600"/>
        <w:gridCol w:w="3275"/>
        <w:gridCol w:w="1600"/>
        <w:gridCol w:w="3276"/>
      </w:tblGrid>
      <w:tr w:rsidR="00AB0343" w14:paraId="6D947B4C" w14:textId="77777777">
        <w:trPr>
          <w:trHeight w:val="453"/>
        </w:trPr>
        <w:tc>
          <w:tcPr>
            <w:tcW w:w="1600" w:type="dxa"/>
            <w:tcBorders>
              <w:top w:val="single" w:sz="6" w:space="0" w:color="D8DEE9"/>
              <w:left w:val="single" w:sz="6" w:space="0" w:color="D8DEE9"/>
              <w:bottom w:val="single" w:sz="6" w:space="0" w:color="D8DEE9"/>
              <w:right w:val="single" w:sz="6" w:space="0" w:color="D8DEE9"/>
            </w:tcBorders>
            <w:shd w:val="clear" w:color="auto" w:fill="F0F4FF"/>
          </w:tcPr>
          <w:p w14:paraId="24A96AFE" w14:textId="77777777" w:rsidR="00AB0343" w:rsidRDefault="00000000">
            <w:pPr>
              <w:spacing w:after="0"/>
            </w:pPr>
            <w:r>
              <w:rPr>
                <w:rFonts w:cs="Carlito"/>
                <w:b/>
                <w:color w:val="003796"/>
                <w:sz w:val="18"/>
              </w:rPr>
              <w:t>NAMA</w:t>
            </w:r>
          </w:p>
        </w:tc>
        <w:tc>
          <w:tcPr>
            <w:tcW w:w="3275" w:type="dxa"/>
            <w:tcBorders>
              <w:top w:val="single" w:sz="6" w:space="0" w:color="D8DEE9"/>
              <w:left w:val="single" w:sz="6" w:space="0" w:color="D8DEE9"/>
              <w:bottom w:val="single" w:sz="6" w:space="0" w:color="D8DEE9"/>
              <w:right w:val="single" w:sz="6" w:space="0" w:color="D8DEE9"/>
            </w:tcBorders>
          </w:tcPr>
          <w:p w14:paraId="127A52A4" w14:textId="03F2FDE4" w:rsidR="00AB0343" w:rsidRDefault="00F03F4C">
            <w:pPr>
              <w:spacing w:after="0"/>
            </w:pPr>
            <w:r>
              <w:t>Muh Zaidan Iben Naufal</w:t>
            </w:r>
          </w:p>
        </w:tc>
        <w:tc>
          <w:tcPr>
            <w:tcW w:w="1600" w:type="dxa"/>
            <w:tcBorders>
              <w:top w:val="single" w:sz="6" w:space="0" w:color="D8DEE9"/>
              <w:left w:val="single" w:sz="6" w:space="0" w:color="D8DEE9"/>
              <w:bottom w:val="single" w:sz="6" w:space="0" w:color="D8DEE9"/>
              <w:right w:val="single" w:sz="6" w:space="0" w:color="D8DEE9"/>
            </w:tcBorders>
            <w:shd w:val="clear" w:color="auto" w:fill="F0F4FF"/>
          </w:tcPr>
          <w:p w14:paraId="79C1122D" w14:textId="77777777" w:rsidR="00AB0343" w:rsidRDefault="00000000">
            <w:pPr>
              <w:spacing w:after="0"/>
            </w:pPr>
            <w:r>
              <w:rPr>
                <w:rFonts w:cs="Carlito"/>
                <w:b/>
                <w:color w:val="003796"/>
                <w:sz w:val="18"/>
              </w:rPr>
              <w:t>NIM</w:t>
            </w:r>
          </w:p>
        </w:tc>
        <w:tc>
          <w:tcPr>
            <w:tcW w:w="3276" w:type="dxa"/>
            <w:tcBorders>
              <w:top w:val="single" w:sz="6" w:space="0" w:color="D8DEE9"/>
              <w:left w:val="single" w:sz="6" w:space="0" w:color="D8DEE9"/>
              <w:bottom w:val="single" w:sz="6" w:space="0" w:color="D8DEE9"/>
              <w:right w:val="single" w:sz="6" w:space="0" w:color="D8DEE9"/>
            </w:tcBorders>
          </w:tcPr>
          <w:p w14:paraId="7EE335D0" w14:textId="7EB4F74A" w:rsidR="00AB0343" w:rsidRDefault="00F03F4C">
            <w:pPr>
              <w:spacing w:after="0"/>
            </w:pPr>
            <w:r>
              <w:t>25523055</w:t>
            </w:r>
          </w:p>
        </w:tc>
      </w:tr>
      <w:tr w:rsidR="00AB0343" w14:paraId="5691BBA4" w14:textId="77777777">
        <w:trPr>
          <w:trHeight w:val="453"/>
        </w:trPr>
        <w:tc>
          <w:tcPr>
            <w:tcW w:w="1600" w:type="dxa"/>
            <w:tcBorders>
              <w:top w:val="single" w:sz="6" w:space="0" w:color="D8DEE9"/>
              <w:left w:val="single" w:sz="6" w:space="0" w:color="D8DEE9"/>
              <w:bottom w:val="single" w:sz="6" w:space="0" w:color="D8DEE9"/>
              <w:right w:val="single" w:sz="6" w:space="0" w:color="D8DEE9"/>
            </w:tcBorders>
            <w:shd w:val="clear" w:color="auto" w:fill="F0F4FF"/>
          </w:tcPr>
          <w:p w14:paraId="744B13DC" w14:textId="77777777" w:rsidR="00AB0343" w:rsidRDefault="00000000">
            <w:pPr>
              <w:spacing w:after="0"/>
            </w:pPr>
            <w:r>
              <w:rPr>
                <w:rFonts w:cs="Carlito"/>
                <w:b/>
                <w:color w:val="003796"/>
                <w:sz w:val="18"/>
              </w:rPr>
              <w:t>KELAS</w:t>
            </w:r>
          </w:p>
        </w:tc>
        <w:tc>
          <w:tcPr>
            <w:tcW w:w="3275" w:type="dxa"/>
            <w:tcBorders>
              <w:top w:val="single" w:sz="6" w:space="0" w:color="D8DEE9"/>
              <w:left w:val="single" w:sz="6" w:space="0" w:color="D8DEE9"/>
              <w:bottom w:val="single" w:sz="6" w:space="0" w:color="D8DEE9"/>
              <w:right w:val="single" w:sz="6" w:space="0" w:color="D8DEE9"/>
            </w:tcBorders>
          </w:tcPr>
          <w:p w14:paraId="7F45C57F" w14:textId="1C02CA01" w:rsidR="00AB0343" w:rsidRDefault="00F03F4C">
            <w:pPr>
              <w:spacing w:after="0"/>
            </w:pPr>
            <w:r>
              <w:t>E</w:t>
            </w:r>
          </w:p>
        </w:tc>
        <w:tc>
          <w:tcPr>
            <w:tcW w:w="1600" w:type="dxa"/>
            <w:tcBorders>
              <w:top w:val="single" w:sz="6" w:space="0" w:color="D8DEE9"/>
              <w:left w:val="single" w:sz="6" w:space="0" w:color="D8DEE9"/>
              <w:bottom w:val="single" w:sz="6" w:space="0" w:color="D8DEE9"/>
              <w:right w:val="single" w:sz="6" w:space="0" w:color="D8DEE9"/>
            </w:tcBorders>
            <w:shd w:val="clear" w:color="auto" w:fill="F0F4FF"/>
          </w:tcPr>
          <w:p w14:paraId="32B68C9A" w14:textId="77777777" w:rsidR="00AB0343" w:rsidRDefault="00000000">
            <w:pPr>
              <w:spacing w:after="0"/>
            </w:pPr>
            <w:r>
              <w:rPr>
                <w:rFonts w:cs="Carlito"/>
                <w:b/>
                <w:color w:val="003796"/>
                <w:sz w:val="18"/>
              </w:rPr>
              <w:t>TANGGAL</w:t>
            </w:r>
          </w:p>
        </w:tc>
        <w:tc>
          <w:tcPr>
            <w:tcW w:w="3276" w:type="dxa"/>
            <w:tcBorders>
              <w:top w:val="single" w:sz="6" w:space="0" w:color="D8DEE9"/>
              <w:left w:val="single" w:sz="6" w:space="0" w:color="D8DEE9"/>
              <w:bottom w:val="single" w:sz="6" w:space="0" w:color="D8DEE9"/>
              <w:right w:val="single" w:sz="6" w:space="0" w:color="D8DEE9"/>
            </w:tcBorders>
          </w:tcPr>
          <w:p w14:paraId="203CC657" w14:textId="680932D2" w:rsidR="00AB0343" w:rsidRDefault="00F03F4C">
            <w:pPr>
              <w:spacing w:after="0"/>
            </w:pPr>
            <w:r>
              <w:t>16/10</w:t>
            </w:r>
          </w:p>
        </w:tc>
      </w:tr>
    </w:tbl>
    <w:p w14:paraId="2FD859B9"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AB0343" w14:paraId="2BDE37D3" w14:textId="77777777">
        <w:tc>
          <w:tcPr>
            <w:tcW w:w="9751" w:type="dxa"/>
            <w:tcBorders>
              <w:top w:val="single" w:sz="8" w:space="0" w:color="E53E3E"/>
              <w:left w:val="single" w:sz="8" w:space="0" w:color="E53E3E"/>
              <w:bottom w:val="single" w:sz="8" w:space="0" w:color="E53E3E"/>
              <w:right w:val="single" w:sz="8" w:space="0" w:color="E53E3E"/>
            </w:tcBorders>
            <w:shd w:val="clear" w:color="auto" w:fill="FDE8E8"/>
          </w:tcPr>
          <w:p w14:paraId="19F6CB34" w14:textId="77777777" w:rsidR="00AB0343" w:rsidRDefault="00000000">
            <w:pPr>
              <w:spacing w:after="0"/>
            </w:pPr>
            <w:r>
              <w:rPr>
                <w:rFonts w:cs="Carlito"/>
                <w:b/>
                <w:color w:val="B00020"/>
                <w:sz w:val="20"/>
              </w:rPr>
              <w:t>Dikerjakan sendiri, bukan berpasangan.  Setiap mahasiswa melanjutkan halaman profilnya sendiri. Anda bebas memilih isi halaman; yang dinilai adalah apakah tanggung jawab setiap berkas jelas dan apakah halaman mengingat pilihan pengguna.</w:t>
            </w:r>
          </w:p>
        </w:tc>
      </w:tr>
    </w:tbl>
    <w:p w14:paraId="74EC193F" w14:textId="77777777" w:rsidR="00AB0343" w:rsidRDefault="00AB0343">
      <w:pPr>
        <w:spacing w:after="60"/>
      </w:pPr>
    </w:p>
    <w:tbl>
      <w:tblPr>
        <w:tblW w:w="9751" w:type="dxa"/>
        <w:jc w:val="center"/>
        <w:tblLayout w:type="fixed"/>
        <w:tblLook w:val="04A0" w:firstRow="1" w:lastRow="0" w:firstColumn="1" w:lastColumn="0" w:noHBand="0" w:noVBand="1"/>
      </w:tblPr>
      <w:tblGrid>
        <w:gridCol w:w="3600"/>
        <w:gridCol w:w="6151"/>
      </w:tblGrid>
      <w:tr w:rsidR="00AB0343" w14:paraId="1BB6F923" w14:textId="77777777">
        <w:trPr>
          <w:cantSplit/>
          <w:tblHeader/>
          <w:jc w:val="center"/>
        </w:trPr>
        <w:tc>
          <w:tcPr>
            <w:tcW w:w="3600" w:type="dxa"/>
            <w:tcBorders>
              <w:top w:val="single" w:sz="4" w:space="0" w:color="003796"/>
              <w:left w:val="single" w:sz="4" w:space="0" w:color="003796"/>
              <w:bottom w:val="single" w:sz="4" w:space="0" w:color="003796"/>
              <w:right w:val="single" w:sz="4" w:space="0" w:color="003796"/>
            </w:tcBorders>
            <w:shd w:val="clear" w:color="auto" w:fill="003796"/>
          </w:tcPr>
          <w:p w14:paraId="196885C6" w14:textId="77777777" w:rsidR="00AB0343" w:rsidRDefault="00000000">
            <w:pPr>
              <w:spacing w:before="20" w:after="20"/>
            </w:pPr>
            <w:r>
              <w:rPr>
                <w:rFonts w:cs="Carlito"/>
                <w:b/>
                <w:color w:val="FFFFFF"/>
                <w:sz w:val="19"/>
              </w:rPr>
              <w:t>Capaian pembelajaran</w:t>
            </w:r>
          </w:p>
        </w:tc>
        <w:tc>
          <w:tcPr>
            <w:tcW w:w="6151" w:type="dxa"/>
            <w:tcBorders>
              <w:top w:val="single" w:sz="4" w:space="0" w:color="003796"/>
              <w:left w:val="single" w:sz="4" w:space="0" w:color="003796"/>
              <w:bottom w:val="single" w:sz="4" w:space="0" w:color="003796"/>
              <w:right w:val="single" w:sz="4" w:space="0" w:color="003796"/>
            </w:tcBorders>
            <w:shd w:val="clear" w:color="auto" w:fill="003796"/>
          </w:tcPr>
          <w:p w14:paraId="59E0AF6E" w14:textId="77777777" w:rsidR="00AB0343" w:rsidRDefault="00000000">
            <w:pPr>
              <w:spacing w:before="20" w:after="20"/>
            </w:pPr>
            <w:r>
              <w:rPr>
                <w:rFonts w:cs="Carlito"/>
                <w:b/>
                <w:color w:val="FFFFFF"/>
                <w:sz w:val="19"/>
              </w:rPr>
              <w:t>Yang dinilai hari ini</w:t>
            </w:r>
          </w:p>
        </w:tc>
      </w:tr>
      <w:tr w:rsidR="00AB0343" w14:paraId="38A1CA76" w14:textId="77777777">
        <w:trPr>
          <w:cantSplit/>
          <w:trHeight w:val="226"/>
          <w:jc w:val="center"/>
        </w:trPr>
        <w:tc>
          <w:tcPr>
            <w:tcW w:w="3600" w:type="dxa"/>
            <w:tcBorders>
              <w:top w:val="single" w:sz="6" w:space="0" w:color="D8DEE9"/>
              <w:left w:val="single" w:sz="6" w:space="0" w:color="D8DEE9"/>
              <w:bottom w:val="single" w:sz="6" w:space="0" w:color="D8DEE9"/>
              <w:right w:val="single" w:sz="6" w:space="0" w:color="D8DEE9"/>
            </w:tcBorders>
          </w:tcPr>
          <w:p w14:paraId="558075F3" w14:textId="77777777" w:rsidR="00AB0343" w:rsidRDefault="00000000">
            <w:pPr>
              <w:spacing w:before="20" w:after="20" w:line="252" w:lineRule="auto"/>
            </w:pPr>
            <w:r>
              <w:rPr>
                <w:rFonts w:cs="Carlito"/>
                <w:sz w:val="19"/>
              </w:rPr>
              <w:t>Mahasiswa mampu memecah berkas JavaScript menurut tanggung jawab, memisahkan keadaan aplikasi dari tampilan, dan menyimpannya di peramban sehingga halaman mengingat pilihan pengguna.</w:t>
            </w:r>
          </w:p>
        </w:tc>
        <w:tc>
          <w:tcPr>
            <w:tcW w:w="6151" w:type="dxa"/>
            <w:tcBorders>
              <w:top w:val="single" w:sz="6" w:space="0" w:color="D8DEE9"/>
              <w:left w:val="single" w:sz="6" w:space="0" w:color="D8DEE9"/>
              <w:bottom w:val="single" w:sz="6" w:space="0" w:color="D8DEE9"/>
              <w:right w:val="single" w:sz="6" w:space="0" w:color="D8DEE9"/>
            </w:tcBorders>
          </w:tcPr>
          <w:p w14:paraId="3C39DAFF" w14:textId="77777777" w:rsidR="00AB0343" w:rsidRDefault="00000000">
            <w:pPr>
              <w:spacing w:before="20" w:after="20" w:line="252" w:lineRule="auto"/>
            </w:pPr>
            <w:r>
              <w:rPr>
                <w:rFonts w:cs="Carlito"/>
                <w:sz w:val="19"/>
              </w:rPr>
              <w:t>1. Lima modul tersusun dan berjalan tanpa galat impor.</w:t>
            </w:r>
            <w:r>
              <w:br/>
            </w:r>
            <w:r>
              <w:rPr>
                <w:rFonts w:cs="Carlito"/>
                <w:sz w:val="19"/>
              </w:rPr>
              <w:t>2. Seluruh keadaan aplikasi berada di satu objek state.</w:t>
            </w:r>
            <w:r>
              <w:br/>
            </w:r>
            <w:r>
              <w:rPr>
                <w:rFonts w:cs="Carlito"/>
                <w:sz w:val="19"/>
              </w:rPr>
              <w:t>3. Tampilan digambar dari state, bukan disimpan di DOM.</w:t>
            </w:r>
            <w:r>
              <w:br/>
            </w:r>
            <w:r>
              <w:rPr>
                <w:rFonts w:cs="Carlito"/>
                <w:sz w:val="19"/>
              </w:rPr>
              <w:t>4. Pilihan terakhir tetap ada setelah halaman dimuat ulang.</w:t>
            </w:r>
            <w:r>
              <w:br/>
            </w:r>
            <w:r>
              <w:rPr>
                <w:rFonts w:cs="Carlito"/>
                <w:sz w:val="19"/>
              </w:rPr>
              <w:t>5. Simpanan yang rusak tertangani, halaman tetap terbuka.</w:t>
            </w:r>
          </w:p>
        </w:tc>
      </w:tr>
    </w:tbl>
    <w:p w14:paraId="2091815F" w14:textId="77777777" w:rsidR="00AB0343" w:rsidRDefault="00AB0343">
      <w:pPr>
        <w:spacing w:after="60"/>
      </w:pPr>
    </w:p>
    <w:p w14:paraId="1962D86A" w14:textId="77777777" w:rsidR="00AB0343" w:rsidRDefault="00000000">
      <w:pPr>
        <w:keepNext/>
        <w:spacing w:before="160" w:after="60"/>
      </w:pPr>
      <w:r>
        <w:rPr>
          <w:rFonts w:cs="Carlito"/>
          <w:b/>
          <w:color w:val="003796"/>
          <w:sz w:val="22"/>
        </w:rPr>
        <w:t>Aturan pengerjaan</w:t>
      </w:r>
    </w:p>
    <w:tbl>
      <w:tblPr>
        <w:tblW w:w="9751" w:type="dxa"/>
        <w:jc w:val="center"/>
        <w:tblLayout w:type="fixed"/>
        <w:tblLook w:val="04A0" w:firstRow="1" w:lastRow="0" w:firstColumn="1" w:lastColumn="0" w:noHBand="0" w:noVBand="1"/>
      </w:tblPr>
      <w:tblGrid>
        <w:gridCol w:w="2000"/>
        <w:gridCol w:w="7751"/>
      </w:tblGrid>
      <w:tr w:rsidR="00AB0343" w14:paraId="18D223F0" w14:textId="77777777">
        <w:trPr>
          <w:cantSplit/>
          <w:tblHeader/>
          <w:jc w:val="center"/>
        </w:trPr>
        <w:tc>
          <w:tcPr>
            <w:tcW w:w="2000" w:type="dxa"/>
            <w:tcBorders>
              <w:top w:val="single" w:sz="4" w:space="0" w:color="003796"/>
              <w:left w:val="single" w:sz="4" w:space="0" w:color="003796"/>
              <w:bottom w:val="single" w:sz="4" w:space="0" w:color="003796"/>
              <w:right w:val="single" w:sz="4" w:space="0" w:color="003796"/>
            </w:tcBorders>
            <w:shd w:val="clear" w:color="auto" w:fill="003796"/>
          </w:tcPr>
          <w:p w14:paraId="00152943" w14:textId="77777777" w:rsidR="00AB0343" w:rsidRDefault="00000000">
            <w:pPr>
              <w:spacing w:before="20" w:after="20"/>
            </w:pPr>
            <w:r>
              <w:rPr>
                <w:rFonts w:cs="Carlito"/>
                <w:b/>
                <w:color w:val="FFFFFF"/>
                <w:sz w:val="19"/>
              </w:rPr>
              <w:t>Hal</w:t>
            </w:r>
          </w:p>
        </w:tc>
        <w:tc>
          <w:tcPr>
            <w:tcW w:w="7751" w:type="dxa"/>
            <w:tcBorders>
              <w:top w:val="single" w:sz="4" w:space="0" w:color="003796"/>
              <w:left w:val="single" w:sz="4" w:space="0" w:color="003796"/>
              <w:bottom w:val="single" w:sz="4" w:space="0" w:color="003796"/>
              <w:right w:val="single" w:sz="4" w:space="0" w:color="003796"/>
            </w:tcBorders>
            <w:shd w:val="clear" w:color="auto" w:fill="003796"/>
          </w:tcPr>
          <w:p w14:paraId="46DC9F25" w14:textId="77777777" w:rsidR="00AB0343" w:rsidRDefault="00000000">
            <w:pPr>
              <w:spacing w:before="20" w:after="20"/>
            </w:pPr>
            <w:r>
              <w:rPr>
                <w:rFonts w:cs="Carlito"/>
                <w:b/>
                <w:color w:val="FFFFFF"/>
                <w:sz w:val="19"/>
              </w:rPr>
              <w:t>Ketetapan</w:t>
            </w:r>
          </w:p>
        </w:tc>
      </w:tr>
      <w:tr w:rsidR="00AB0343" w14:paraId="3BDD6159" w14:textId="77777777">
        <w:trPr>
          <w:cantSplit/>
          <w:trHeight w:val="198"/>
          <w:jc w:val="center"/>
        </w:trPr>
        <w:tc>
          <w:tcPr>
            <w:tcW w:w="2000" w:type="dxa"/>
            <w:tcBorders>
              <w:top w:val="single" w:sz="6" w:space="0" w:color="D8DEE9"/>
              <w:left w:val="single" w:sz="6" w:space="0" w:color="D8DEE9"/>
              <w:bottom w:val="single" w:sz="6" w:space="0" w:color="D8DEE9"/>
              <w:right w:val="single" w:sz="6" w:space="0" w:color="D8DEE9"/>
            </w:tcBorders>
          </w:tcPr>
          <w:p w14:paraId="50B978F7" w14:textId="77777777" w:rsidR="00AB0343" w:rsidRDefault="00000000">
            <w:pPr>
              <w:spacing w:before="20" w:after="20" w:line="252" w:lineRule="auto"/>
            </w:pPr>
            <w:r>
              <w:rPr>
                <w:rFonts w:cs="Carlito"/>
                <w:sz w:val="19"/>
              </w:rPr>
              <w:t>Bentuk kerja</w:t>
            </w:r>
          </w:p>
        </w:tc>
        <w:tc>
          <w:tcPr>
            <w:tcW w:w="7751" w:type="dxa"/>
            <w:tcBorders>
              <w:top w:val="single" w:sz="6" w:space="0" w:color="D8DEE9"/>
              <w:left w:val="single" w:sz="6" w:space="0" w:color="D8DEE9"/>
              <w:bottom w:val="single" w:sz="6" w:space="0" w:color="D8DEE9"/>
              <w:right w:val="single" w:sz="6" w:space="0" w:color="D8DEE9"/>
            </w:tcBorders>
          </w:tcPr>
          <w:p w14:paraId="76628035" w14:textId="77777777" w:rsidR="00AB0343" w:rsidRDefault="00000000">
            <w:pPr>
              <w:spacing w:before="20" w:after="20" w:line="252" w:lineRule="auto"/>
            </w:pPr>
            <w:r>
              <w:rPr>
                <w:rFonts w:cs="Carlito"/>
                <w:sz w:val="19"/>
              </w:rPr>
              <w:t>Individu. Satu mahasiswa, satu halaman, satu topik.</w:t>
            </w:r>
          </w:p>
        </w:tc>
      </w:tr>
      <w:tr w:rsidR="00AB0343" w14:paraId="72F41546" w14:textId="77777777">
        <w:trPr>
          <w:cantSplit/>
          <w:trHeight w:val="198"/>
          <w:jc w:val="center"/>
        </w:trPr>
        <w:tc>
          <w:tcPr>
            <w:tcW w:w="2000" w:type="dxa"/>
            <w:tcBorders>
              <w:top w:val="single" w:sz="6" w:space="0" w:color="D8DEE9"/>
              <w:left w:val="single" w:sz="6" w:space="0" w:color="D8DEE9"/>
              <w:bottom w:val="single" w:sz="6" w:space="0" w:color="D8DEE9"/>
              <w:right w:val="single" w:sz="6" w:space="0" w:color="D8DEE9"/>
            </w:tcBorders>
          </w:tcPr>
          <w:p w14:paraId="091CDA2E" w14:textId="77777777" w:rsidR="00AB0343" w:rsidRDefault="00000000">
            <w:pPr>
              <w:spacing w:before="20" w:after="20" w:line="252" w:lineRule="auto"/>
            </w:pPr>
            <w:r>
              <w:rPr>
                <w:rFonts w:cs="Carlito"/>
                <w:sz w:val="19"/>
              </w:rPr>
              <w:t>Perkakas</w:t>
            </w:r>
          </w:p>
        </w:tc>
        <w:tc>
          <w:tcPr>
            <w:tcW w:w="7751" w:type="dxa"/>
            <w:tcBorders>
              <w:top w:val="single" w:sz="6" w:space="0" w:color="D8DEE9"/>
              <w:left w:val="single" w:sz="6" w:space="0" w:color="D8DEE9"/>
              <w:bottom w:val="single" w:sz="6" w:space="0" w:color="D8DEE9"/>
              <w:right w:val="single" w:sz="6" w:space="0" w:color="D8DEE9"/>
            </w:tcBorders>
          </w:tcPr>
          <w:p w14:paraId="32EAC0D2" w14:textId="77777777" w:rsidR="00AB0343" w:rsidRDefault="00000000">
            <w:pPr>
              <w:spacing w:before="20" w:after="20" w:line="252" w:lineRule="auto"/>
            </w:pPr>
            <w:r>
              <w:rPr>
                <w:rFonts w:cs="Carlito"/>
                <w:sz w:val="19"/>
              </w:rPr>
              <w:t>VS Code + peramban Chrome atau Firefox. Node.js tidak dipakai hari ini — npm dan Vite hanya diperagakan dosen.</w:t>
            </w:r>
          </w:p>
        </w:tc>
      </w:tr>
      <w:tr w:rsidR="00AB0343" w14:paraId="4AD386C3" w14:textId="77777777">
        <w:trPr>
          <w:cantSplit/>
          <w:trHeight w:val="198"/>
          <w:jc w:val="center"/>
        </w:trPr>
        <w:tc>
          <w:tcPr>
            <w:tcW w:w="2000" w:type="dxa"/>
            <w:tcBorders>
              <w:top w:val="single" w:sz="6" w:space="0" w:color="D8DEE9"/>
              <w:left w:val="single" w:sz="6" w:space="0" w:color="D8DEE9"/>
              <w:bottom w:val="single" w:sz="6" w:space="0" w:color="D8DEE9"/>
              <w:right w:val="single" w:sz="6" w:space="0" w:color="D8DEE9"/>
            </w:tcBorders>
          </w:tcPr>
          <w:p w14:paraId="18E1083B" w14:textId="77777777" w:rsidR="00AB0343" w:rsidRDefault="00000000">
            <w:pPr>
              <w:spacing w:before="20" w:after="20" w:line="252" w:lineRule="auto"/>
            </w:pPr>
            <w:r>
              <w:rPr>
                <w:rFonts w:cs="Carlito"/>
                <w:sz w:val="19"/>
              </w:rPr>
              <w:t>Berkas awal</w:t>
            </w:r>
          </w:p>
        </w:tc>
        <w:tc>
          <w:tcPr>
            <w:tcW w:w="7751" w:type="dxa"/>
            <w:tcBorders>
              <w:top w:val="single" w:sz="6" w:space="0" w:color="D8DEE9"/>
              <w:left w:val="single" w:sz="6" w:space="0" w:color="D8DEE9"/>
              <w:bottom w:val="single" w:sz="6" w:space="0" w:color="D8DEE9"/>
              <w:right w:val="single" w:sz="6" w:space="0" w:color="D8DEE9"/>
            </w:tcBorders>
          </w:tcPr>
          <w:p w14:paraId="0C058532" w14:textId="77777777" w:rsidR="00AB0343" w:rsidRDefault="00000000">
            <w:pPr>
              <w:spacing w:before="20" w:after="20" w:line="252" w:lineRule="auto"/>
            </w:pPr>
            <w:r>
              <w:rPr>
                <w:rFonts w:cs="Carlito"/>
                <w:sz w:val="19"/>
              </w:rPr>
              <w:t>Hasil pekerjaan Anda sendiri dari Pertemuan 9 — profil.html, seluruh berkas CSS, js/app.js, dan js/dom.js — disalin ke folder worksheet-p11/. Tidak ada berkas contoh.</w:t>
            </w:r>
          </w:p>
        </w:tc>
      </w:tr>
      <w:tr w:rsidR="00AB0343" w14:paraId="1CF023F5" w14:textId="77777777">
        <w:trPr>
          <w:cantSplit/>
          <w:trHeight w:val="198"/>
          <w:jc w:val="center"/>
        </w:trPr>
        <w:tc>
          <w:tcPr>
            <w:tcW w:w="2000" w:type="dxa"/>
            <w:tcBorders>
              <w:top w:val="single" w:sz="6" w:space="0" w:color="D8DEE9"/>
              <w:left w:val="single" w:sz="6" w:space="0" w:color="D8DEE9"/>
              <w:bottom w:val="single" w:sz="6" w:space="0" w:color="D8DEE9"/>
              <w:right w:val="single" w:sz="6" w:space="0" w:color="D8DEE9"/>
            </w:tcBorders>
          </w:tcPr>
          <w:p w14:paraId="2FE5B823" w14:textId="77777777" w:rsidR="00AB0343" w:rsidRDefault="00000000">
            <w:pPr>
              <w:spacing w:before="20" w:after="20" w:line="252" w:lineRule="auto"/>
            </w:pPr>
            <w:r>
              <w:rPr>
                <w:rFonts w:cs="Carlito"/>
                <w:sz w:val="19"/>
              </w:rPr>
              <w:t>Waktu</w:t>
            </w:r>
          </w:p>
        </w:tc>
        <w:tc>
          <w:tcPr>
            <w:tcW w:w="7751" w:type="dxa"/>
            <w:tcBorders>
              <w:top w:val="single" w:sz="6" w:space="0" w:color="D8DEE9"/>
              <w:left w:val="single" w:sz="6" w:space="0" w:color="D8DEE9"/>
              <w:bottom w:val="single" w:sz="6" w:space="0" w:color="D8DEE9"/>
              <w:right w:val="single" w:sz="6" w:space="0" w:color="D8DEE9"/>
            </w:tcBorders>
          </w:tcPr>
          <w:p w14:paraId="1AD5F3A1" w14:textId="77777777" w:rsidR="00AB0343" w:rsidRDefault="00000000">
            <w:pPr>
              <w:spacing w:before="20" w:after="20" w:line="252" w:lineRule="auto"/>
            </w:pPr>
            <w:r>
              <w:rPr>
                <w:rFonts w:cs="Carlito"/>
                <w:sz w:val="19"/>
              </w:rPr>
              <w:t>90 menit di kelas. Bila belum selesai, dilanjutkan di luar kelas paling lambat pukul 23.59 pada hari yang sama.</w:t>
            </w:r>
          </w:p>
        </w:tc>
      </w:tr>
      <w:tr w:rsidR="00AB0343" w14:paraId="554952C1" w14:textId="77777777">
        <w:trPr>
          <w:cantSplit/>
          <w:trHeight w:val="198"/>
          <w:jc w:val="center"/>
        </w:trPr>
        <w:tc>
          <w:tcPr>
            <w:tcW w:w="2000" w:type="dxa"/>
            <w:tcBorders>
              <w:top w:val="single" w:sz="6" w:space="0" w:color="D8DEE9"/>
              <w:left w:val="single" w:sz="6" w:space="0" w:color="D8DEE9"/>
              <w:bottom w:val="single" w:sz="6" w:space="0" w:color="D8DEE9"/>
              <w:right w:val="single" w:sz="6" w:space="0" w:color="D8DEE9"/>
            </w:tcBorders>
          </w:tcPr>
          <w:p w14:paraId="43A037E2" w14:textId="77777777" w:rsidR="00AB0343" w:rsidRDefault="00000000">
            <w:pPr>
              <w:spacing w:before="20" w:after="20" w:line="252" w:lineRule="auto"/>
            </w:pPr>
            <w:r>
              <w:rPr>
                <w:rFonts w:cs="Carlito"/>
                <w:sz w:val="19"/>
              </w:rPr>
              <w:t>Penyerahan</w:t>
            </w:r>
          </w:p>
        </w:tc>
        <w:tc>
          <w:tcPr>
            <w:tcW w:w="7751" w:type="dxa"/>
            <w:tcBorders>
              <w:top w:val="single" w:sz="6" w:space="0" w:color="D8DEE9"/>
              <w:left w:val="single" w:sz="6" w:space="0" w:color="D8DEE9"/>
              <w:bottom w:val="single" w:sz="6" w:space="0" w:color="D8DEE9"/>
              <w:right w:val="single" w:sz="6" w:space="0" w:color="D8DEE9"/>
            </w:tcBorders>
          </w:tcPr>
          <w:p w14:paraId="748CB6AF" w14:textId="77777777" w:rsidR="00AB0343" w:rsidRDefault="00000000">
            <w:pPr>
              <w:spacing w:before="20" w:after="20" w:line="252" w:lineRule="auto"/>
            </w:pPr>
            <w:r>
              <w:rPr>
                <w:rFonts w:cs="Carlito"/>
                <w:sz w:val="19"/>
              </w:rPr>
              <w:t>Seluruh isi worksheet-p11/ diunggah ke repositori GitHub Anda sendiri, di dalam folder semester ~/pabw/. Periksa halaman repositori Anda, bukan hanya folder di laptop.</w:t>
            </w:r>
          </w:p>
        </w:tc>
      </w:tr>
    </w:tbl>
    <w:p w14:paraId="78F8A7A0" w14:textId="77777777" w:rsidR="00AB0343" w:rsidRDefault="00AB0343">
      <w:pPr>
        <w:spacing w:after="60"/>
      </w:pPr>
    </w:p>
    <w:p w14:paraId="77372AC7" w14:textId="77777777" w:rsidR="00AB0343" w:rsidRDefault="00000000">
      <w:pPr>
        <w:keepNext/>
        <w:spacing w:before="160" w:after="60"/>
      </w:pPr>
      <w:r>
        <w:rPr>
          <w:rFonts w:cs="Carlito"/>
          <w:b/>
          <w:color w:val="003796"/>
          <w:sz w:val="22"/>
        </w:rPr>
        <w:t>Anggaran waktu 90 menit</w:t>
      </w:r>
    </w:p>
    <w:tbl>
      <w:tblPr>
        <w:tblW w:w="9751" w:type="dxa"/>
        <w:jc w:val="center"/>
        <w:tblLayout w:type="fixed"/>
        <w:tblLook w:val="04A0" w:firstRow="1" w:lastRow="0" w:firstColumn="1" w:lastColumn="0" w:noHBand="0" w:noVBand="1"/>
      </w:tblPr>
      <w:tblGrid>
        <w:gridCol w:w="760"/>
        <w:gridCol w:w="760"/>
        <w:gridCol w:w="4380"/>
        <w:gridCol w:w="3851"/>
      </w:tblGrid>
      <w:tr w:rsidR="00AB0343" w14:paraId="1C8CA93C" w14:textId="77777777">
        <w:trPr>
          <w:cantSplit/>
          <w:tblHeader/>
          <w:jc w:val="center"/>
        </w:trPr>
        <w:tc>
          <w:tcPr>
            <w:tcW w:w="760" w:type="dxa"/>
            <w:tcBorders>
              <w:top w:val="single" w:sz="4" w:space="0" w:color="003796"/>
              <w:left w:val="single" w:sz="4" w:space="0" w:color="003796"/>
              <w:bottom w:val="single" w:sz="4" w:space="0" w:color="003796"/>
              <w:right w:val="single" w:sz="4" w:space="0" w:color="003796"/>
            </w:tcBorders>
            <w:shd w:val="clear" w:color="auto" w:fill="003796"/>
          </w:tcPr>
          <w:p w14:paraId="1A711DB7" w14:textId="77777777" w:rsidR="00AB0343" w:rsidRDefault="00000000">
            <w:pPr>
              <w:spacing w:before="20" w:after="20"/>
            </w:pPr>
            <w:r>
              <w:rPr>
                <w:rFonts w:cs="Carlito"/>
                <w:b/>
                <w:color w:val="FFFFFF"/>
                <w:sz w:val="18"/>
              </w:rPr>
              <w:t>Menit</w:t>
            </w:r>
          </w:p>
        </w:tc>
        <w:tc>
          <w:tcPr>
            <w:tcW w:w="760" w:type="dxa"/>
            <w:tcBorders>
              <w:top w:val="single" w:sz="4" w:space="0" w:color="003796"/>
              <w:left w:val="single" w:sz="4" w:space="0" w:color="003796"/>
              <w:bottom w:val="single" w:sz="4" w:space="0" w:color="003796"/>
              <w:right w:val="single" w:sz="4" w:space="0" w:color="003796"/>
            </w:tcBorders>
            <w:shd w:val="clear" w:color="auto" w:fill="003796"/>
          </w:tcPr>
          <w:p w14:paraId="008DADE8" w14:textId="77777777" w:rsidR="00AB0343" w:rsidRDefault="00000000">
            <w:pPr>
              <w:spacing w:before="20" w:after="20"/>
            </w:pPr>
            <w:r>
              <w:rPr>
                <w:rFonts w:cs="Carlito"/>
                <w:b/>
                <w:color w:val="FFFFFF"/>
                <w:sz w:val="18"/>
              </w:rPr>
              <w:t>Lembar</w:t>
            </w:r>
          </w:p>
        </w:tc>
        <w:tc>
          <w:tcPr>
            <w:tcW w:w="4380" w:type="dxa"/>
            <w:tcBorders>
              <w:top w:val="single" w:sz="4" w:space="0" w:color="003796"/>
              <w:left w:val="single" w:sz="4" w:space="0" w:color="003796"/>
              <w:bottom w:val="single" w:sz="4" w:space="0" w:color="003796"/>
              <w:right w:val="single" w:sz="4" w:space="0" w:color="003796"/>
            </w:tcBorders>
            <w:shd w:val="clear" w:color="auto" w:fill="003796"/>
          </w:tcPr>
          <w:p w14:paraId="56554824" w14:textId="77777777" w:rsidR="00AB0343" w:rsidRDefault="00000000">
            <w:pPr>
              <w:spacing w:before="20" w:after="20"/>
            </w:pPr>
            <w:r>
              <w:rPr>
                <w:rFonts w:cs="Carlito"/>
                <w:b/>
                <w:color w:val="FFFFFF"/>
                <w:sz w:val="18"/>
              </w:rPr>
              <w:t>Yang Anda kerjakan</w:t>
            </w:r>
          </w:p>
        </w:tc>
        <w:tc>
          <w:tcPr>
            <w:tcW w:w="3851" w:type="dxa"/>
            <w:tcBorders>
              <w:top w:val="single" w:sz="4" w:space="0" w:color="003796"/>
              <w:left w:val="single" w:sz="4" w:space="0" w:color="003796"/>
              <w:bottom w:val="single" w:sz="4" w:space="0" w:color="003796"/>
              <w:right w:val="single" w:sz="4" w:space="0" w:color="003796"/>
            </w:tcBorders>
            <w:shd w:val="clear" w:color="auto" w:fill="003796"/>
          </w:tcPr>
          <w:p w14:paraId="20BD6306" w14:textId="77777777" w:rsidR="00AB0343" w:rsidRDefault="00000000">
            <w:pPr>
              <w:spacing w:before="20" w:after="20"/>
            </w:pPr>
            <w:r>
              <w:rPr>
                <w:rFonts w:cs="Carlito"/>
                <w:b/>
                <w:color w:val="FFFFFF"/>
                <w:sz w:val="18"/>
              </w:rPr>
              <w:t>Kalau waktu habis, berhenti di sini</w:t>
            </w:r>
          </w:p>
        </w:tc>
      </w:tr>
      <w:tr w:rsidR="00AB0343" w14:paraId="42EEF9D9" w14:textId="77777777">
        <w:trPr>
          <w:cantSplit/>
          <w:trHeight w:val="238"/>
          <w:jc w:val="center"/>
        </w:trPr>
        <w:tc>
          <w:tcPr>
            <w:tcW w:w="760" w:type="dxa"/>
            <w:tcBorders>
              <w:top w:val="single" w:sz="6" w:space="0" w:color="D8DEE9"/>
              <w:left w:val="single" w:sz="6" w:space="0" w:color="D8DEE9"/>
              <w:bottom w:val="single" w:sz="6" w:space="0" w:color="D8DEE9"/>
              <w:right w:val="single" w:sz="6" w:space="0" w:color="D8DEE9"/>
            </w:tcBorders>
          </w:tcPr>
          <w:p w14:paraId="5B452448" w14:textId="77777777" w:rsidR="00AB0343" w:rsidRDefault="00000000">
            <w:pPr>
              <w:spacing w:before="20" w:after="20" w:line="252" w:lineRule="auto"/>
            </w:pPr>
            <w:r>
              <w:rPr>
                <w:rFonts w:cs="Carlito"/>
                <w:sz w:val="18"/>
              </w:rPr>
              <w:t>0–18</w:t>
            </w:r>
          </w:p>
        </w:tc>
        <w:tc>
          <w:tcPr>
            <w:tcW w:w="760" w:type="dxa"/>
            <w:tcBorders>
              <w:top w:val="single" w:sz="6" w:space="0" w:color="D8DEE9"/>
              <w:left w:val="single" w:sz="6" w:space="0" w:color="D8DEE9"/>
              <w:bottom w:val="single" w:sz="6" w:space="0" w:color="D8DEE9"/>
              <w:right w:val="single" w:sz="6" w:space="0" w:color="D8DEE9"/>
            </w:tcBorders>
          </w:tcPr>
          <w:p w14:paraId="068DD4EC" w14:textId="77777777" w:rsidR="00AB0343" w:rsidRDefault="00000000">
            <w:pPr>
              <w:spacing w:before="20" w:after="20" w:line="252" w:lineRule="auto"/>
            </w:pPr>
            <w:r>
              <w:rPr>
                <w:rFonts w:cs="Carlito"/>
                <w:sz w:val="18"/>
              </w:rPr>
              <w:t>A</w:t>
            </w:r>
          </w:p>
        </w:tc>
        <w:tc>
          <w:tcPr>
            <w:tcW w:w="4380" w:type="dxa"/>
            <w:tcBorders>
              <w:top w:val="single" w:sz="6" w:space="0" w:color="D8DEE9"/>
              <w:left w:val="single" w:sz="6" w:space="0" w:color="D8DEE9"/>
              <w:bottom w:val="single" w:sz="6" w:space="0" w:color="D8DEE9"/>
              <w:right w:val="single" w:sz="6" w:space="0" w:color="D8DEE9"/>
            </w:tcBorders>
          </w:tcPr>
          <w:p w14:paraId="0A2E1164" w14:textId="77777777" w:rsidR="00AB0343" w:rsidRDefault="00000000">
            <w:pPr>
              <w:spacing w:before="20" w:after="20" w:line="252" w:lineRule="auto"/>
            </w:pPr>
            <w:r>
              <w:rPr>
                <w:rFonts w:cs="Carlito"/>
                <w:sz w:val="18"/>
              </w:rPr>
              <w:t>Salin hasil Pertemuan 9 ke worksheet-p11/, periksa berkas tambahan, gambar susunan modul</w:t>
            </w:r>
          </w:p>
        </w:tc>
        <w:tc>
          <w:tcPr>
            <w:tcW w:w="3851" w:type="dxa"/>
            <w:tcBorders>
              <w:top w:val="single" w:sz="6" w:space="0" w:color="D8DEE9"/>
              <w:left w:val="single" w:sz="6" w:space="0" w:color="D8DEE9"/>
              <w:bottom w:val="single" w:sz="6" w:space="0" w:color="D8DEE9"/>
              <w:right w:val="single" w:sz="6" w:space="0" w:color="D8DEE9"/>
            </w:tcBorders>
          </w:tcPr>
          <w:p w14:paraId="245DF0E3" w14:textId="77777777" w:rsidR="00AB0343" w:rsidRDefault="00000000">
            <w:pPr>
              <w:spacing w:before="20" w:after="20" w:line="252" w:lineRule="auto"/>
            </w:pPr>
            <w:r>
              <w:rPr>
                <w:rFonts w:cs="Carlito"/>
                <w:sz w:val="18"/>
              </w:rPr>
              <w:t>Sketsa modul terisi</w:t>
            </w:r>
          </w:p>
        </w:tc>
      </w:tr>
      <w:tr w:rsidR="00AB0343" w14:paraId="04220AA1" w14:textId="77777777">
        <w:trPr>
          <w:cantSplit/>
          <w:trHeight w:val="238"/>
          <w:jc w:val="center"/>
        </w:trPr>
        <w:tc>
          <w:tcPr>
            <w:tcW w:w="760" w:type="dxa"/>
            <w:tcBorders>
              <w:top w:val="single" w:sz="6" w:space="0" w:color="D8DEE9"/>
              <w:left w:val="single" w:sz="6" w:space="0" w:color="D8DEE9"/>
              <w:bottom w:val="single" w:sz="6" w:space="0" w:color="D8DEE9"/>
              <w:right w:val="single" w:sz="6" w:space="0" w:color="D8DEE9"/>
            </w:tcBorders>
          </w:tcPr>
          <w:p w14:paraId="7643AC71" w14:textId="77777777" w:rsidR="00AB0343" w:rsidRDefault="00000000">
            <w:pPr>
              <w:spacing w:before="20" w:after="20" w:line="252" w:lineRule="auto"/>
            </w:pPr>
            <w:r>
              <w:rPr>
                <w:rFonts w:cs="Carlito"/>
                <w:sz w:val="18"/>
              </w:rPr>
              <w:t>18–42</w:t>
            </w:r>
          </w:p>
        </w:tc>
        <w:tc>
          <w:tcPr>
            <w:tcW w:w="760" w:type="dxa"/>
            <w:tcBorders>
              <w:top w:val="single" w:sz="6" w:space="0" w:color="D8DEE9"/>
              <w:left w:val="single" w:sz="6" w:space="0" w:color="D8DEE9"/>
              <w:bottom w:val="single" w:sz="6" w:space="0" w:color="D8DEE9"/>
              <w:right w:val="single" w:sz="6" w:space="0" w:color="D8DEE9"/>
            </w:tcBorders>
          </w:tcPr>
          <w:p w14:paraId="1D3B6D0E" w14:textId="77777777" w:rsidR="00AB0343" w:rsidRDefault="00000000">
            <w:pPr>
              <w:spacing w:before="20" w:after="20" w:line="252" w:lineRule="auto"/>
            </w:pPr>
            <w:r>
              <w:rPr>
                <w:rFonts w:cs="Carlito"/>
                <w:sz w:val="18"/>
              </w:rPr>
              <w:t>B</w:t>
            </w:r>
          </w:p>
        </w:tc>
        <w:tc>
          <w:tcPr>
            <w:tcW w:w="4380" w:type="dxa"/>
            <w:tcBorders>
              <w:top w:val="single" w:sz="6" w:space="0" w:color="D8DEE9"/>
              <w:left w:val="single" w:sz="6" w:space="0" w:color="D8DEE9"/>
              <w:bottom w:val="single" w:sz="6" w:space="0" w:color="D8DEE9"/>
              <w:right w:val="single" w:sz="6" w:space="0" w:color="D8DEE9"/>
            </w:tcBorders>
          </w:tcPr>
          <w:p w14:paraId="0BD36B42" w14:textId="77777777" w:rsidR="00AB0343" w:rsidRDefault="00000000">
            <w:pPr>
              <w:spacing w:before="20" w:after="20" w:line="252" w:lineRule="auto"/>
            </w:pPr>
            <w:r>
              <w:rPr>
                <w:rFonts w:cs="Carlito"/>
                <w:sz w:val="18"/>
              </w:rPr>
              <w:t>Pecah menjadi js/data.js, js/state.js, js/events.js; js/app.js jadi perakit</w:t>
            </w:r>
          </w:p>
        </w:tc>
        <w:tc>
          <w:tcPr>
            <w:tcW w:w="3851" w:type="dxa"/>
            <w:tcBorders>
              <w:top w:val="single" w:sz="6" w:space="0" w:color="D8DEE9"/>
              <w:left w:val="single" w:sz="6" w:space="0" w:color="D8DEE9"/>
              <w:bottom w:val="single" w:sz="6" w:space="0" w:color="D8DEE9"/>
              <w:right w:val="single" w:sz="6" w:space="0" w:color="D8DEE9"/>
            </w:tcBorders>
          </w:tcPr>
          <w:p w14:paraId="48C68D28" w14:textId="77777777" w:rsidR="00AB0343" w:rsidRDefault="00000000">
            <w:pPr>
              <w:spacing w:before="20" w:after="20" w:line="252" w:lineRule="auto"/>
            </w:pPr>
            <w:r>
              <w:rPr>
                <w:rFonts w:cs="Carlito"/>
                <w:sz w:val="18"/>
              </w:rPr>
              <w:t>Halaman berjalan sama seperti P9, nol galat impor</w:t>
            </w:r>
          </w:p>
        </w:tc>
      </w:tr>
      <w:tr w:rsidR="00AB0343" w14:paraId="2F464860" w14:textId="77777777">
        <w:trPr>
          <w:cantSplit/>
          <w:trHeight w:val="238"/>
          <w:jc w:val="center"/>
        </w:trPr>
        <w:tc>
          <w:tcPr>
            <w:tcW w:w="760" w:type="dxa"/>
            <w:tcBorders>
              <w:top w:val="single" w:sz="6" w:space="0" w:color="D8DEE9"/>
              <w:left w:val="single" w:sz="6" w:space="0" w:color="D8DEE9"/>
              <w:bottom w:val="single" w:sz="6" w:space="0" w:color="D8DEE9"/>
              <w:right w:val="single" w:sz="6" w:space="0" w:color="D8DEE9"/>
            </w:tcBorders>
          </w:tcPr>
          <w:p w14:paraId="28FE86D3" w14:textId="77777777" w:rsidR="00AB0343" w:rsidRDefault="00000000">
            <w:pPr>
              <w:spacing w:before="20" w:after="20" w:line="252" w:lineRule="auto"/>
            </w:pPr>
            <w:r>
              <w:rPr>
                <w:rFonts w:cs="Carlito"/>
                <w:sz w:val="18"/>
              </w:rPr>
              <w:t>42–66</w:t>
            </w:r>
          </w:p>
        </w:tc>
        <w:tc>
          <w:tcPr>
            <w:tcW w:w="760" w:type="dxa"/>
            <w:tcBorders>
              <w:top w:val="single" w:sz="6" w:space="0" w:color="D8DEE9"/>
              <w:left w:val="single" w:sz="6" w:space="0" w:color="D8DEE9"/>
              <w:bottom w:val="single" w:sz="6" w:space="0" w:color="D8DEE9"/>
              <w:right w:val="single" w:sz="6" w:space="0" w:color="D8DEE9"/>
            </w:tcBorders>
          </w:tcPr>
          <w:p w14:paraId="4787194E" w14:textId="77777777" w:rsidR="00AB0343" w:rsidRDefault="00000000">
            <w:pPr>
              <w:spacing w:before="20" w:after="20" w:line="252" w:lineRule="auto"/>
            </w:pPr>
            <w:r>
              <w:rPr>
                <w:rFonts w:cs="Carlito"/>
                <w:sz w:val="18"/>
              </w:rPr>
              <w:t>C</w:t>
            </w:r>
          </w:p>
        </w:tc>
        <w:tc>
          <w:tcPr>
            <w:tcW w:w="4380" w:type="dxa"/>
            <w:tcBorders>
              <w:top w:val="single" w:sz="6" w:space="0" w:color="D8DEE9"/>
              <w:left w:val="single" w:sz="6" w:space="0" w:color="D8DEE9"/>
              <w:bottom w:val="single" w:sz="6" w:space="0" w:color="D8DEE9"/>
              <w:right w:val="single" w:sz="6" w:space="0" w:color="D8DEE9"/>
            </w:tcBorders>
          </w:tcPr>
          <w:p w14:paraId="24E29835" w14:textId="77777777" w:rsidR="00AB0343" w:rsidRDefault="00000000">
            <w:pPr>
              <w:spacing w:before="20" w:after="20" w:line="252" w:lineRule="auto"/>
            </w:pPr>
            <w:r>
              <w:rPr>
                <w:rFonts w:cs="Carlito"/>
                <w:sz w:val="18"/>
              </w:rPr>
              <w:t>Pindahkan tampilan ke render(state); keadaan keluar dari DOM</w:t>
            </w:r>
          </w:p>
        </w:tc>
        <w:tc>
          <w:tcPr>
            <w:tcW w:w="3851" w:type="dxa"/>
            <w:tcBorders>
              <w:top w:val="single" w:sz="6" w:space="0" w:color="D8DEE9"/>
              <w:left w:val="single" w:sz="6" w:space="0" w:color="D8DEE9"/>
              <w:bottom w:val="single" w:sz="6" w:space="0" w:color="D8DEE9"/>
              <w:right w:val="single" w:sz="6" w:space="0" w:color="D8DEE9"/>
            </w:tcBorders>
          </w:tcPr>
          <w:p w14:paraId="23F5FF0D" w14:textId="77777777" w:rsidR="00AB0343" w:rsidRDefault="00000000">
            <w:pPr>
              <w:spacing w:before="20" w:after="20" w:line="252" w:lineRule="auto"/>
            </w:pPr>
            <w:r>
              <w:rPr>
                <w:rFonts w:cs="Carlito"/>
                <w:sz w:val="18"/>
              </w:rPr>
              <w:t>Ganti kategori hanya mengubah state</w:t>
            </w:r>
          </w:p>
        </w:tc>
      </w:tr>
      <w:tr w:rsidR="00AB0343" w14:paraId="56744D3F" w14:textId="77777777">
        <w:trPr>
          <w:cantSplit/>
          <w:trHeight w:val="238"/>
          <w:jc w:val="center"/>
        </w:trPr>
        <w:tc>
          <w:tcPr>
            <w:tcW w:w="760" w:type="dxa"/>
            <w:tcBorders>
              <w:top w:val="single" w:sz="6" w:space="0" w:color="D8DEE9"/>
              <w:left w:val="single" w:sz="6" w:space="0" w:color="D8DEE9"/>
              <w:bottom w:val="single" w:sz="6" w:space="0" w:color="D8DEE9"/>
              <w:right w:val="single" w:sz="6" w:space="0" w:color="D8DEE9"/>
            </w:tcBorders>
          </w:tcPr>
          <w:p w14:paraId="36535C9F" w14:textId="77777777" w:rsidR="00AB0343" w:rsidRDefault="00000000">
            <w:pPr>
              <w:spacing w:before="20" w:after="20" w:line="252" w:lineRule="auto"/>
            </w:pPr>
            <w:r>
              <w:rPr>
                <w:rFonts w:cs="Carlito"/>
                <w:sz w:val="18"/>
              </w:rPr>
              <w:t>66–92</w:t>
            </w:r>
          </w:p>
        </w:tc>
        <w:tc>
          <w:tcPr>
            <w:tcW w:w="760" w:type="dxa"/>
            <w:tcBorders>
              <w:top w:val="single" w:sz="6" w:space="0" w:color="D8DEE9"/>
              <w:left w:val="single" w:sz="6" w:space="0" w:color="D8DEE9"/>
              <w:bottom w:val="single" w:sz="6" w:space="0" w:color="D8DEE9"/>
              <w:right w:val="single" w:sz="6" w:space="0" w:color="D8DEE9"/>
            </w:tcBorders>
          </w:tcPr>
          <w:p w14:paraId="3715201F" w14:textId="77777777" w:rsidR="00AB0343" w:rsidRDefault="00000000">
            <w:pPr>
              <w:spacing w:before="20" w:after="20" w:line="252" w:lineRule="auto"/>
            </w:pPr>
            <w:r>
              <w:rPr>
                <w:rFonts w:cs="Carlito"/>
                <w:sz w:val="18"/>
              </w:rPr>
              <w:t>D</w:t>
            </w:r>
          </w:p>
        </w:tc>
        <w:tc>
          <w:tcPr>
            <w:tcW w:w="4380" w:type="dxa"/>
            <w:tcBorders>
              <w:top w:val="single" w:sz="6" w:space="0" w:color="D8DEE9"/>
              <w:left w:val="single" w:sz="6" w:space="0" w:color="D8DEE9"/>
              <w:bottom w:val="single" w:sz="6" w:space="0" w:color="D8DEE9"/>
              <w:right w:val="single" w:sz="6" w:space="0" w:color="D8DEE9"/>
            </w:tcBorders>
          </w:tcPr>
          <w:p w14:paraId="407E0F5E" w14:textId="77777777" w:rsidR="00AB0343" w:rsidRDefault="00000000">
            <w:pPr>
              <w:spacing w:before="20" w:after="20" w:line="252" w:lineRule="auto"/>
            </w:pPr>
            <w:r>
              <w:rPr>
                <w:rFonts w:cs="Carlito"/>
                <w:sz w:val="18"/>
              </w:rPr>
              <w:t>Simpan dan muat dengan localStorage dan JSON, nilai bawaan, tombol atur ulang</w:t>
            </w:r>
          </w:p>
        </w:tc>
        <w:tc>
          <w:tcPr>
            <w:tcW w:w="3851" w:type="dxa"/>
            <w:tcBorders>
              <w:top w:val="single" w:sz="6" w:space="0" w:color="D8DEE9"/>
              <w:left w:val="single" w:sz="6" w:space="0" w:color="D8DEE9"/>
              <w:bottom w:val="single" w:sz="6" w:space="0" w:color="D8DEE9"/>
              <w:right w:val="single" w:sz="6" w:space="0" w:color="D8DEE9"/>
            </w:tcBorders>
          </w:tcPr>
          <w:p w14:paraId="3F205547" w14:textId="77777777" w:rsidR="00AB0343" w:rsidRDefault="00000000">
            <w:pPr>
              <w:spacing w:before="20" w:after="20" w:line="252" w:lineRule="auto"/>
            </w:pPr>
            <w:r>
              <w:rPr>
                <w:rFonts w:cs="Carlito"/>
                <w:sz w:val="18"/>
              </w:rPr>
              <w:t>Muat ulang halaman, pilihan terakhir tetap ada</w:t>
            </w:r>
          </w:p>
        </w:tc>
      </w:tr>
      <w:tr w:rsidR="00AB0343" w14:paraId="3405E6B0" w14:textId="77777777">
        <w:trPr>
          <w:cantSplit/>
          <w:trHeight w:val="238"/>
          <w:jc w:val="center"/>
        </w:trPr>
        <w:tc>
          <w:tcPr>
            <w:tcW w:w="760" w:type="dxa"/>
            <w:tcBorders>
              <w:top w:val="single" w:sz="6" w:space="0" w:color="D8DEE9"/>
              <w:left w:val="single" w:sz="6" w:space="0" w:color="D8DEE9"/>
              <w:bottom w:val="single" w:sz="6" w:space="0" w:color="D8DEE9"/>
              <w:right w:val="single" w:sz="6" w:space="0" w:color="D8DEE9"/>
            </w:tcBorders>
          </w:tcPr>
          <w:p w14:paraId="46C45C87" w14:textId="77777777" w:rsidR="00AB0343" w:rsidRDefault="00000000">
            <w:pPr>
              <w:spacing w:before="20" w:after="20" w:line="252" w:lineRule="auto"/>
            </w:pPr>
            <w:r>
              <w:rPr>
                <w:rFonts w:cs="Carlito"/>
                <w:sz w:val="18"/>
              </w:rPr>
              <w:t>92–118</w:t>
            </w:r>
          </w:p>
        </w:tc>
        <w:tc>
          <w:tcPr>
            <w:tcW w:w="760" w:type="dxa"/>
            <w:tcBorders>
              <w:top w:val="single" w:sz="6" w:space="0" w:color="D8DEE9"/>
              <w:left w:val="single" w:sz="6" w:space="0" w:color="D8DEE9"/>
              <w:bottom w:val="single" w:sz="6" w:space="0" w:color="D8DEE9"/>
              <w:right w:val="single" w:sz="6" w:space="0" w:color="D8DEE9"/>
            </w:tcBorders>
          </w:tcPr>
          <w:p w14:paraId="761E7D6F" w14:textId="77777777" w:rsidR="00AB0343" w:rsidRDefault="00000000">
            <w:pPr>
              <w:spacing w:before="20" w:after="20" w:line="252" w:lineRule="auto"/>
            </w:pPr>
            <w:r>
              <w:rPr>
                <w:rFonts w:cs="Carlito"/>
                <w:sz w:val="18"/>
              </w:rPr>
              <w:t>E</w:t>
            </w:r>
          </w:p>
        </w:tc>
        <w:tc>
          <w:tcPr>
            <w:tcW w:w="4380" w:type="dxa"/>
            <w:tcBorders>
              <w:top w:val="single" w:sz="6" w:space="0" w:color="D8DEE9"/>
              <w:left w:val="single" w:sz="6" w:space="0" w:color="D8DEE9"/>
              <w:bottom w:val="single" w:sz="6" w:space="0" w:color="D8DEE9"/>
              <w:right w:val="single" w:sz="6" w:space="0" w:color="D8DEE9"/>
            </w:tcBorders>
          </w:tcPr>
          <w:p w14:paraId="0ABEF5BA" w14:textId="77777777" w:rsidR="00AB0343" w:rsidRDefault="00000000">
            <w:pPr>
              <w:spacing w:before="20" w:after="20" w:line="252" w:lineRule="auto"/>
            </w:pPr>
            <w:r>
              <w:rPr>
                <w:rFonts w:cs="Carlito"/>
                <w:sz w:val="18"/>
              </w:rPr>
              <w:t>Tiga kasus sulit: simpanan rusak, versi skema lama, data yang tidak boleh disimpan</w:t>
            </w:r>
          </w:p>
        </w:tc>
        <w:tc>
          <w:tcPr>
            <w:tcW w:w="3851" w:type="dxa"/>
            <w:tcBorders>
              <w:top w:val="single" w:sz="6" w:space="0" w:color="D8DEE9"/>
              <w:left w:val="single" w:sz="6" w:space="0" w:color="D8DEE9"/>
              <w:bottom w:val="single" w:sz="6" w:space="0" w:color="D8DEE9"/>
              <w:right w:val="single" w:sz="6" w:space="0" w:color="D8DEE9"/>
            </w:tcBorders>
          </w:tcPr>
          <w:p w14:paraId="5AE59159" w14:textId="77777777" w:rsidR="00AB0343" w:rsidRDefault="00000000">
            <w:pPr>
              <w:spacing w:before="20" w:after="20" w:line="252" w:lineRule="auto"/>
            </w:pPr>
            <w:r>
              <w:rPr>
                <w:rFonts w:cs="Carlito"/>
                <w:sz w:val="18"/>
              </w:rPr>
              <w:t>Tiga kasus ditangani + catatan apa yang tidak disimpan</w:t>
            </w:r>
          </w:p>
        </w:tc>
      </w:tr>
      <w:tr w:rsidR="00AB0343" w14:paraId="3FD93802" w14:textId="77777777">
        <w:trPr>
          <w:cantSplit/>
          <w:trHeight w:val="238"/>
          <w:jc w:val="center"/>
        </w:trPr>
        <w:tc>
          <w:tcPr>
            <w:tcW w:w="760" w:type="dxa"/>
            <w:tcBorders>
              <w:top w:val="single" w:sz="6" w:space="0" w:color="D8DEE9"/>
              <w:left w:val="single" w:sz="6" w:space="0" w:color="D8DEE9"/>
              <w:bottom w:val="single" w:sz="6" w:space="0" w:color="D8DEE9"/>
              <w:right w:val="single" w:sz="6" w:space="0" w:color="D8DEE9"/>
            </w:tcBorders>
          </w:tcPr>
          <w:p w14:paraId="616FC23B" w14:textId="77777777" w:rsidR="00AB0343" w:rsidRDefault="00000000">
            <w:pPr>
              <w:spacing w:before="20" w:after="20" w:line="252" w:lineRule="auto"/>
            </w:pPr>
            <w:r>
              <w:rPr>
                <w:rFonts w:cs="Carlito"/>
                <w:sz w:val="18"/>
              </w:rPr>
              <w:t>118–150</w:t>
            </w:r>
          </w:p>
        </w:tc>
        <w:tc>
          <w:tcPr>
            <w:tcW w:w="760" w:type="dxa"/>
            <w:tcBorders>
              <w:top w:val="single" w:sz="6" w:space="0" w:color="D8DEE9"/>
              <w:left w:val="single" w:sz="6" w:space="0" w:color="D8DEE9"/>
              <w:bottom w:val="single" w:sz="6" w:space="0" w:color="D8DEE9"/>
              <w:right w:val="single" w:sz="6" w:space="0" w:color="D8DEE9"/>
            </w:tcBorders>
          </w:tcPr>
          <w:p w14:paraId="177B388A" w14:textId="77777777" w:rsidR="00AB0343" w:rsidRDefault="00000000">
            <w:pPr>
              <w:spacing w:before="20" w:after="20" w:line="252" w:lineRule="auto"/>
            </w:pPr>
            <w:r>
              <w:rPr>
                <w:rFonts w:cs="Carlito"/>
                <w:sz w:val="18"/>
              </w:rPr>
              <w:t>F</w:t>
            </w:r>
          </w:p>
        </w:tc>
        <w:tc>
          <w:tcPr>
            <w:tcW w:w="4380" w:type="dxa"/>
            <w:tcBorders>
              <w:top w:val="single" w:sz="6" w:space="0" w:color="D8DEE9"/>
              <w:left w:val="single" w:sz="6" w:space="0" w:color="D8DEE9"/>
              <w:bottom w:val="single" w:sz="6" w:space="0" w:color="D8DEE9"/>
              <w:right w:val="single" w:sz="6" w:space="0" w:color="D8DEE9"/>
            </w:tcBorders>
          </w:tcPr>
          <w:p w14:paraId="6D34B735" w14:textId="77777777" w:rsidR="00AB0343" w:rsidRDefault="00000000">
            <w:pPr>
              <w:spacing w:before="20" w:after="20" w:line="252" w:lineRule="auto"/>
            </w:pPr>
            <w:r>
              <w:rPr>
                <w:rFonts w:cs="Carlito"/>
                <w:sz w:val="18"/>
              </w:rPr>
              <w:t>Periksa satu per satu, satu baris untuk diingat, tiket keluar, penilaian mandiri, README, catat PR Node.js</w:t>
            </w:r>
          </w:p>
        </w:tc>
        <w:tc>
          <w:tcPr>
            <w:tcW w:w="3851" w:type="dxa"/>
            <w:tcBorders>
              <w:top w:val="single" w:sz="6" w:space="0" w:color="D8DEE9"/>
              <w:left w:val="single" w:sz="6" w:space="0" w:color="D8DEE9"/>
              <w:bottom w:val="single" w:sz="6" w:space="0" w:color="D8DEE9"/>
              <w:right w:val="single" w:sz="6" w:space="0" w:color="D8DEE9"/>
            </w:tcBorders>
          </w:tcPr>
          <w:p w14:paraId="1A656B7C" w14:textId="77777777" w:rsidR="00AB0343" w:rsidRDefault="00000000">
            <w:pPr>
              <w:spacing w:before="20" w:after="20" w:line="252" w:lineRule="auto"/>
            </w:pPr>
            <w:r>
              <w:rPr>
                <w:rFonts w:cs="Carlito"/>
                <w:sz w:val="18"/>
              </w:rPr>
              <w:t>Lembar F terisi dan tersimpan</w:t>
            </w:r>
          </w:p>
        </w:tc>
      </w:tr>
    </w:tbl>
    <w:p w14:paraId="0B4674E7"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AB0343" w14:paraId="1322D08A" w14:textId="77777777">
        <w:tc>
          <w:tcPr>
            <w:tcW w:w="9751" w:type="dxa"/>
            <w:tcBorders>
              <w:top w:val="single" w:sz="8" w:space="0" w:color="9BB4E0"/>
              <w:left w:val="single" w:sz="8" w:space="0" w:color="9BB4E0"/>
              <w:bottom w:val="single" w:sz="8" w:space="0" w:color="9BB4E0"/>
              <w:right w:val="single" w:sz="8" w:space="0" w:color="9BB4E0"/>
            </w:tcBorders>
            <w:shd w:val="clear" w:color="auto" w:fill="F0F4FF"/>
          </w:tcPr>
          <w:p w14:paraId="38A0FD51" w14:textId="77777777" w:rsidR="00AB0343" w:rsidRDefault="00000000">
            <w:pPr>
              <w:spacing w:after="0"/>
            </w:pPr>
            <w:r>
              <w:rPr>
                <w:rFonts w:cs="Carlito"/>
                <w:b/>
                <w:color w:val="003796"/>
                <w:sz w:val="20"/>
              </w:rPr>
              <w:t>Selalu kerjakan berurutan.  Setiap lembar mengandaikan lembar sebelumnya sudah selesai. Kolom paling kanan bukan batas waktu — hanya penunjuk laju.</w:t>
            </w:r>
          </w:p>
        </w:tc>
      </w:tr>
    </w:tbl>
    <w:p w14:paraId="28FF8308" w14:textId="77777777" w:rsidR="00AB0343" w:rsidRDefault="00AB0343">
      <w:pPr>
        <w:spacing w:after="60"/>
      </w:pPr>
    </w:p>
    <w:p w14:paraId="6D529DD3" w14:textId="77777777" w:rsidR="00AB0343" w:rsidRDefault="00AB0343">
      <w:pPr>
        <w:spacing w:after="60"/>
      </w:pPr>
    </w:p>
    <w:p w14:paraId="36D81253" w14:textId="77777777" w:rsidR="00AB0343" w:rsidRDefault="00000000">
      <w:r>
        <w:br w:type="page"/>
      </w:r>
    </w:p>
    <w:tbl>
      <w:tblPr>
        <w:tblW w:w="0" w:type="auto"/>
        <w:tblLook w:val="04A0" w:firstRow="1" w:lastRow="0" w:firstColumn="1" w:lastColumn="0" w:noHBand="0" w:noVBand="1"/>
      </w:tblPr>
      <w:tblGrid>
        <w:gridCol w:w="1701"/>
        <w:gridCol w:w="794"/>
        <w:gridCol w:w="7257"/>
      </w:tblGrid>
      <w:tr w:rsidR="00AB0343" w14:paraId="42B1CA5F"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157D9247" w14:textId="77777777" w:rsidR="00AB0343" w:rsidRDefault="00000000">
            <w:pPr>
              <w:spacing w:before="20" w:after="20"/>
              <w:jc w:val="center"/>
            </w:pPr>
            <w:r>
              <w:rPr>
                <w:rFonts w:cs="Carlito"/>
                <w:b/>
                <w:color w:val="FFFFFF"/>
                <w:sz w:val="22"/>
              </w:rPr>
              <w:lastRenderedPageBreak/>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0D61738E" w14:textId="77777777" w:rsidR="00AB0343" w:rsidRDefault="00000000">
            <w:pPr>
              <w:spacing w:before="20" w:after="20"/>
              <w:jc w:val="center"/>
            </w:pPr>
            <w:r>
              <w:rPr>
                <w:rFonts w:cs="Carlito"/>
                <w:b/>
                <w:color w:val="1A1A2E"/>
                <w:sz w:val="30"/>
              </w:rPr>
              <w:t>A</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6E9AC62E" w14:textId="77777777" w:rsidR="00AB0343" w:rsidRDefault="00000000">
            <w:pPr>
              <w:spacing w:before="20" w:after="20"/>
            </w:pPr>
            <w:r>
              <w:rPr>
                <w:rFonts w:cs="Carlito"/>
                <w:b/>
                <w:color w:val="003796"/>
                <w:sz w:val="18"/>
              </w:rPr>
              <w:t>Pertemuan 11  ·  Modul, State, dan Penyimpanan Klien</w:t>
            </w:r>
          </w:p>
        </w:tc>
      </w:tr>
    </w:tbl>
    <w:p w14:paraId="7605AE7E" w14:textId="77777777" w:rsidR="00AB0343" w:rsidRDefault="00000000">
      <w:pPr>
        <w:spacing w:after="160"/>
        <w:jc w:val="center"/>
      </w:pPr>
      <w:r>
        <w:rPr>
          <w:rFonts w:cs="Carlito"/>
          <w:i/>
          <w:color w:val="5A6080"/>
          <w:sz w:val="17"/>
        </w:rPr>
        <w:t>Lembar A — Memeriksa berkas dan menggambar susunan modul</w:t>
      </w:r>
    </w:p>
    <w:p w14:paraId="39AD7B80" w14:textId="77777777" w:rsidR="00AB0343" w:rsidRDefault="00AB0343">
      <w:pPr>
        <w:spacing w:after="60"/>
      </w:pPr>
    </w:p>
    <w:tbl>
      <w:tblPr>
        <w:tblW w:w="0" w:type="auto"/>
        <w:tblLook w:val="04A0" w:firstRow="1" w:lastRow="0" w:firstColumn="1" w:lastColumn="0" w:noHBand="0" w:noVBand="1"/>
      </w:tblPr>
      <w:tblGrid>
        <w:gridCol w:w="9752"/>
      </w:tblGrid>
      <w:tr w:rsidR="00AB0343" w14:paraId="5DA8B41F" w14:textId="77777777">
        <w:tc>
          <w:tcPr>
            <w:tcW w:w="9752" w:type="dxa"/>
            <w:shd w:val="clear" w:color="auto" w:fill="003796"/>
          </w:tcPr>
          <w:p w14:paraId="53040E62" w14:textId="77777777" w:rsidR="00AB0343" w:rsidRDefault="00000000">
            <w:pPr>
              <w:spacing w:before="40" w:after="40"/>
            </w:pPr>
            <w:r>
              <w:rPr>
                <w:rFonts w:cs="Carlito"/>
                <w:b/>
                <w:color w:val="FFFFFF"/>
              </w:rPr>
              <w:t>▌  BERKAS YANG TERLALU PANJANG ADALAH BERKAS YANG BELUM DIPECAH</w:t>
            </w:r>
          </w:p>
        </w:tc>
      </w:tr>
    </w:tbl>
    <w:p w14:paraId="4F67A0EF" w14:textId="77777777" w:rsidR="00AB0343" w:rsidRDefault="00AB0343">
      <w:pPr>
        <w:spacing w:after="60"/>
      </w:pPr>
    </w:p>
    <w:p w14:paraId="6B29536B" w14:textId="77777777" w:rsidR="00AB0343" w:rsidRDefault="00000000">
      <w:r>
        <w:rPr>
          <w:rFonts w:cs="Carlito"/>
          <w:sz w:val="20"/>
        </w:rPr>
        <w:t>Selama enam pertemuan berkas JavaScript Anda tumbuh terus. Hari ini berkas itu dipotong menjadi beberapa berkas, dan setiap berkas mendapat satu tanggung jawab. Lembar ini memeriksa bahan yang Anda bawa, sebelum ada satu baris pun yang dipecah.</w:t>
      </w:r>
    </w:p>
    <w:p w14:paraId="5595DCF2" w14:textId="77777777" w:rsidR="00AB0343" w:rsidRDefault="00AB0343">
      <w:pPr>
        <w:spacing w:after="60"/>
      </w:pPr>
    </w:p>
    <w:p w14:paraId="6CB3EF00" w14:textId="77777777" w:rsidR="00AB0343" w:rsidRDefault="00000000">
      <w:pPr>
        <w:keepNext/>
        <w:spacing w:before="160" w:after="60"/>
      </w:pPr>
      <w:r>
        <w:rPr>
          <w:rFonts w:cs="Carlito"/>
          <w:b/>
          <w:color w:val="003796"/>
        </w:rPr>
        <w:t>A.1  Berkas yang harus ada sebelum Anda mulai</w:t>
      </w:r>
    </w:p>
    <w:p w14:paraId="714A0DDF" w14:textId="77777777" w:rsidR="00AB0343" w:rsidRDefault="00000000">
      <w:r>
        <w:rPr>
          <w:rFonts w:cs="Carlito"/>
          <w:sz w:val="20"/>
        </w:rPr>
        <w:t>Salin seluruh hasil Pertemuan 9 ke folder worksheet-p11/. Periksa satu per satu — pekerjaan hari ini bertumpu pada berkas-berkas itu, dan yang hilang akan terasa sebagai galat impor di lembar B.</w:t>
      </w:r>
    </w:p>
    <w:tbl>
      <w:tblPr>
        <w:tblW w:w="7751" w:type="dxa"/>
        <w:jc w:val="center"/>
        <w:tblLayout w:type="fixed"/>
        <w:tblLook w:val="04A0" w:firstRow="1" w:lastRow="0" w:firstColumn="1" w:lastColumn="0" w:noHBand="0" w:noVBand="1"/>
      </w:tblPr>
      <w:tblGrid>
        <w:gridCol w:w="3100"/>
        <w:gridCol w:w="1500"/>
        <w:gridCol w:w="1200"/>
        <w:gridCol w:w="1951"/>
      </w:tblGrid>
      <w:tr w:rsidR="00AB0343" w14:paraId="518368BD" w14:textId="77777777">
        <w:trPr>
          <w:cantSplit/>
          <w:tblHeader/>
          <w:jc w:val="center"/>
        </w:trPr>
        <w:tc>
          <w:tcPr>
            <w:tcW w:w="3100" w:type="dxa"/>
            <w:tcBorders>
              <w:top w:val="single" w:sz="4" w:space="0" w:color="003796"/>
              <w:left w:val="single" w:sz="4" w:space="0" w:color="003796"/>
              <w:bottom w:val="single" w:sz="4" w:space="0" w:color="003796"/>
              <w:right w:val="single" w:sz="4" w:space="0" w:color="003796"/>
            </w:tcBorders>
            <w:shd w:val="clear" w:color="auto" w:fill="003796"/>
          </w:tcPr>
          <w:p w14:paraId="41031BAC" w14:textId="77777777" w:rsidR="00AB0343" w:rsidRDefault="00000000">
            <w:pPr>
              <w:spacing w:before="20" w:after="20"/>
            </w:pPr>
            <w:r>
              <w:rPr>
                <w:rFonts w:cs="Carlito"/>
                <w:b/>
                <w:color w:val="FFFFFF"/>
                <w:sz w:val="18"/>
              </w:rPr>
              <w:t>Berkas</w:t>
            </w:r>
          </w:p>
        </w:tc>
        <w:tc>
          <w:tcPr>
            <w:tcW w:w="1500" w:type="dxa"/>
            <w:tcBorders>
              <w:top w:val="single" w:sz="4" w:space="0" w:color="003796"/>
              <w:left w:val="single" w:sz="4" w:space="0" w:color="003796"/>
              <w:bottom w:val="single" w:sz="4" w:space="0" w:color="003796"/>
              <w:right w:val="single" w:sz="4" w:space="0" w:color="003796"/>
            </w:tcBorders>
            <w:shd w:val="clear" w:color="auto" w:fill="003796"/>
          </w:tcPr>
          <w:p w14:paraId="2F497279" w14:textId="77777777" w:rsidR="00AB0343" w:rsidRDefault="00000000">
            <w:pPr>
              <w:spacing w:before="20" w:after="20"/>
            </w:pPr>
            <w:r>
              <w:rPr>
                <w:rFonts w:cs="Carlito"/>
                <w:b/>
                <w:color w:val="FFFFFF"/>
                <w:sz w:val="18"/>
              </w:rPr>
              <w:t>Dari</w:t>
            </w:r>
          </w:p>
        </w:tc>
        <w:tc>
          <w:tcPr>
            <w:tcW w:w="1200" w:type="dxa"/>
            <w:tcBorders>
              <w:top w:val="single" w:sz="4" w:space="0" w:color="003796"/>
              <w:left w:val="single" w:sz="4" w:space="0" w:color="003796"/>
              <w:bottom w:val="single" w:sz="4" w:space="0" w:color="003796"/>
              <w:right w:val="single" w:sz="4" w:space="0" w:color="003796"/>
            </w:tcBorders>
            <w:shd w:val="clear" w:color="auto" w:fill="003796"/>
          </w:tcPr>
          <w:p w14:paraId="2FB94F65" w14:textId="77777777" w:rsidR="00AB0343" w:rsidRDefault="00000000">
            <w:pPr>
              <w:spacing w:before="20" w:after="20"/>
            </w:pPr>
            <w:r>
              <w:rPr>
                <w:rFonts w:cs="Carlito"/>
                <w:b/>
                <w:color w:val="FFFFFF"/>
                <w:sz w:val="18"/>
              </w:rPr>
              <w:t>Ada?</w:t>
            </w:r>
          </w:p>
        </w:tc>
        <w:tc>
          <w:tcPr>
            <w:tcW w:w="1951" w:type="dxa"/>
            <w:tcBorders>
              <w:top w:val="single" w:sz="4" w:space="0" w:color="003796"/>
              <w:left w:val="single" w:sz="4" w:space="0" w:color="003796"/>
              <w:bottom w:val="single" w:sz="4" w:space="0" w:color="003796"/>
              <w:right w:val="single" w:sz="4" w:space="0" w:color="003796"/>
            </w:tcBorders>
            <w:shd w:val="clear" w:color="auto" w:fill="003796"/>
          </w:tcPr>
          <w:p w14:paraId="73279B72" w14:textId="77777777" w:rsidR="00AB0343" w:rsidRDefault="00000000">
            <w:pPr>
              <w:spacing w:before="20" w:after="20"/>
            </w:pPr>
            <w:r>
              <w:rPr>
                <w:rFonts w:cs="Carlito"/>
                <w:b/>
                <w:color w:val="FFFFFF"/>
                <w:sz w:val="18"/>
              </w:rPr>
              <w:t>Jumlah baris</w:t>
            </w:r>
          </w:p>
        </w:tc>
      </w:tr>
      <w:tr w:rsidR="00AB0343" w14:paraId="6E8231DE" w14:textId="77777777">
        <w:trPr>
          <w:cantSplit/>
          <w:trHeight w:val="238"/>
          <w:jc w:val="center"/>
        </w:trPr>
        <w:tc>
          <w:tcPr>
            <w:tcW w:w="3100" w:type="dxa"/>
            <w:tcBorders>
              <w:top w:val="single" w:sz="6" w:space="0" w:color="D8DEE9"/>
              <w:left w:val="single" w:sz="6" w:space="0" w:color="D8DEE9"/>
              <w:bottom w:val="single" w:sz="6" w:space="0" w:color="D8DEE9"/>
              <w:right w:val="single" w:sz="6" w:space="0" w:color="D8DEE9"/>
            </w:tcBorders>
          </w:tcPr>
          <w:p w14:paraId="3955EC1C" w14:textId="77777777" w:rsidR="00AB0343" w:rsidRDefault="00000000">
            <w:pPr>
              <w:spacing w:before="20" w:after="20" w:line="252" w:lineRule="auto"/>
            </w:pPr>
            <w:r>
              <w:rPr>
                <w:rFonts w:cs="Carlito"/>
                <w:sz w:val="18"/>
              </w:rPr>
              <w:t>profil.html</w:t>
            </w:r>
          </w:p>
        </w:tc>
        <w:tc>
          <w:tcPr>
            <w:tcW w:w="1500" w:type="dxa"/>
            <w:tcBorders>
              <w:top w:val="single" w:sz="6" w:space="0" w:color="D8DEE9"/>
              <w:left w:val="single" w:sz="6" w:space="0" w:color="D8DEE9"/>
              <w:bottom w:val="single" w:sz="6" w:space="0" w:color="D8DEE9"/>
              <w:right w:val="single" w:sz="6" w:space="0" w:color="D8DEE9"/>
            </w:tcBorders>
          </w:tcPr>
          <w:p w14:paraId="304FB2A8" w14:textId="77777777" w:rsidR="00AB0343" w:rsidRDefault="00000000">
            <w:pPr>
              <w:spacing w:before="20" w:after="20" w:line="252" w:lineRule="auto"/>
            </w:pPr>
            <w:r>
              <w:rPr>
                <w:rFonts w:cs="Carlito"/>
                <w:sz w:val="18"/>
              </w:rPr>
              <w:t>P9</w:t>
            </w:r>
          </w:p>
        </w:tc>
        <w:tc>
          <w:tcPr>
            <w:tcW w:w="1200" w:type="dxa"/>
            <w:tcBorders>
              <w:top w:val="single" w:sz="6" w:space="0" w:color="D8DEE9"/>
              <w:left w:val="single" w:sz="6" w:space="0" w:color="D8DEE9"/>
              <w:bottom w:val="single" w:sz="6" w:space="0" w:color="D8DEE9"/>
              <w:right w:val="single" w:sz="6" w:space="0" w:color="D8DEE9"/>
            </w:tcBorders>
          </w:tcPr>
          <w:p w14:paraId="7C85B19E" w14:textId="37A02B41" w:rsidR="00AB0343" w:rsidRDefault="00F03F4C">
            <w:pPr>
              <w:spacing w:before="20" w:after="20" w:line="252" w:lineRule="auto"/>
            </w:pPr>
            <w:r>
              <w:t>Ada</w:t>
            </w:r>
          </w:p>
        </w:tc>
        <w:tc>
          <w:tcPr>
            <w:tcW w:w="1951" w:type="dxa"/>
            <w:tcBorders>
              <w:top w:val="single" w:sz="6" w:space="0" w:color="D8DEE9"/>
              <w:left w:val="single" w:sz="6" w:space="0" w:color="D8DEE9"/>
              <w:bottom w:val="single" w:sz="6" w:space="0" w:color="D8DEE9"/>
              <w:right w:val="single" w:sz="6" w:space="0" w:color="D8DEE9"/>
            </w:tcBorders>
          </w:tcPr>
          <w:p w14:paraId="2FFBEB64" w14:textId="00B6E4C9" w:rsidR="00AB0343" w:rsidRDefault="00F03F4C">
            <w:pPr>
              <w:spacing w:before="20" w:after="20" w:line="252" w:lineRule="auto"/>
            </w:pPr>
            <w:r>
              <w:t>208</w:t>
            </w:r>
          </w:p>
        </w:tc>
      </w:tr>
      <w:tr w:rsidR="00AB0343" w14:paraId="6E31E268" w14:textId="77777777">
        <w:trPr>
          <w:cantSplit/>
          <w:trHeight w:val="238"/>
          <w:jc w:val="center"/>
        </w:trPr>
        <w:tc>
          <w:tcPr>
            <w:tcW w:w="3100" w:type="dxa"/>
            <w:tcBorders>
              <w:top w:val="single" w:sz="6" w:space="0" w:color="D8DEE9"/>
              <w:left w:val="single" w:sz="6" w:space="0" w:color="D8DEE9"/>
              <w:bottom w:val="single" w:sz="6" w:space="0" w:color="D8DEE9"/>
              <w:right w:val="single" w:sz="6" w:space="0" w:color="D8DEE9"/>
            </w:tcBorders>
          </w:tcPr>
          <w:p w14:paraId="13C009FC" w14:textId="77777777" w:rsidR="00AB0343" w:rsidRDefault="00000000">
            <w:pPr>
              <w:spacing w:before="20" w:after="20" w:line="252" w:lineRule="auto"/>
            </w:pPr>
            <w:r>
              <w:rPr>
                <w:rFonts w:cs="Carlito"/>
                <w:sz w:val="18"/>
              </w:rPr>
              <w:t>Seluruh berkas CSS (enam berkas)</w:t>
            </w:r>
          </w:p>
        </w:tc>
        <w:tc>
          <w:tcPr>
            <w:tcW w:w="1500" w:type="dxa"/>
            <w:tcBorders>
              <w:top w:val="single" w:sz="6" w:space="0" w:color="D8DEE9"/>
              <w:left w:val="single" w:sz="6" w:space="0" w:color="D8DEE9"/>
              <w:bottom w:val="single" w:sz="6" w:space="0" w:color="D8DEE9"/>
              <w:right w:val="single" w:sz="6" w:space="0" w:color="D8DEE9"/>
            </w:tcBorders>
          </w:tcPr>
          <w:p w14:paraId="494BD799" w14:textId="77777777" w:rsidR="00AB0343" w:rsidRDefault="00000000">
            <w:pPr>
              <w:spacing w:before="20" w:after="20" w:line="252" w:lineRule="auto"/>
            </w:pPr>
            <w:r>
              <w:rPr>
                <w:rFonts w:cs="Carlito"/>
                <w:sz w:val="18"/>
              </w:rPr>
              <w:t>P4–P6</w:t>
            </w:r>
          </w:p>
        </w:tc>
        <w:tc>
          <w:tcPr>
            <w:tcW w:w="1200" w:type="dxa"/>
            <w:tcBorders>
              <w:top w:val="single" w:sz="6" w:space="0" w:color="D8DEE9"/>
              <w:left w:val="single" w:sz="6" w:space="0" w:color="D8DEE9"/>
              <w:bottom w:val="single" w:sz="6" w:space="0" w:color="D8DEE9"/>
              <w:right w:val="single" w:sz="6" w:space="0" w:color="D8DEE9"/>
            </w:tcBorders>
          </w:tcPr>
          <w:p w14:paraId="7D9AD442" w14:textId="09BB8FD0" w:rsidR="00AB0343" w:rsidRDefault="00F03F4C">
            <w:pPr>
              <w:spacing w:before="20" w:after="20" w:line="252" w:lineRule="auto"/>
            </w:pPr>
            <w:r>
              <w:t>Ada</w:t>
            </w:r>
          </w:p>
        </w:tc>
        <w:tc>
          <w:tcPr>
            <w:tcW w:w="1951" w:type="dxa"/>
            <w:tcBorders>
              <w:top w:val="single" w:sz="6" w:space="0" w:color="D8DEE9"/>
              <w:left w:val="single" w:sz="6" w:space="0" w:color="D8DEE9"/>
              <w:bottom w:val="single" w:sz="6" w:space="0" w:color="D8DEE9"/>
              <w:right w:val="single" w:sz="6" w:space="0" w:color="D8DEE9"/>
            </w:tcBorders>
          </w:tcPr>
          <w:p w14:paraId="37CDD35A" w14:textId="77777777" w:rsidR="00AB0343" w:rsidRDefault="00AB0343">
            <w:pPr>
              <w:spacing w:before="20" w:after="20" w:line="252" w:lineRule="auto"/>
            </w:pPr>
          </w:p>
        </w:tc>
      </w:tr>
      <w:tr w:rsidR="00AB0343" w14:paraId="5357ACB4" w14:textId="77777777">
        <w:trPr>
          <w:cantSplit/>
          <w:trHeight w:val="238"/>
          <w:jc w:val="center"/>
        </w:trPr>
        <w:tc>
          <w:tcPr>
            <w:tcW w:w="3100" w:type="dxa"/>
            <w:tcBorders>
              <w:top w:val="single" w:sz="6" w:space="0" w:color="D8DEE9"/>
              <w:left w:val="single" w:sz="6" w:space="0" w:color="D8DEE9"/>
              <w:bottom w:val="single" w:sz="6" w:space="0" w:color="D8DEE9"/>
              <w:right w:val="single" w:sz="6" w:space="0" w:color="D8DEE9"/>
            </w:tcBorders>
          </w:tcPr>
          <w:p w14:paraId="0AC7B143" w14:textId="77777777" w:rsidR="00AB0343" w:rsidRDefault="00000000">
            <w:pPr>
              <w:spacing w:before="20" w:after="20" w:line="252" w:lineRule="auto"/>
            </w:pPr>
            <w:r>
              <w:rPr>
                <w:rFonts w:cs="Carlito"/>
                <w:sz w:val="18"/>
              </w:rPr>
              <w:t>js/app.js</w:t>
            </w:r>
          </w:p>
        </w:tc>
        <w:tc>
          <w:tcPr>
            <w:tcW w:w="1500" w:type="dxa"/>
            <w:tcBorders>
              <w:top w:val="single" w:sz="6" w:space="0" w:color="D8DEE9"/>
              <w:left w:val="single" w:sz="6" w:space="0" w:color="D8DEE9"/>
              <w:bottom w:val="single" w:sz="6" w:space="0" w:color="D8DEE9"/>
              <w:right w:val="single" w:sz="6" w:space="0" w:color="D8DEE9"/>
            </w:tcBorders>
          </w:tcPr>
          <w:p w14:paraId="29E80606" w14:textId="77777777" w:rsidR="00AB0343" w:rsidRDefault="00000000">
            <w:pPr>
              <w:spacing w:before="20" w:after="20" w:line="252" w:lineRule="auto"/>
            </w:pPr>
            <w:r>
              <w:rPr>
                <w:rFonts w:cs="Carlito"/>
                <w:sz w:val="18"/>
              </w:rPr>
              <w:t>P8</w:t>
            </w:r>
          </w:p>
        </w:tc>
        <w:tc>
          <w:tcPr>
            <w:tcW w:w="1200" w:type="dxa"/>
            <w:tcBorders>
              <w:top w:val="single" w:sz="6" w:space="0" w:color="D8DEE9"/>
              <w:left w:val="single" w:sz="6" w:space="0" w:color="D8DEE9"/>
              <w:bottom w:val="single" w:sz="6" w:space="0" w:color="D8DEE9"/>
              <w:right w:val="single" w:sz="6" w:space="0" w:color="D8DEE9"/>
            </w:tcBorders>
          </w:tcPr>
          <w:p w14:paraId="453BCDE0" w14:textId="1B19C8EF" w:rsidR="00AB0343" w:rsidRDefault="00F03F4C">
            <w:pPr>
              <w:spacing w:before="20" w:after="20" w:line="252" w:lineRule="auto"/>
            </w:pPr>
            <w:r>
              <w:t>Ada</w:t>
            </w:r>
          </w:p>
        </w:tc>
        <w:tc>
          <w:tcPr>
            <w:tcW w:w="1951" w:type="dxa"/>
            <w:tcBorders>
              <w:top w:val="single" w:sz="6" w:space="0" w:color="D8DEE9"/>
              <w:left w:val="single" w:sz="6" w:space="0" w:color="D8DEE9"/>
              <w:bottom w:val="single" w:sz="6" w:space="0" w:color="D8DEE9"/>
              <w:right w:val="single" w:sz="6" w:space="0" w:color="D8DEE9"/>
            </w:tcBorders>
          </w:tcPr>
          <w:p w14:paraId="2255DEF9" w14:textId="06A4A95E" w:rsidR="00AB0343" w:rsidRDefault="00F03F4C">
            <w:pPr>
              <w:spacing w:before="20" w:after="20" w:line="252" w:lineRule="auto"/>
            </w:pPr>
            <w:r>
              <w:t>85</w:t>
            </w:r>
          </w:p>
        </w:tc>
      </w:tr>
      <w:tr w:rsidR="00AB0343" w14:paraId="0C8976CF" w14:textId="77777777">
        <w:trPr>
          <w:cantSplit/>
          <w:trHeight w:val="238"/>
          <w:jc w:val="center"/>
        </w:trPr>
        <w:tc>
          <w:tcPr>
            <w:tcW w:w="3100" w:type="dxa"/>
            <w:tcBorders>
              <w:top w:val="single" w:sz="6" w:space="0" w:color="D8DEE9"/>
              <w:left w:val="single" w:sz="6" w:space="0" w:color="D8DEE9"/>
              <w:bottom w:val="single" w:sz="6" w:space="0" w:color="D8DEE9"/>
              <w:right w:val="single" w:sz="6" w:space="0" w:color="D8DEE9"/>
            </w:tcBorders>
          </w:tcPr>
          <w:p w14:paraId="658962B6" w14:textId="77777777" w:rsidR="00AB0343" w:rsidRDefault="00000000">
            <w:pPr>
              <w:spacing w:before="20" w:after="20" w:line="252" w:lineRule="auto"/>
            </w:pPr>
            <w:r>
              <w:rPr>
                <w:rFonts w:cs="Carlito"/>
                <w:sz w:val="18"/>
              </w:rPr>
              <w:t>js/dom.js</w:t>
            </w:r>
          </w:p>
        </w:tc>
        <w:tc>
          <w:tcPr>
            <w:tcW w:w="1500" w:type="dxa"/>
            <w:tcBorders>
              <w:top w:val="single" w:sz="6" w:space="0" w:color="D8DEE9"/>
              <w:left w:val="single" w:sz="6" w:space="0" w:color="D8DEE9"/>
              <w:bottom w:val="single" w:sz="6" w:space="0" w:color="D8DEE9"/>
              <w:right w:val="single" w:sz="6" w:space="0" w:color="D8DEE9"/>
            </w:tcBorders>
          </w:tcPr>
          <w:p w14:paraId="629CBA7B" w14:textId="77777777" w:rsidR="00AB0343" w:rsidRDefault="00000000">
            <w:pPr>
              <w:spacing w:before="20" w:after="20" w:line="252" w:lineRule="auto"/>
            </w:pPr>
            <w:r>
              <w:rPr>
                <w:rFonts w:cs="Carlito"/>
                <w:sz w:val="18"/>
              </w:rPr>
              <w:t>P9</w:t>
            </w:r>
          </w:p>
        </w:tc>
        <w:tc>
          <w:tcPr>
            <w:tcW w:w="1200" w:type="dxa"/>
            <w:tcBorders>
              <w:top w:val="single" w:sz="6" w:space="0" w:color="D8DEE9"/>
              <w:left w:val="single" w:sz="6" w:space="0" w:color="D8DEE9"/>
              <w:bottom w:val="single" w:sz="6" w:space="0" w:color="D8DEE9"/>
              <w:right w:val="single" w:sz="6" w:space="0" w:color="D8DEE9"/>
            </w:tcBorders>
          </w:tcPr>
          <w:p w14:paraId="31AADCC6" w14:textId="06284D7D" w:rsidR="00AB0343" w:rsidRDefault="00F03F4C">
            <w:pPr>
              <w:spacing w:before="20" w:after="20" w:line="252" w:lineRule="auto"/>
            </w:pPr>
            <w:r>
              <w:t>Ada</w:t>
            </w:r>
          </w:p>
        </w:tc>
        <w:tc>
          <w:tcPr>
            <w:tcW w:w="1951" w:type="dxa"/>
            <w:tcBorders>
              <w:top w:val="single" w:sz="6" w:space="0" w:color="D8DEE9"/>
              <w:left w:val="single" w:sz="6" w:space="0" w:color="D8DEE9"/>
              <w:bottom w:val="single" w:sz="6" w:space="0" w:color="D8DEE9"/>
              <w:right w:val="single" w:sz="6" w:space="0" w:color="D8DEE9"/>
            </w:tcBorders>
          </w:tcPr>
          <w:p w14:paraId="02E4547A" w14:textId="4A54FFCE" w:rsidR="00AB0343" w:rsidRDefault="00F03F4C">
            <w:pPr>
              <w:spacing w:before="20" w:after="20" w:line="252" w:lineRule="auto"/>
            </w:pPr>
            <w:r>
              <w:t>93</w:t>
            </w:r>
          </w:p>
        </w:tc>
      </w:tr>
    </w:tbl>
    <w:p w14:paraId="109F964E" w14:textId="77777777" w:rsidR="00AB0343" w:rsidRDefault="00AB0343">
      <w:pPr>
        <w:spacing w:after="60"/>
      </w:pPr>
    </w:p>
    <w:p w14:paraId="5555F429" w14:textId="77777777" w:rsidR="00AB0343" w:rsidRDefault="00000000">
      <w:pPr>
        <w:keepNext/>
        <w:spacing w:before="160" w:after="60"/>
      </w:pPr>
      <w:r>
        <w:rPr>
          <w:rFonts w:cs="Carlito"/>
          <w:b/>
          <w:color w:val="003796"/>
        </w:rPr>
        <w:t>A.2  Berkas tambahan dari Pertemuan 10 — diperiksa lebih dulu</w:t>
      </w:r>
    </w:p>
    <w:p w14:paraId="5D849E93" w14:textId="77777777" w:rsidR="00AB0343" w:rsidRDefault="00000000">
      <w:r>
        <w:rPr>
          <w:rFonts w:cs="Carlito"/>
          <w:sz w:val="20"/>
        </w:rPr>
        <w:t>Pertemuan 10 diampu dosen lain, dan Anda mungkin membawa berkas baru dari sana. Periksa sekarang, sebelum Anda membuat berkas dengan nama yang sama. Isi tabel ini apa adanya; kalau tidak ada berkas tambahan, tulis "tidak ada".</w:t>
      </w:r>
    </w:p>
    <w:tbl>
      <w:tblPr>
        <w:tblW w:w="9201" w:type="dxa"/>
        <w:jc w:val="center"/>
        <w:tblLayout w:type="fixed"/>
        <w:tblLook w:val="04A0" w:firstRow="1" w:lastRow="0" w:firstColumn="1" w:lastColumn="0" w:noHBand="0" w:noVBand="1"/>
      </w:tblPr>
      <w:tblGrid>
        <w:gridCol w:w="3100"/>
        <w:gridCol w:w="3300"/>
        <w:gridCol w:w="2801"/>
      </w:tblGrid>
      <w:tr w:rsidR="00AB0343" w14:paraId="66EA94E9" w14:textId="77777777">
        <w:trPr>
          <w:cantSplit/>
          <w:tblHeader/>
          <w:jc w:val="center"/>
        </w:trPr>
        <w:tc>
          <w:tcPr>
            <w:tcW w:w="3100" w:type="dxa"/>
            <w:tcBorders>
              <w:top w:val="single" w:sz="4" w:space="0" w:color="003796"/>
              <w:left w:val="single" w:sz="4" w:space="0" w:color="003796"/>
              <w:bottom w:val="single" w:sz="4" w:space="0" w:color="003796"/>
              <w:right w:val="single" w:sz="4" w:space="0" w:color="003796"/>
            </w:tcBorders>
            <w:shd w:val="clear" w:color="auto" w:fill="003796"/>
          </w:tcPr>
          <w:p w14:paraId="2B7218C6" w14:textId="77777777" w:rsidR="00AB0343" w:rsidRDefault="00000000">
            <w:pPr>
              <w:spacing w:before="20" w:after="20"/>
            </w:pPr>
            <w:r>
              <w:rPr>
                <w:rFonts w:cs="Carlito"/>
                <w:b/>
                <w:color w:val="FFFFFF"/>
                <w:sz w:val="18"/>
              </w:rPr>
              <w:t>Nama berkas di js/</w:t>
            </w:r>
          </w:p>
        </w:tc>
        <w:tc>
          <w:tcPr>
            <w:tcW w:w="3300" w:type="dxa"/>
            <w:tcBorders>
              <w:top w:val="single" w:sz="4" w:space="0" w:color="003796"/>
              <w:left w:val="single" w:sz="4" w:space="0" w:color="003796"/>
              <w:bottom w:val="single" w:sz="4" w:space="0" w:color="003796"/>
              <w:right w:val="single" w:sz="4" w:space="0" w:color="003796"/>
            </w:tcBorders>
            <w:shd w:val="clear" w:color="auto" w:fill="003796"/>
          </w:tcPr>
          <w:p w14:paraId="532D22CB" w14:textId="77777777" w:rsidR="00AB0343" w:rsidRDefault="00000000">
            <w:pPr>
              <w:spacing w:before="20" w:after="20"/>
            </w:pPr>
            <w:r>
              <w:rPr>
                <w:rFonts w:cs="Carlito"/>
                <w:b/>
                <w:color w:val="FFFFFF"/>
                <w:sz w:val="18"/>
              </w:rPr>
              <w:t>Apakah namanya sama dengan yang akan saya buat hari ini?</w:t>
            </w:r>
          </w:p>
        </w:tc>
        <w:tc>
          <w:tcPr>
            <w:tcW w:w="2801" w:type="dxa"/>
            <w:tcBorders>
              <w:top w:val="single" w:sz="4" w:space="0" w:color="003796"/>
              <w:left w:val="single" w:sz="4" w:space="0" w:color="003796"/>
              <w:bottom w:val="single" w:sz="4" w:space="0" w:color="003796"/>
              <w:right w:val="single" w:sz="4" w:space="0" w:color="003796"/>
            </w:tcBorders>
            <w:shd w:val="clear" w:color="auto" w:fill="003796"/>
          </w:tcPr>
          <w:p w14:paraId="059CAECD" w14:textId="77777777" w:rsidR="00AB0343" w:rsidRDefault="00000000">
            <w:pPr>
              <w:spacing w:before="20" w:after="20"/>
            </w:pPr>
            <w:r>
              <w:rPr>
                <w:rFonts w:cs="Carlito"/>
                <w:b/>
                <w:color w:val="FFFFFF"/>
                <w:sz w:val="18"/>
              </w:rPr>
              <w:t>Yang saya lakukan</w:t>
            </w:r>
          </w:p>
        </w:tc>
      </w:tr>
      <w:tr w:rsidR="00AB0343" w14:paraId="0B98E8E2" w14:textId="77777777">
        <w:trPr>
          <w:cantSplit/>
          <w:trHeight w:val="311"/>
          <w:jc w:val="center"/>
        </w:trPr>
        <w:tc>
          <w:tcPr>
            <w:tcW w:w="3100" w:type="dxa"/>
            <w:tcBorders>
              <w:top w:val="single" w:sz="6" w:space="0" w:color="D8DEE9"/>
              <w:left w:val="single" w:sz="6" w:space="0" w:color="D8DEE9"/>
              <w:bottom w:val="single" w:sz="6" w:space="0" w:color="D8DEE9"/>
              <w:right w:val="single" w:sz="6" w:space="0" w:color="D8DEE9"/>
            </w:tcBorders>
          </w:tcPr>
          <w:p w14:paraId="505F8F74" w14:textId="021DF641" w:rsidR="00AB0343" w:rsidRDefault="00F03F4C">
            <w:pPr>
              <w:spacing w:before="20" w:after="20" w:line="252" w:lineRule="auto"/>
            </w:pPr>
            <w:r>
              <w:t>Api.js</w:t>
            </w:r>
          </w:p>
        </w:tc>
        <w:tc>
          <w:tcPr>
            <w:tcW w:w="3300" w:type="dxa"/>
            <w:tcBorders>
              <w:top w:val="single" w:sz="6" w:space="0" w:color="D8DEE9"/>
              <w:left w:val="single" w:sz="6" w:space="0" w:color="D8DEE9"/>
              <w:bottom w:val="single" w:sz="6" w:space="0" w:color="D8DEE9"/>
              <w:right w:val="single" w:sz="6" w:space="0" w:color="D8DEE9"/>
            </w:tcBorders>
          </w:tcPr>
          <w:p w14:paraId="7D0F22B0" w14:textId="77777777" w:rsidR="00AB0343" w:rsidRDefault="00AB0343">
            <w:pPr>
              <w:spacing w:before="20" w:after="20" w:line="252" w:lineRule="auto"/>
            </w:pPr>
          </w:p>
        </w:tc>
        <w:tc>
          <w:tcPr>
            <w:tcW w:w="2801" w:type="dxa"/>
            <w:tcBorders>
              <w:top w:val="single" w:sz="6" w:space="0" w:color="D8DEE9"/>
              <w:left w:val="single" w:sz="6" w:space="0" w:color="D8DEE9"/>
              <w:bottom w:val="single" w:sz="6" w:space="0" w:color="D8DEE9"/>
              <w:right w:val="single" w:sz="6" w:space="0" w:color="D8DEE9"/>
            </w:tcBorders>
          </w:tcPr>
          <w:p w14:paraId="48B2BA11" w14:textId="77777777" w:rsidR="00AB0343" w:rsidRDefault="00AB0343">
            <w:pPr>
              <w:spacing w:before="20" w:after="20" w:line="252" w:lineRule="auto"/>
            </w:pPr>
          </w:p>
        </w:tc>
      </w:tr>
      <w:tr w:rsidR="00AB0343" w14:paraId="7B11F519" w14:textId="77777777">
        <w:trPr>
          <w:cantSplit/>
          <w:trHeight w:val="311"/>
          <w:jc w:val="center"/>
        </w:trPr>
        <w:tc>
          <w:tcPr>
            <w:tcW w:w="3100" w:type="dxa"/>
            <w:tcBorders>
              <w:top w:val="single" w:sz="6" w:space="0" w:color="D8DEE9"/>
              <w:left w:val="single" w:sz="6" w:space="0" w:color="D8DEE9"/>
              <w:bottom w:val="single" w:sz="6" w:space="0" w:color="D8DEE9"/>
              <w:right w:val="single" w:sz="6" w:space="0" w:color="D8DEE9"/>
            </w:tcBorders>
          </w:tcPr>
          <w:p w14:paraId="43C44F1C" w14:textId="77777777" w:rsidR="00AB0343" w:rsidRDefault="00AB0343">
            <w:pPr>
              <w:spacing w:before="20" w:after="20" w:line="252" w:lineRule="auto"/>
            </w:pPr>
          </w:p>
        </w:tc>
        <w:tc>
          <w:tcPr>
            <w:tcW w:w="3300" w:type="dxa"/>
            <w:tcBorders>
              <w:top w:val="single" w:sz="6" w:space="0" w:color="D8DEE9"/>
              <w:left w:val="single" w:sz="6" w:space="0" w:color="D8DEE9"/>
              <w:bottom w:val="single" w:sz="6" w:space="0" w:color="D8DEE9"/>
              <w:right w:val="single" w:sz="6" w:space="0" w:color="D8DEE9"/>
            </w:tcBorders>
          </w:tcPr>
          <w:p w14:paraId="5D1BB99D" w14:textId="77777777" w:rsidR="00AB0343" w:rsidRDefault="00AB0343">
            <w:pPr>
              <w:spacing w:before="20" w:after="20" w:line="252" w:lineRule="auto"/>
            </w:pPr>
          </w:p>
        </w:tc>
        <w:tc>
          <w:tcPr>
            <w:tcW w:w="2801" w:type="dxa"/>
            <w:tcBorders>
              <w:top w:val="single" w:sz="6" w:space="0" w:color="D8DEE9"/>
              <w:left w:val="single" w:sz="6" w:space="0" w:color="D8DEE9"/>
              <w:bottom w:val="single" w:sz="6" w:space="0" w:color="D8DEE9"/>
              <w:right w:val="single" w:sz="6" w:space="0" w:color="D8DEE9"/>
            </w:tcBorders>
          </w:tcPr>
          <w:p w14:paraId="0BACB114" w14:textId="77777777" w:rsidR="00AB0343" w:rsidRDefault="00AB0343">
            <w:pPr>
              <w:spacing w:before="20" w:after="20" w:line="252" w:lineRule="auto"/>
            </w:pPr>
          </w:p>
        </w:tc>
      </w:tr>
      <w:tr w:rsidR="00AB0343" w14:paraId="5176F44A" w14:textId="77777777">
        <w:trPr>
          <w:cantSplit/>
          <w:trHeight w:val="311"/>
          <w:jc w:val="center"/>
        </w:trPr>
        <w:tc>
          <w:tcPr>
            <w:tcW w:w="3100" w:type="dxa"/>
            <w:tcBorders>
              <w:top w:val="single" w:sz="6" w:space="0" w:color="D8DEE9"/>
              <w:left w:val="single" w:sz="6" w:space="0" w:color="D8DEE9"/>
              <w:bottom w:val="single" w:sz="6" w:space="0" w:color="D8DEE9"/>
              <w:right w:val="single" w:sz="6" w:space="0" w:color="D8DEE9"/>
            </w:tcBorders>
          </w:tcPr>
          <w:p w14:paraId="7AF4C00E" w14:textId="77777777" w:rsidR="00AB0343" w:rsidRDefault="00AB0343">
            <w:pPr>
              <w:spacing w:before="20" w:after="20" w:line="252" w:lineRule="auto"/>
            </w:pPr>
          </w:p>
        </w:tc>
        <w:tc>
          <w:tcPr>
            <w:tcW w:w="3300" w:type="dxa"/>
            <w:tcBorders>
              <w:top w:val="single" w:sz="6" w:space="0" w:color="D8DEE9"/>
              <w:left w:val="single" w:sz="6" w:space="0" w:color="D8DEE9"/>
              <w:bottom w:val="single" w:sz="6" w:space="0" w:color="D8DEE9"/>
              <w:right w:val="single" w:sz="6" w:space="0" w:color="D8DEE9"/>
            </w:tcBorders>
          </w:tcPr>
          <w:p w14:paraId="1A78E295" w14:textId="77777777" w:rsidR="00AB0343" w:rsidRDefault="00AB0343">
            <w:pPr>
              <w:spacing w:before="20" w:after="20" w:line="252" w:lineRule="auto"/>
            </w:pPr>
          </w:p>
        </w:tc>
        <w:tc>
          <w:tcPr>
            <w:tcW w:w="2801" w:type="dxa"/>
            <w:tcBorders>
              <w:top w:val="single" w:sz="6" w:space="0" w:color="D8DEE9"/>
              <w:left w:val="single" w:sz="6" w:space="0" w:color="D8DEE9"/>
              <w:bottom w:val="single" w:sz="6" w:space="0" w:color="D8DEE9"/>
              <w:right w:val="single" w:sz="6" w:space="0" w:color="D8DEE9"/>
            </w:tcBorders>
          </w:tcPr>
          <w:p w14:paraId="2A992D98" w14:textId="77777777" w:rsidR="00AB0343" w:rsidRDefault="00AB0343">
            <w:pPr>
              <w:spacing w:before="20" w:after="20" w:line="252" w:lineRule="auto"/>
            </w:pPr>
          </w:p>
        </w:tc>
      </w:tr>
    </w:tbl>
    <w:p w14:paraId="5B868D14"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0FD23CE6" w14:textId="77777777">
        <w:tc>
          <w:tcPr>
            <w:tcW w:w="9751" w:type="dxa"/>
            <w:tcBorders>
              <w:top w:val="single" w:sz="8" w:space="0" w:color="FFC000"/>
              <w:left w:val="single" w:sz="8" w:space="0" w:color="FFC000"/>
              <w:bottom w:val="single" w:sz="8" w:space="0" w:color="FFC000"/>
              <w:right w:val="single" w:sz="8" w:space="0" w:color="FFC000"/>
            </w:tcBorders>
            <w:shd w:val="clear" w:color="auto" w:fill="FEF9D5"/>
          </w:tcPr>
          <w:p w14:paraId="3850D398" w14:textId="77777777" w:rsidR="006A70FE" w:rsidRDefault="00000000">
            <w:pPr>
              <w:spacing w:after="0"/>
            </w:pPr>
            <w:r>
              <w:rPr>
                <w:rFonts w:cs="Carlito"/>
                <w:b/>
                <w:color w:val="8A5A00"/>
                <w:sz w:val="20"/>
              </w:rPr>
              <w:t>Bila ada nama yang bentrok, jangan menimpa.  Beri keterangan pada berkas lama, misalnya state-api.js, lalu pakai nama yang baru untuk pekerjaan hari ini. Cara ini membuat kedua pekerjaan tetap bisa dibuka.</w:t>
            </w:r>
          </w:p>
        </w:tc>
      </w:tr>
    </w:tbl>
    <w:p w14:paraId="53DF1C12" w14:textId="77777777" w:rsidR="00AB0343" w:rsidRDefault="00AB0343">
      <w:pPr>
        <w:spacing w:after="60"/>
      </w:pPr>
    </w:p>
    <w:p w14:paraId="3144B648" w14:textId="77777777" w:rsidR="00AB0343" w:rsidRDefault="00000000">
      <w:pPr>
        <w:keepNext/>
        <w:spacing w:before="160" w:after="60"/>
      </w:pPr>
      <w:r>
        <w:rPr>
          <w:rFonts w:cs="Carlito"/>
          <w:b/>
          <w:color w:val="003796"/>
        </w:rPr>
        <w:t>A.3  Menghitung berapa banyak baris yang menyentuh halaman</w:t>
      </w:r>
    </w:p>
    <w:p w14:paraId="3411B688" w14:textId="77777777" w:rsidR="00AB0343" w:rsidRDefault="00000000">
      <w:r>
        <w:rPr>
          <w:rFonts w:cs="Carlito"/>
          <w:sz w:val="20"/>
        </w:rPr>
        <w:t>Sebelum memecah, hitung dulu. Buka js/app.js dan js/dom.js, lalu hitung berapa baris yang menyentuh halaman — yaitu baris yang memakai querySelector, createElement, append, classList, atau textContent. Angka itu menunjukkan seberapa besar bagian tampilan yang harus keluar dari berkas data.</w:t>
      </w:r>
    </w:p>
    <w:tbl>
      <w:tblPr>
        <w:tblW w:w="9151" w:type="dxa"/>
        <w:jc w:val="center"/>
        <w:tblLayout w:type="fixed"/>
        <w:tblLook w:val="04A0" w:firstRow="1" w:lastRow="0" w:firstColumn="1" w:lastColumn="0" w:noHBand="0" w:noVBand="1"/>
      </w:tblPr>
      <w:tblGrid>
        <w:gridCol w:w="2900"/>
        <w:gridCol w:w="3100"/>
        <w:gridCol w:w="3151"/>
      </w:tblGrid>
      <w:tr w:rsidR="00AB0343" w14:paraId="7920916C" w14:textId="77777777">
        <w:trPr>
          <w:cantSplit/>
          <w:tblHeader/>
          <w:jc w:val="center"/>
        </w:trPr>
        <w:tc>
          <w:tcPr>
            <w:tcW w:w="2900" w:type="dxa"/>
            <w:tcBorders>
              <w:top w:val="single" w:sz="4" w:space="0" w:color="003796"/>
              <w:left w:val="single" w:sz="4" w:space="0" w:color="003796"/>
              <w:bottom w:val="single" w:sz="4" w:space="0" w:color="003796"/>
              <w:right w:val="single" w:sz="4" w:space="0" w:color="003796"/>
            </w:tcBorders>
            <w:shd w:val="clear" w:color="auto" w:fill="003796"/>
          </w:tcPr>
          <w:p w14:paraId="26945919" w14:textId="77777777" w:rsidR="00AB0343" w:rsidRDefault="00000000">
            <w:pPr>
              <w:spacing w:before="20" w:after="20"/>
            </w:pPr>
            <w:r>
              <w:rPr>
                <w:rFonts w:cs="Carlito"/>
                <w:b/>
                <w:color w:val="FFFFFF"/>
                <w:sz w:val="18"/>
              </w:rPr>
              <w:t>Berkas</w:t>
            </w:r>
          </w:p>
        </w:tc>
        <w:tc>
          <w:tcPr>
            <w:tcW w:w="3100" w:type="dxa"/>
            <w:tcBorders>
              <w:top w:val="single" w:sz="4" w:space="0" w:color="003796"/>
              <w:left w:val="single" w:sz="4" w:space="0" w:color="003796"/>
              <w:bottom w:val="single" w:sz="4" w:space="0" w:color="003796"/>
              <w:right w:val="single" w:sz="4" w:space="0" w:color="003796"/>
            </w:tcBorders>
            <w:shd w:val="clear" w:color="auto" w:fill="003796"/>
          </w:tcPr>
          <w:p w14:paraId="242AD7D2" w14:textId="77777777" w:rsidR="00AB0343" w:rsidRDefault="00000000">
            <w:pPr>
              <w:spacing w:before="20" w:after="20"/>
            </w:pPr>
            <w:r>
              <w:rPr>
                <w:rFonts w:cs="Carlito"/>
                <w:b/>
                <w:color w:val="FFFFFF"/>
                <w:sz w:val="18"/>
              </w:rPr>
              <w:t>Jumlah baris seluruhnya</w:t>
            </w:r>
          </w:p>
        </w:tc>
        <w:tc>
          <w:tcPr>
            <w:tcW w:w="3151" w:type="dxa"/>
            <w:tcBorders>
              <w:top w:val="single" w:sz="4" w:space="0" w:color="003796"/>
              <w:left w:val="single" w:sz="4" w:space="0" w:color="003796"/>
              <w:bottom w:val="single" w:sz="4" w:space="0" w:color="003796"/>
              <w:right w:val="single" w:sz="4" w:space="0" w:color="003796"/>
            </w:tcBorders>
            <w:shd w:val="clear" w:color="auto" w:fill="003796"/>
          </w:tcPr>
          <w:p w14:paraId="1AA64E8F" w14:textId="77777777" w:rsidR="00AB0343" w:rsidRDefault="00000000">
            <w:pPr>
              <w:spacing w:before="20" w:after="20"/>
            </w:pPr>
            <w:r>
              <w:rPr>
                <w:rFonts w:cs="Carlito"/>
                <w:b/>
                <w:color w:val="FFFFFF"/>
                <w:sz w:val="18"/>
              </w:rPr>
              <w:t>Baris yang menyentuh halaman</w:t>
            </w:r>
          </w:p>
        </w:tc>
      </w:tr>
      <w:tr w:rsidR="00AB0343" w14:paraId="5A4FE07D" w14:textId="77777777">
        <w:trPr>
          <w:cantSplit/>
          <w:trHeight w:val="311"/>
          <w:jc w:val="center"/>
        </w:trPr>
        <w:tc>
          <w:tcPr>
            <w:tcW w:w="2900" w:type="dxa"/>
            <w:tcBorders>
              <w:top w:val="single" w:sz="6" w:space="0" w:color="D8DEE9"/>
              <w:left w:val="single" w:sz="6" w:space="0" w:color="D8DEE9"/>
              <w:bottom w:val="single" w:sz="6" w:space="0" w:color="D8DEE9"/>
              <w:right w:val="single" w:sz="6" w:space="0" w:color="D8DEE9"/>
            </w:tcBorders>
          </w:tcPr>
          <w:p w14:paraId="7177D564" w14:textId="77777777" w:rsidR="00AB0343" w:rsidRDefault="00000000">
            <w:pPr>
              <w:spacing w:before="20" w:after="20" w:line="252" w:lineRule="auto"/>
            </w:pPr>
            <w:r>
              <w:rPr>
                <w:rFonts w:cs="Carlito"/>
                <w:sz w:val="18"/>
              </w:rPr>
              <w:t>js/app.js</w:t>
            </w:r>
          </w:p>
        </w:tc>
        <w:tc>
          <w:tcPr>
            <w:tcW w:w="3100" w:type="dxa"/>
            <w:tcBorders>
              <w:top w:val="single" w:sz="6" w:space="0" w:color="D8DEE9"/>
              <w:left w:val="single" w:sz="6" w:space="0" w:color="D8DEE9"/>
              <w:bottom w:val="single" w:sz="6" w:space="0" w:color="D8DEE9"/>
              <w:right w:val="single" w:sz="6" w:space="0" w:color="D8DEE9"/>
            </w:tcBorders>
          </w:tcPr>
          <w:p w14:paraId="1D425298" w14:textId="194642E9" w:rsidR="00AB0343" w:rsidRDefault="00E25A90">
            <w:pPr>
              <w:spacing w:before="20" w:after="20" w:line="252" w:lineRule="auto"/>
            </w:pPr>
            <w:r>
              <w:t>85</w:t>
            </w:r>
          </w:p>
        </w:tc>
        <w:tc>
          <w:tcPr>
            <w:tcW w:w="3151" w:type="dxa"/>
            <w:tcBorders>
              <w:top w:val="single" w:sz="6" w:space="0" w:color="D8DEE9"/>
              <w:left w:val="single" w:sz="6" w:space="0" w:color="D8DEE9"/>
              <w:bottom w:val="single" w:sz="6" w:space="0" w:color="D8DEE9"/>
              <w:right w:val="single" w:sz="6" w:space="0" w:color="D8DEE9"/>
            </w:tcBorders>
          </w:tcPr>
          <w:p w14:paraId="14674F0A" w14:textId="106CC48F" w:rsidR="00AB0343" w:rsidRDefault="00E25A90">
            <w:pPr>
              <w:spacing w:before="20" w:after="20" w:line="252" w:lineRule="auto"/>
            </w:pPr>
            <w:r>
              <w:t>19</w:t>
            </w:r>
          </w:p>
        </w:tc>
      </w:tr>
      <w:tr w:rsidR="00AB0343" w14:paraId="018556E3" w14:textId="77777777">
        <w:trPr>
          <w:cantSplit/>
          <w:trHeight w:val="311"/>
          <w:jc w:val="center"/>
        </w:trPr>
        <w:tc>
          <w:tcPr>
            <w:tcW w:w="2900" w:type="dxa"/>
            <w:tcBorders>
              <w:top w:val="single" w:sz="6" w:space="0" w:color="D8DEE9"/>
              <w:left w:val="single" w:sz="6" w:space="0" w:color="D8DEE9"/>
              <w:bottom w:val="single" w:sz="6" w:space="0" w:color="D8DEE9"/>
              <w:right w:val="single" w:sz="6" w:space="0" w:color="D8DEE9"/>
            </w:tcBorders>
          </w:tcPr>
          <w:p w14:paraId="4563FB8B" w14:textId="77777777" w:rsidR="00AB0343" w:rsidRDefault="00000000">
            <w:pPr>
              <w:spacing w:before="20" w:after="20" w:line="252" w:lineRule="auto"/>
            </w:pPr>
            <w:r>
              <w:rPr>
                <w:rFonts w:cs="Carlito"/>
                <w:sz w:val="18"/>
              </w:rPr>
              <w:t>js/dom.js</w:t>
            </w:r>
          </w:p>
        </w:tc>
        <w:tc>
          <w:tcPr>
            <w:tcW w:w="3100" w:type="dxa"/>
            <w:tcBorders>
              <w:top w:val="single" w:sz="6" w:space="0" w:color="D8DEE9"/>
              <w:left w:val="single" w:sz="6" w:space="0" w:color="D8DEE9"/>
              <w:bottom w:val="single" w:sz="6" w:space="0" w:color="D8DEE9"/>
              <w:right w:val="single" w:sz="6" w:space="0" w:color="D8DEE9"/>
            </w:tcBorders>
          </w:tcPr>
          <w:p w14:paraId="27B5DF0F" w14:textId="03F1B534" w:rsidR="00AB0343" w:rsidRDefault="00E25A90">
            <w:pPr>
              <w:spacing w:before="20" w:after="20" w:line="252" w:lineRule="auto"/>
            </w:pPr>
            <w:r>
              <w:t>93</w:t>
            </w:r>
          </w:p>
        </w:tc>
        <w:tc>
          <w:tcPr>
            <w:tcW w:w="3151" w:type="dxa"/>
            <w:tcBorders>
              <w:top w:val="single" w:sz="6" w:space="0" w:color="D8DEE9"/>
              <w:left w:val="single" w:sz="6" w:space="0" w:color="D8DEE9"/>
              <w:bottom w:val="single" w:sz="6" w:space="0" w:color="D8DEE9"/>
              <w:right w:val="single" w:sz="6" w:space="0" w:color="D8DEE9"/>
            </w:tcBorders>
          </w:tcPr>
          <w:p w14:paraId="073B1AF1" w14:textId="779C9015" w:rsidR="00AB0343" w:rsidRDefault="00E25A90">
            <w:pPr>
              <w:spacing w:before="20" w:after="20" w:line="252" w:lineRule="auto"/>
            </w:pPr>
            <w:r>
              <w:t>32</w:t>
            </w:r>
          </w:p>
        </w:tc>
      </w:tr>
    </w:tbl>
    <w:p w14:paraId="7362F2F1" w14:textId="77777777" w:rsidR="00AB0343" w:rsidRDefault="00AB0343">
      <w:pPr>
        <w:spacing w:after="60"/>
      </w:pPr>
    </w:p>
    <w:p w14:paraId="360EF566" w14:textId="77777777" w:rsidR="00AB0343" w:rsidRDefault="00000000">
      <w:pPr>
        <w:keepNext/>
        <w:spacing w:before="160" w:after="60"/>
      </w:pPr>
      <w:r>
        <w:rPr>
          <w:rFonts w:cs="Carlito"/>
          <w:b/>
          <w:color w:val="003796"/>
        </w:rPr>
        <w:t>A.4  Susunan modul yang akan saya buat</w:t>
      </w:r>
    </w:p>
    <w:p w14:paraId="76E91402" w14:textId="77777777" w:rsidR="00AB0343" w:rsidRDefault="00000000">
      <w:r>
        <w:rPr>
          <w:rFonts w:cs="Carlito"/>
          <w:sz w:val="20"/>
        </w:rPr>
        <w:t>Isi tabel ini sebelum menulis kode. Satu berkas, satu tanggung jawab — kalau satu berkas punya dua pekerjaan, pecahlah.</w:t>
      </w:r>
    </w:p>
    <w:tbl>
      <w:tblPr>
        <w:tblW w:w="9601" w:type="dxa"/>
        <w:jc w:val="center"/>
        <w:tblLayout w:type="fixed"/>
        <w:tblLook w:val="04A0" w:firstRow="1" w:lastRow="0" w:firstColumn="1" w:lastColumn="0" w:noHBand="0" w:noVBand="1"/>
      </w:tblPr>
      <w:tblGrid>
        <w:gridCol w:w="3019"/>
        <w:gridCol w:w="3865"/>
        <w:gridCol w:w="2717"/>
      </w:tblGrid>
      <w:tr w:rsidR="00AB0343" w14:paraId="48963935" w14:textId="77777777">
        <w:trPr>
          <w:cantSplit/>
          <w:tblHeader/>
          <w:jc w:val="center"/>
        </w:trPr>
        <w:tc>
          <w:tcPr>
            <w:tcW w:w="2500" w:type="dxa"/>
            <w:tcBorders>
              <w:top w:val="single" w:sz="4" w:space="0" w:color="003796"/>
              <w:left w:val="single" w:sz="4" w:space="0" w:color="003796"/>
              <w:bottom w:val="single" w:sz="4" w:space="0" w:color="003796"/>
              <w:right w:val="single" w:sz="4" w:space="0" w:color="003796"/>
            </w:tcBorders>
            <w:shd w:val="clear" w:color="auto" w:fill="003796"/>
          </w:tcPr>
          <w:p w14:paraId="66B17547" w14:textId="77777777" w:rsidR="00AB0343" w:rsidRDefault="00000000">
            <w:pPr>
              <w:spacing w:before="20" w:after="20"/>
            </w:pPr>
            <w:r>
              <w:rPr>
                <w:rFonts w:cs="Carlito"/>
                <w:b/>
                <w:color w:val="FFFFFF"/>
                <w:sz w:val="18"/>
              </w:rPr>
              <w:t>Berkas</w:t>
            </w:r>
          </w:p>
        </w:tc>
        <w:tc>
          <w:tcPr>
            <w:tcW w:w="3200" w:type="dxa"/>
            <w:tcBorders>
              <w:top w:val="single" w:sz="4" w:space="0" w:color="003796"/>
              <w:left w:val="single" w:sz="4" w:space="0" w:color="003796"/>
              <w:bottom w:val="single" w:sz="4" w:space="0" w:color="003796"/>
              <w:right w:val="single" w:sz="4" w:space="0" w:color="003796"/>
            </w:tcBorders>
            <w:shd w:val="clear" w:color="auto" w:fill="003796"/>
          </w:tcPr>
          <w:p w14:paraId="40ED1C01" w14:textId="77777777" w:rsidR="00AB0343" w:rsidRDefault="00000000">
            <w:pPr>
              <w:spacing w:before="20" w:after="20"/>
            </w:pPr>
            <w:r>
              <w:rPr>
                <w:rFonts w:cs="Carlito"/>
                <w:b/>
                <w:color w:val="FFFFFF"/>
                <w:sz w:val="18"/>
              </w:rPr>
              <w:t>Tanggung jawabnya</w:t>
            </w:r>
          </w:p>
        </w:tc>
        <w:tc>
          <w:tcPr>
            <w:tcW w:w="2250" w:type="dxa"/>
            <w:tcBorders>
              <w:top w:val="single" w:sz="4" w:space="0" w:color="003796"/>
              <w:left w:val="single" w:sz="4" w:space="0" w:color="003796"/>
              <w:bottom w:val="single" w:sz="4" w:space="0" w:color="003796"/>
              <w:right w:val="single" w:sz="4" w:space="0" w:color="003796"/>
            </w:tcBorders>
            <w:shd w:val="clear" w:color="auto" w:fill="003796"/>
          </w:tcPr>
          <w:p w14:paraId="63582BD3" w14:textId="77777777" w:rsidR="00AB0343" w:rsidRDefault="00000000">
            <w:pPr>
              <w:spacing w:before="20" w:after="20"/>
            </w:pPr>
            <w:r>
              <w:rPr>
                <w:rFonts w:cs="Carlito"/>
                <w:b/>
                <w:color w:val="FFFFFF"/>
                <w:sz w:val="18"/>
              </w:rPr>
              <w:t>Yang dipindah dari mana</w:t>
            </w:r>
          </w:p>
        </w:tc>
      </w:tr>
      <w:tr w:rsidR="00AB0343" w14:paraId="6BCBC2C3" w14:textId="77777777">
        <w:trPr>
          <w:cantSplit/>
          <w:trHeight w:val="311"/>
          <w:jc w:val="center"/>
        </w:trPr>
        <w:tc>
          <w:tcPr>
            <w:tcW w:w="2500" w:type="dxa"/>
            <w:tcBorders>
              <w:top w:val="single" w:sz="6" w:space="0" w:color="D8DEE9"/>
              <w:left w:val="single" w:sz="6" w:space="0" w:color="D8DEE9"/>
              <w:bottom w:val="single" w:sz="6" w:space="0" w:color="D8DEE9"/>
              <w:right w:val="single" w:sz="6" w:space="0" w:color="D8DEE9"/>
            </w:tcBorders>
          </w:tcPr>
          <w:p w14:paraId="461D9440" w14:textId="77777777" w:rsidR="00AB0343" w:rsidRDefault="00000000">
            <w:pPr>
              <w:spacing w:before="20" w:after="20" w:line="252" w:lineRule="auto"/>
            </w:pPr>
            <w:r>
              <w:rPr>
                <w:rFonts w:cs="Carlito"/>
                <w:sz w:val="18"/>
              </w:rPr>
              <w:t>js/data.js</w:t>
            </w:r>
          </w:p>
        </w:tc>
        <w:tc>
          <w:tcPr>
            <w:tcW w:w="3200" w:type="dxa"/>
            <w:tcBorders>
              <w:top w:val="single" w:sz="6" w:space="0" w:color="D8DEE9"/>
              <w:left w:val="single" w:sz="6" w:space="0" w:color="D8DEE9"/>
              <w:bottom w:val="single" w:sz="6" w:space="0" w:color="D8DEE9"/>
              <w:right w:val="single" w:sz="6" w:space="0" w:color="D8DEE9"/>
            </w:tcBorders>
          </w:tcPr>
          <w:p w14:paraId="77CD2799" w14:textId="77777777" w:rsidR="00AB0343" w:rsidRDefault="00000000">
            <w:pPr>
              <w:spacing w:before="20" w:after="20" w:line="252" w:lineRule="auto"/>
            </w:pPr>
            <w:r>
              <w:rPr>
                <w:rFonts w:cs="Carlito"/>
                <w:sz w:val="18"/>
              </w:rPr>
              <w:t>Data mentah dan fungsi murni pemformat</w:t>
            </w:r>
          </w:p>
        </w:tc>
        <w:tc>
          <w:tcPr>
            <w:tcW w:w="2250" w:type="dxa"/>
            <w:tcBorders>
              <w:top w:val="single" w:sz="6" w:space="0" w:color="D8DEE9"/>
              <w:left w:val="single" w:sz="6" w:space="0" w:color="D8DEE9"/>
              <w:bottom w:val="single" w:sz="6" w:space="0" w:color="D8DEE9"/>
              <w:right w:val="single" w:sz="6" w:space="0" w:color="D8DEE9"/>
            </w:tcBorders>
          </w:tcPr>
          <w:p w14:paraId="14751C4F" w14:textId="3831BB9E" w:rsidR="00AB0343" w:rsidRDefault="00E25A90">
            <w:pPr>
              <w:spacing w:before="20" w:after="20" w:line="252" w:lineRule="auto"/>
            </w:pPr>
            <w:r w:rsidRPr="00E25A90">
              <w:t>app.js</w:t>
            </w:r>
          </w:p>
        </w:tc>
      </w:tr>
      <w:tr w:rsidR="00AB0343" w14:paraId="622A6533" w14:textId="77777777">
        <w:trPr>
          <w:cantSplit/>
          <w:trHeight w:val="311"/>
          <w:jc w:val="center"/>
        </w:trPr>
        <w:tc>
          <w:tcPr>
            <w:tcW w:w="2500" w:type="dxa"/>
            <w:tcBorders>
              <w:top w:val="single" w:sz="6" w:space="0" w:color="D8DEE9"/>
              <w:left w:val="single" w:sz="6" w:space="0" w:color="D8DEE9"/>
              <w:bottom w:val="single" w:sz="6" w:space="0" w:color="D8DEE9"/>
              <w:right w:val="single" w:sz="6" w:space="0" w:color="D8DEE9"/>
            </w:tcBorders>
          </w:tcPr>
          <w:p w14:paraId="02FB984C" w14:textId="77777777" w:rsidR="00AB0343" w:rsidRDefault="00000000">
            <w:pPr>
              <w:spacing w:before="20" w:after="20" w:line="252" w:lineRule="auto"/>
            </w:pPr>
            <w:r>
              <w:rPr>
                <w:rFonts w:cs="Carlito"/>
                <w:sz w:val="18"/>
              </w:rPr>
              <w:lastRenderedPageBreak/>
              <w:t>js/state.js</w:t>
            </w:r>
          </w:p>
        </w:tc>
        <w:tc>
          <w:tcPr>
            <w:tcW w:w="3200" w:type="dxa"/>
            <w:tcBorders>
              <w:top w:val="single" w:sz="6" w:space="0" w:color="D8DEE9"/>
              <w:left w:val="single" w:sz="6" w:space="0" w:color="D8DEE9"/>
              <w:bottom w:val="single" w:sz="6" w:space="0" w:color="D8DEE9"/>
              <w:right w:val="single" w:sz="6" w:space="0" w:color="D8DEE9"/>
            </w:tcBorders>
          </w:tcPr>
          <w:p w14:paraId="090E4CFE" w14:textId="77777777" w:rsidR="00AB0343" w:rsidRDefault="00000000">
            <w:pPr>
              <w:spacing w:before="20" w:after="20" w:line="252" w:lineRule="auto"/>
            </w:pPr>
            <w:r>
              <w:rPr>
                <w:rFonts w:cs="Carlito"/>
                <w:sz w:val="18"/>
              </w:rPr>
              <w:t>Objek state tunggal dan fungsi pengubahnya</w:t>
            </w:r>
          </w:p>
        </w:tc>
        <w:tc>
          <w:tcPr>
            <w:tcW w:w="2250" w:type="dxa"/>
            <w:tcBorders>
              <w:top w:val="single" w:sz="6" w:space="0" w:color="D8DEE9"/>
              <w:left w:val="single" w:sz="6" w:space="0" w:color="D8DEE9"/>
              <w:bottom w:val="single" w:sz="6" w:space="0" w:color="D8DEE9"/>
              <w:right w:val="single" w:sz="6" w:space="0" w:color="D8DEE9"/>
            </w:tcBorders>
          </w:tcPr>
          <w:p w14:paraId="04AC544B" w14:textId="2D984823" w:rsidR="00AB0343" w:rsidRDefault="00E25A90">
            <w:pPr>
              <w:spacing w:before="20" w:after="20" w:line="252" w:lineRule="auto"/>
            </w:pPr>
            <w:r w:rsidRPr="00E25A90">
              <w:t>app.js &amp; dom.js</w:t>
            </w:r>
          </w:p>
        </w:tc>
      </w:tr>
      <w:tr w:rsidR="00AB0343" w14:paraId="767A95AA" w14:textId="77777777">
        <w:trPr>
          <w:cantSplit/>
          <w:trHeight w:val="311"/>
          <w:jc w:val="center"/>
        </w:trPr>
        <w:tc>
          <w:tcPr>
            <w:tcW w:w="2500" w:type="dxa"/>
            <w:tcBorders>
              <w:top w:val="single" w:sz="6" w:space="0" w:color="D8DEE9"/>
              <w:left w:val="single" w:sz="6" w:space="0" w:color="D8DEE9"/>
              <w:bottom w:val="single" w:sz="6" w:space="0" w:color="D8DEE9"/>
              <w:right w:val="single" w:sz="6" w:space="0" w:color="D8DEE9"/>
            </w:tcBorders>
          </w:tcPr>
          <w:p w14:paraId="0F794DAB" w14:textId="77777777" w:rsidR="00AB0343" w:rsidRDefault="00000000">
            <w:pPr>
              <w:spacing w:before="20" w:after="20" w:line="252" w:lineRule="auto"/>
            </w:pPr>
            <w:r>
              <w:rPr>
                <w:rFonts w:cs="Carlito"/>
                <w:sz w:val="18"/>
              </w:rPr>
              <w:t>js/dom.js</w:t>
            </w:r>
          </w:p>
        </w:tc>
        <w:tc>
          <w:tcPr>
            <w:tcW w:w="3200" w:type="dxa"/>
            <w:tcBorders>
              <w:top w:val="single" w:sz="6" w:space="0" w:color="D8DEE9"/>
              <w:left w:val="single" w:sz="6" w:space="0" w:color="D8DEE9"/>
              <w:bottom w:val="single" w:sz="6" w:space="0" w:color="D8DEE9"/>
              <w:right w:val="single" w:sz="6" w:space="0" w:color="D8DEE9"/>
            </w:tcBorders>
          </w:tcPr>
          <w:p w14:paraId="3BA55A89" w14:textId="77777777" w:rsidR="00AB0343" w:rsidRDefault="00000000">
            <w:pPr>
              <w:spacing w:before="20" w:after="20" w:line="252" w:lineRule="auto"/>
            </w:pPr>
            <w:r>
              <w:rPr>
                <w:rFonts w:cs="Carlito"/>
                <w:sz w:val="18"/>
              </w:rPr>
              <w:t>Seluruh sentuhan ke halaman: pemilih, render, kelas</w:t>
            </w:r>
          </w:p>
        </w:tc>
        <w:tc>
          <w:tcPr>
            <w:tcW w:w="2250" w:type="dxa"/>
            <w:tcBorders>
              <w:top w:val="single" w:sz="6" w:space="0" w:color="D8DEE9"/>
              <w:left w:val="single" w:sz="6" w:space="0" w:color="D8DEE9"/>
              <w:bottom w:val="single" w:sz="6" w:space="0" w:color="D8DEE9"/>
              <w:right w:val="single" w:sz="6" w:space="0" w:color="D8DEE9"/>
            </w:tcBorders>
          </w:tcPr>
          <w:p w14:paraId="518F0333" w14:textId="78F9396F" w:rsidR="00AB0343" w:rsidRDefault="00E25A90">
            <w:pPr>
              <w:spacing w:before="20" w:after="20" w:line="252" w:lineRule="auto"/>
            </w:pPr>
            <w:r w:rsidRPr="00E25A90">
              <w:t>dom.js &amp; app.js</w:t>
            </w:r>
          </w:p>
        </w:tc>
      </w:tr>
      <w:tr w:rsidR="00AB0343" w14:paraId="4E5143B2" w14:textId="77777777">
        <w:trPr>
          <w:cantSplit/>
          <w:trHeight w:val="311"/>
          <w:jc w:val="center"/>
        </w:trPr>
        <w:tc>
          <w:tcPr>
            <w:tcW w:w="2500" w:type="dxa"/>
            <w:tcBorders>
              <w:top w:val="single" w:sz="6" w:space="0" w:color="D8DEE9"/>
              <w:left w:val="single" w:sz="6" w:space="0" w:color="D8DEE9"/>
              <w:bottom w:val="single" w:sz="6" w:space="0" w:color="D8DEE9"/>
              <w:right w:val="single" w:sz="6" w:space="0" w:color="D8DEE9"/>
            </w:tcBorders>
          </w:tcPr>
          <w:p w14:paraId="57CC884D" w14:textId="77777777" w:rsidR="00AB0343" w:rsidRDefault="00000000">
            <w:pPr>
              <w:spacing w:before="20" w:after="20" w:line="252" w:lineRule="auto"/>
            </w:pPr>
            <w:r>
              <w:rPr>
                <w:rFonts w:cs="Carlito"/>
                <w:sz w:val="18"/>
              </w:rPr>
              <w:t>js/events.js</w:t>
            </w:r>
          </w:p>
        </w:tc>
        <w:tc>
          <w:tcPr>
            <w:tcW w:w="3200" w:type="dxa"/>
            <w:tcBorders>
              <w:top w:val="single" w:sz="6" w:space="0" w:color="D8DEE9"/>
              <w:left w:val="single" w:sz="6" w:space="0" w:color="D8DEE9"/>
              <w:bottom w:val="single" w:sz="6" w:space="0" w:color="D8DEE9"/>
              <w:right w:val="single" w:sz="6" w:space="0" w:color="D8DEE9"/>
            </w:tcBorders>
          </w:tcPr>
          <w:p w14:paraId="5C95E164" w14:textId="77777777" w:rsidR="00AB0343" w:rsidRDefault="00000000">
            <w:pPr>
              <w:spacing w:before="20" w:after="20" w:line="252" w:lineRule="auto"/>
            </w:pPr>
            <w:r>
              <w:rPr>
                <w:rFonts w:cs="Carlito"/>
                <w:sz w:val="18"/>
              </w:rPr>
              <w:t>Pemasangan seluruh pendengar peristiwa</w:t>
            </w:r>
          </w:p>
        </w:tc>
        <w:tc>
          <w:tcPr>
            <w:tcW w:w="2250" w:type="dxa"/>
            <w:tcBorders>
              <w:top w:val="single" w:sz="6" w:space="0" w:color="D8DEE9"/>
              <w:left w:val="single" w:sz="6" w:space="0" w:color="D8DEE9"/>
              <w:bottom w:val="single" w:sz="6" w:space="0" w:color="D8DEE9"/>
              <w:right w:val="single" w:sz="6" w:space="0" w:color="D8DEE9"/>
            </w:tcBorders>
          </w:tcPr>
          <w:p w14:paraId="7CF496FC" w14:textId="4C507202" w:rsidR="00AB0343" w:rsidRDefault="00E25A90">
            <w:pPr>
              <w:spacing w:before="20" w:after="20" w:line="252" w:lineRule="auto"/>
            </w:pPr>
            <w:r w:rsidRPr="00E25A90">
              <w:t xml:space="preserve">dom.js </w:t>
            </w:r>
          </w:p>
        </w:tc>
      </w:tr>
      <w:tr w:rsidR="00AB0343" w14:paraId="09C16C40" w14:textId="77777777">
        <w:trPr>
          <w:cantSplit/>
          <w:trHeight w:val="311"/>
          <w:jc w:val="center"/>
        </w:trPr>
        <w:tc>
          <w:tcPr>
            <w:tcW w:w="2500" w:type="dxa"/>
            <w:tcBorders>
              <w:top w:val="single" w:sz="6" w:space="0" w:color="D8DEE9"/>
              <w:left w:val="single" w:sz="6" w:space="0" w:color="D8DEE9"/>
              <w:bottom w:val="single" w:sz="6" w:space="0" w:color="D8DEE9"/>
              <w:right w:val="single" w:sz="6" w:space="0" w:color="D8DEE9"/>
            </w:tcBorders>
          </w:tcPr>
          <w:p w14:paraId="1E9EF123" w14:textId="77777777" w:rsidR="00AB0343" w:rsidRDefault="00000000">
            <w:pPr>
              <w:spacing w:before="20" w:after="20" w:line="252" w:lineRule="auto"/>
            </w:pPr>
            <w:r>
              <w:rPr>
                <w:rFonts w:cs="Carlito"/>
                <w:sz w:val="18"/>
              </w:rPr>
              <w:t>js/app.js</w:t>
            </w:r>
          </w:p>
        </w:tc>
        <w:tc>
          <w:tcPr>
            <w:tcW w:w="3200" w:type="dxa"/>
            <w:tcBorders>
              <w:top w:val="single" w:sz="6" w:space="0" w:color="D8DEE9"/>
              <w:left w:val="single" w:sz="6" w:space="0" w:color="D8DEE9"/>
              <w:bottom w:val="single" w:sz="6" w:space="0" w:color="D8DEE9"/>
              <w:right w:val="single" w:sz="6" w:space="0" w:color="D8DEE9"/>
            </w:tcBorders>
          </w:tcPr>
          <w:p w14:paraId="52958DA7" w14:textId="77777777" w:rsidR="00AB0343" w:rsidRDefault="00000000">
            <w:pPr>
              <w:spacing w:before="20" w:after="20" w:line="252" w:lineRule="auto"/>
            </w:pPr>
            <w:r>
              <w:rPr>
                <w:rFonts w:cs="Carlito"/>
                <w:sz w:val="18"/>
              </w:rPr>
              <w:t>Perakit: mengimpor semuanya dan menjalankan aplikasi</w:t>
            </w:r>
          </w:p>
        </w:tc>
        <w:tc>
          <w:tcPr>
            <w:tcW w:w="2250" w:type="dxa"/>
            <w:tcBorders>
              <w:top w:val="single" w:sz="6" w:space="0" w:color="D8DEE9"/>
              <w:left w:val="single" w:sz="6" w:space="0" w:color="D8DEE9"/>
              <w:bottom w:val="single" w:sz="6" w:space="0" w:color="D8DEE9"/>
              <w:right w:val="single" w:sz="6" w:space="0" w:color="D8DEE9"/>
            </w:tcBorders>
          </w:tcPr>
          <w:p w14:paraId="4E681383" w14:textId="049AFF37" w:rsidR="00AB0343" w:rsidRDefault="00E25A90">
            <w:pPr>
              <w:spacing w:before="20" w:after="20" w:line="252" w:lineRule="auto"/>
            </w:pPr>
            <w:r>
              <w:t xml:space="preserve">Sisa </w:t>
            </w:r>
            <w:proofErr w:type="spellStart"/>
            <w:r w:rsidRPr="00E25A90">
              <w:t>pemanggilan</w:t>
            </w:r>
            <w:proofErr w:type="spellEnd"/>
            <w:r w:rsidRPr="00E25A90">
              <w:t xml:space="preserve"> </w:t>
            </w:r>
            <w:proofErr w:type="spellStart"/>
            <w:r w:rsidRPr="00E25A90">
              <w:t>fungsi</w:t>
            </w:r>
            <w:proofErr w:type="spellEnd"/>
          </w:p>
        </w:tc>
      </w:tr>
    </w:tbl>
    <w:p w14:paraId="5C6276B1" w14:textId="77777777" w:rsidR="00AB0343" w:rsidRDefault="00AB0343">
      <w:pPr>
        <w:spacing w:after="60"/>
      </w:pPr>
    </w:p>
    <w:tbl>
      <w:tblPr>
        <w:tblW w:w="9751" w:type="dxa"/>
        <w:jc w:val="center"/>
        <w:tblLayout w:type="fixed"/>
        <w:tblLook w:val="04A0" w:firstRow="1" w:lastRow="0" w:firstColumn="1" w:lastColumn="0" w:noHBand="0" w:noVBand="1"/>
      </w:tblPr>
      <w:tblGrid>
        <w:gridCol w:w="6963"/>
        <w:gridCol w:w="2788"/>
      </w:tblGrid>
      <w:tr w:rsidR="006A70FE" w14:paraId="5DC99DE1" w14:textId="77777777">
        <w:trPr>
          <w:cantSplit/>
          <w:tblHeader/>
          <w:jc w:val="center"/>
        </w:trPr>
        <w:tc>
          <w:tcPr>
            <w:tcW w:w="6963" w:type="dxa"/>
            <w:tcBorders>
              <w:top w:val="single" w:sz="4" w:space="0" w:color="003796"/>
              <w:left w:val="single" w:sz="4" w:space="0" w:color="003796"/>
              <w:bottom w:val="single" w:sz="4" w:space="0" w:color="003796"/>
              <w:right w:val="single" w:sz="4" w:space="0" w:color="003796"/>
            </w:tcBorders>
            <w:shd w:val="clear" w:color="auto" w:fill="003796"/>
          </w:tcPr>
          <w:p w14:paraId="3E8CB4BD" w14:textId="77777777" w:rsidR="006A70FE" w:rsidRDefault="00000000">
            <w:pPr>
              <w:spacing w:before="20" w:after="20"/>
            </w:pPr>
            <w:r>
              <w:rPr>
                <w:rFonts w:cs="Carlito"/>
                <w:b/>
                <w:color w:val="FFFFFF"/>
                <w:sz w:val="19"/>
              </w:rPr>
              <w:t>Sudah dikerjakan</w:t>
            </w:r>
          </w:p>
        </w:tc>
        <w:tc>
          <w:tcPr>
            <w:tcW w:w="2788" w:type="dxa"/>
            <w:tcBorders>
              <w:top w:val="single" w:sz="4" w:space="0" w:color="003796"/>
              <w:left w:val="single" w:sz="4" w:space="0" w:color="003796"/>
              <w:bottom w:val="single" w:sz="4" w:space="0" w:color="003796"/>
              <w:right w:val="single" w:sz="4" w:space="0" w:color="003796"/>
            </w:tcBorders>
            <w:shd w:val="clear" w:color="auto" w:fill="003796"/>
          </w:tcPr>
          <w:p w14:paraId="36FE888F" w14:textId="77777777" w:rsidR="006A70FE" w:rsidRDefault="00000000">
            <w:pPr>
              <w:spacing w:before="20" w:after="20"/>
            </w:pPr>
            <w:r>
              <w:rPr>
                <w:rFonts w:cs="Carlito"/>
                <w:b/>
                <w:color w:val="FFFFFF"/>
                <w:sz w:val="19"/>
              </w:rPr>
              <w:t>Tanda</w:t>
            </w:r>
          </w:p>
        </w:tc>
      </w:tr>
      <w:tr w:rsidR="006A70FE" w14:paraId="03B29A17" w14:textId="77777777">
        <w:trPr>
          <w:cantSplit/>
          <w:trHeight w:val="311"/>
          <w:jc w:val="center"/>
        </w:trPr>
        <w:tc>
          <w:tcPr>
            <w:tcW w:w="6963" w:type="dxa"/>
            <w:tcBorders>
              <w:top w:val="single" w:sz="6" w:space="0" w:color="D8DEE9"/>
              <w:left w:val="single" w:sz="6" w:space="0" w:color="D8DEE9"/>
              <w:bottom w:val="single" w:sz="6" w:space="0" w:color="D8DEE9"/>
              <w:right w:val="single" w:sz="6" w:space="0" w:color="D8DEE9"/>
            </w:tcBorders>
          </w:tcPr>
          <w:p w14:paraId="1ABAA8F7" w14:textId="77777777" w:rsidR="006A70FE" w:rsidRDefault="00000000">
            <w:pPr>
              <w:spacing w:before="20" w:after="20" w:line="252" w:lineRule="auto"/>
            </w:pPr>
            <w:r>
              <w:rPr>
                <w:rFonts w:cs="Carlito"/>
                <w:sz w:val="19"/>
              </w:rPr>
              <w:t>Folder worksheet-p11/ berisi profil.html, seluruh CSS, js/app.js, dan js/dom.js</w:t>
            </w:r>
          </w:p>
        </w:tc>
        <w:tc>
          <w:tcPr>
            <w:tcW w:w="2788" w:type="dxa"/>
            <w:tcBorders>
              <w:top w:val="single" w:sz="6" w:space="0" w:color="D8DEE9"/>
              <w:left w:val="single" w:sz="6" w:space="0" w:color="D8DEE9"/>
              <w:bottom w:val="single" w:sz="6" w:space="0" w:color="D8DEE9"/>
              <w:right w:val="single" w:sz="6" w:space="0" w:color="D8DEE9"/>
            </w:tcBorders>
          </w:tcPr>
          <w:p w14:paraId="05F0D89C" w14:textId="61A3A204" w:rsidR="006A70FE" w:rsidRDefault="00F03F4C">
            <w:pPr>
              <w:spacing w:before="20" w:after="20" w:line="252" w:lineRule="auto"/>
            </w:pPr>
            <w:r w:rsidRPr="00F03F4C">
              <w:rPr>
                <w:rFonts w:ascii="Segoe UI Symbol" w:hAnsi="Segoe UI Symbol" w:cs="Segoe UI Symbol"/>
              </w:rPr>
              <w:t>✓</w:t>
            </w:r>
          </w:p>
        </w:tc>
      </w:tr>
      <w:tr w:rsidR="006A70FE" w14:paraId="1EDE21D8" w14:textId="77777777">
        <w:trPr>
          <w:cantSplit/>
          <w:trHeight w:val="311"/>
          <w:jc w:val="center"/>
        </w:trPr>
        <w:tc>
          <w:tcPr>
            <w:tcW w:w="6963" w:type="dxa"/>
            <w:tcBorders>
              <w:top w:val="single" w:sz="6" w:space="0" w:color="D8DEE9"/>
              <w:left w:val="single" w:sz="6" w:space="0" w:color="D8DEE9"/>
              <w:bottom w:val="single" w:sz="6" w:space="0" w:color="D8DEE9"/>
              <w:right w:val="single" w:sz="6" w:space="0" w:color="D8DEE9"/>
            </w:tcBorders>
          </w:tcPr>
          <w:p w14:paraId="48703AEB" w14:textId="77777777" w:rsidR="006A70FE" w:rsidRDefault="00000000">
            <w:pPr>
              <w:spacing w:before="20" w:after="20" w:line="252" w:lineRule="auto"/>
            </w:pPr>
            <w:r>
              <w:rPr>
                <w:rFonts w:cs="Carlito"/>
                <w:sz w:val="19"/>
              </w:rPr>
              <w:t>Berkas tambahan dari Pertemuan 10 sudah diperiksa, dan nama yang bentrok sudah diberi keterangan</w:t>
            </w:r>
          </w:p>
        </w:tc>
        <w:tc>
          <w:tcPr>
            <w:tcW w:w="2788" w:type="dxa"/>
            <w:tcBorders>
              <w:top w:val="single" w:sz="6" w:space="0" w:color="D8DEE9"/>
              <w:left w:val="single" w:sz="6" w:space="0" w:color="D8DEE9"/>
              <w:bottom w:val="single" w:sz="6" w:space="0" w:color="D8DEE9"/>
              <w:right w:val="single" w:sz="6" w:space="0" w:color="D8DEE9"/>
            </w:tcBorders>
          </w:tcPr>
          <w:p w14:paraId="14912250" w14:textId="698DD402" w:rsidR="006A70FE" w:rsidRDefault="00F03F4C">
            <w:pPr>
              <w:spacing w:before="20" w:after="20" w:line="252" w:lineRule="auto"/>
            </w:pPr>
            <w:r w:rsidRPr="00F03F4C">
              <w:rPr>
                <w:rFonts w:ascii="Segoe UI Symbol" w:hAnsi="Segoe UI Symbol" w:cs="Segoe UI Symbol"/>
              </w:rPr>
              <w:t>✓</w:t>
            </w:r>
          </w:p>
        </w:tc>
      </w:tr>
      <w:tr w:rsidR="006A70FE" w14:paraId="1232AF5C" w14:textId="77777777">
        <w:trPr>
          <w:cantSplit/>
          <w:trHeight w:val="311"/>
          <w:jc w:val="center"/>
        </w:trPr>
        <w:tc>
          <w:tcPr>
            <w:tcW w:w="6963" w:type="dxa"/>
            <w:tcBorders>
              <w:top w:val="single" w:sz="6" w:space="0" w:color="D8DEE9"/>
              <w:left w:val="single" w:sz="6" w:space="0" w:color="D8DEE9"/>
              <w:bottom w:val="single" w:sz="6" w:space="0" w:color="D8DEE9"/>
              <w:right w:val="single" w:sz="6" w:space="0" w:color="D8DEE9"/>
            </w:tcBorders>
          </w:tcPr>
          <w:p w14:paraId="4AC51995" w14:textId="77777777" w:rsidR="006A70FE" w:rsidRDefault="00000000">
            <w:pPr>
              <w:spacing w:before="20" w:after="20" w:line="252" w:lineRule="auto"/>
            </w:pPr>
            <w:r>
              <w:rPr>
                <w:rFonts w:cs="Carlito"/>
                <w:sz w:val="19"/>
              </w:rPr>
              <w:t>Saya sudah menghitung berapa baris yang menyentuh halaman</w:t>
            </w:r>
          </w:p>
        </w:tc>
        <w:tc>
          <w:tcPr>
            <w:tcW w:w="2788" w:type="dxa"/>
            <w:tcBorders>
              <w:top w:val="single" w:sz="6" w:space="0" w:color="D8DEE9"/>
              <w:left w:val="single" w:sz="6" w:space="0" w:color="D8DEE9"/>
              <w:bottom w:val="single" w:sz="6" w:space="0" w:color="D8DEE9"/>
              <w:right w:val="single" w:sz="6" w:space="0" w:color="D8DEE9"/>
            </w:tcBorders>
          </w:tcPr>
          <w:p w14:paraId="0673593A" w14:textId="70BB2795" w:rsidR="006A70FE" w:rsidRDefault="00F03F4C">
            <w:pPr>
              <w:spacing w:before="20" w:after="20" w:line="252" w:lineRule="auto"/>
            </w:pPr>
            <w:r w:rsidRPr="00F03F4C">
              <w:rPr>
                <w:rFonts w:ascii="Segoe UI Symbol" w:hAnsi="Segoe UI Symbol" w:cs="Segoe UI Symbol"/>
              </w:rPr>
              <w:t>✓</w:t>
            </w:r>
          </w:p>
        </w:tc>
      </w:tr>
      <w:tr w:rsidR="006A70FE" w14:paraId="0FF99FC3" w14:textId="77777777">
        <w:trPr>
          <w:cantSplit/>
          <w:trHeight w:val="311"/>
          <w:jc w:val="center"/>
        </w:trPr>
        <w:tc>
          <w:tcPr>
            <w:tcW w:w="6963" w:type="dxa"/>
            <w:tcBorders>
              <w:top w:val="single" w:sz="6" w:space="0" w:color="D8DEE9"/>
              <w:left w:val="single" w:sz="6" w:space="0" w:color="D8DEE9"/>
              <w:bottom w:val="single" w:sz="6" w:space="0" w:color="D8DEE9"/>
              <w:right w:val="single" w:sz="6" w:space="0" w:color="D8DEE9"/>
            </w:tcBorders>
          </w:tcPr>
          <w:p w14:paraId="3D7E131F" w14:textId="77777777" w:rsidR="006A70FE" w:rsidRDefault="00000000">
            <w:pPr>
              <w:spacing w:before="20" w:after="20" w:line="252" w:lineRule="auto"/>
            </w:pPr>
            <w:r>
              <w:rPr>
                <w:rFonts w:cs="Carlito"/>
                <w:sz w:val="19"/>
              </w:rPr>
              <w:t>Tabel A.4 terisi lengkap, dan tidak ada berkas dengan dua tanggung jawab</w:t>
            </w:r>
          </w:p>
        </w:tc>
        <w:tc>
          <w:tcPr>
            <w:tcW w:w="2788" w:type="dxa"/>
            <w:tcBorders>
              <w:top w:val="single" w:sz="6" w:space="0" w:color="D8DEE9"/>
              <w:left w:val="single" w:sz="6" w:space="0" w:color="D8DEE9"/>
              <w:bottom w:val="single" w:sz="6" w:space="0" w:color="D8DEE9"/>
              <w:right w:val="single" w:sz="6" w:space="0" w:color="D8DEE9"/>
            </w:tcBorders>
          </w:tcPr>
          <w:p w14:paraId="28B056AB" w14:textId="315620CA" w:rsidR="006A70FE" w:rsidRDefault="00F03F4C">
            <w:pPr>
              <w:spacing w:before="20" w:after="20" w:line="252" w:lineRule="auto"/>
            </w:pPr>
            <w:r w:rsidRPr="00F03F4C">
              <w:rPr>
                <w:rFonts w:ascii="Segoe UI Symbol" w:hAnsi="Segoe UI Symbol" w:cs="Segoe UI Symbol"/>
              </w:rPr>
              <w:t>✓</w:t>
            </w:r>
          </w:p>
        </w:tc>
      </w:tr>
      <w:tr w:rsidR="006A70FE" w14:paraId="3C3ED210" w14:textId="77777777">
        <w:trPr>
          <w:cantSplit/>
          <w:trHeight w:val="311"/>
          <w:jc w:val="center"/>
        </w:trPr>
        <w:tc>
          <w:tcPr>
            <w:tcW w:w="6963" w:type="dxa"/>
            <w:tcBorders>
              <w:top w:val="single" w:sz="6" w:space="0" w:color="D8DEE9"/>
              <w:left w:val="single" w:sz="6" w:space="0" w:color="D8DEE9"/>
              <w:bottom w:val="single" w:sz="6" w:space="0" w:color="D8DEE9"/>
              <w:right w:val="single" w:sz="6" w:space="0" w:color="D8DEE9"/>
            </w:tcBorders>
          </w:tcPr>
          <w:p w14:paraId="7672B3CF" w14:textId="77777777" w:rsidR="006A70FE" w:rsidRDefault="00000000">
            <w:pPr>
              <w:spacing w:before="20" w:after="20" w:line="252" w:lineRule="auto"/>
            </w:pPr>
            <w:r>
              <w:rPr>
                <w:rFonts w:cs="Carlito"/>
                <w:sz w:val="19"/>
              </w:rPr>
              <w:t>Halaman dibuka lewat server lokal dan Console masih bersih seperti di P9</w:t>
            </w:r>
          </w:p>
        </w:tc>
        <w:tc>
          <w:tcPr>
            <w:tcW w:w="2788" w:type="dxa"/>
            <w:tcBorders>
              <w:top w:val="single" w:sz="6" w:space="0" w:color="D8DEE9"/>
              <w:left w:val="single" w:sz="6" w:space="0" w:color="D8DEE9"/>
              <w:bottom w:val="single" w:sz="6" w:space="0" w:color="D8DEE9"/>
              <w:right w:val="single" w:sz="6" w:space="0" w:color="D8DEE9"/>
            </w:tcBorders>
          </w:tcPr>
          <w:p w14:paraId="29690057" w14:textId="4A6B0C34" w:rsidR="006A70FE" w:rsidRDefault="00F03F4C">
            <w:pPr>
              <w:spacing w:before="20" w:after="20" w:line="252" w:lineRule="auto"/>
            </w:pPr>
            <w:r w:rsidRPr="00F03F4C">
              <w:rPr>
                <w:rFonts w:ascii="Segoe UI Symbol" w:hAnsi="Segoe UI Symbol" w:cs="Segoe UI Symbol"/>
              </w:rPr>
              <w:t>✓</w:t>
            </w:r>
          </w:p>
        </w:tc>
      </w:tr>
    </w:tbl>
    <w:p w14:paraId="510D7C17"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464AA716" w14:textId="77777777">
        <w:tc>
          <w:tcPr>
            <w:tcW w:w="9751" w:type="dxa"/>
            <w:tcBorders>
              <w:top w:val="single" w:sz="8" w:space="0" w:color="7BC48F"/>
              <w:left w:val="single" w:sz="8" w:space="0" w:color="7BC48F"/>
              <w:bottom w:val="single" w:sz="8" w:space="0" w:color="7BC48F"/>
              <w:right w:val="single" w:sz="8" w:space="0" w:color="7BC48F"/>
            </w:tcBorders>
            <w:shd w:val="clear" w:color="auto" w:fill="E8F5EC"/>
          </w:tcPr>
          <w:p w14:paraId="595C558B" w14:textId="77777777" w:rsidR="006A70FE" w:rsidRDefault="00000000">
            <w:pPr>
              <w:spacing w:after="0"/>
            </w:pPr>
            <w:r>
              <w:rPr>
                <w:rFonts w:cs="Carlito"/>
                <w:b/>
                <w:color w:val="1B6B3A"/>
                <w:sz w:val="20"/>
              </w:rPr>
              <w:t>Jangan memecah berkas sambil menambah fitur.  Pertemuan ini tidak menambah satu fitur pun — yang berubah hanya tempat kode itu ditulis. Bila perilaku halaman berubah, ada yang salah dalam pemecahan, bukan fitur baru yang kurang.</w:t>
            </w:r>
          </w:p>
        </w:tc>
      </w:tr>
    </w:tbl>
    <w:p w14:paraId="0D5E54C0" w14:textId="77777777" w:rsidR="00AB0343" w:rsidRDefault="00AB0343">
      <w:pPr>
        <w:spacing w:after="60"/>
      </w:pPr>
    </w:p>
    <w:p w14:paraId="76E60DC8" w14:textId="77777777" w:rsidR="00AB0343" w:rsidRDefault="00AB0343">
      <w:pPr>
        <w:spacing w:after="60"/>
      </w:pPr>
    </w:p>
    <w:tbl>
      <w:tblPr>
        <w:tblW w:w="0" w:type="auto"/>
        <w:tblLook w:val="04A0" w:firstRow="1" w:lastRow="0" w:firstColumn="1" w:lastColumn="0" w:noHBand="0" w:noVBand="1"/>
      </w:tblPr>
      <w:tblGrid>
        <w:gridCol w:w="9752"/>
      </w:tblGrid>
      <w:tr w:rsidR="006A70FE" w14:paraId="68D2E6CA" w14:textId="77777777">
        <w:tc>
          <w:tcPr>
            <w:tcW w:w="9752" w:type="dxa"/>
            <w:shd w:val="clear" w:color="auto" w:fill="003796"/>
          </w:tcPr>
          <w:p w14:paraId="3D5108FF" w14:textId="77777777" w:rsidR="006A70FE" w:rsidRDefault="00000000">
            <w:pPr>
              <w:spacing w:before="40" w:after="40"/>
            </w:pPr>
            <w:r>
              <w:rPr>
                <w:rFonts w:cs="Carlito"/>
                <w:b/>
                <w:color w:val="FFFFFF"/>
              </w:rPr>
              <w:t>▌  SIMPAN KE GIT — SETELAH LEMBAR A</w:t>
            </w:r>
          </w:p>
        </w:tc>
      </w:tr>
    </w:tbl>
    <w:p w14:paraId="72ABAF29"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66F45DBD"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78254716" w14:textId="77777777" w:rsidR="006A70FE" w:rsidRDefault="00000000">
            <w:pPr>
              <w:spacing w:after="0" w:line="240" w:lineRule="auto"/>
            </w:pPr>
            <w:r>
              <w:rPr>
                <w:rFonts w:ascii="DejaVu Sans Mono" w:eastAsia="DejaVu Sans Mono" w:hAnsi="DejaVu Sans Mono" w:cs="DejaVu Sans Mono"/>
                <w:color w:val="E2E8F0"/>
                <w:sz w:val="17"/>
              </w:rPr>
              <w:t>git add .</w:t>
            </w:r>
            <w:r>
              <w:br/>
            </w:r>
            <w:r>
              <w:rPr>
                <w:rFonts w:ascii="DejaVu Sans Mono" w:eastAsia="DejaVu Sans Mono" w:hAnsi="DejaVu Sans Mono" w:cs="DejaVu Sans Mono"/>
                <w:color w:val="E2E8F0"/>
                <w:sz w:val="17"/>
              </w:rPr>
              <w:t>git commit -m "pesan Anda"</w:t>
            </w:r>
            <w:r>
              <w:br/>
            </w:r>
            <w:r>
              <w:rPr>
                <w:rFonts w:ascii="DejaVu Sans Mono" w:eastAsia="DejaVu Sans Mono" w:hAnsi="DejaVu Sans Mono" w:cs="DejaVu Sans Mono"/>
                <w:color w:val="E2E8F0"/>
                <w:sz w:val="17"/>
              </w:rPr>
              <w:t>git push</w:t>
            </w:r>
            <w:r>
              <w:br/>
            </w:r>
            <w:r>
              <w:br/>
            </w:r>
            <w:r>
              <w:rPr>
                <w:rFonts w:ascii="DejaVu Sans Mono" w:eastAsia="DejaVu Sans Mono" w:hAnsi="DejaVu Sans Mono" w:cs="DejaVu Sans Mono"/>
                <w:color w:val="E2E8F0"/>
                <w:sz w:val="17"/>
              </w:rPr>
              <w:t># pesan commit yang disarankan:</w:t>
            </w:r>
            <w:r>
              <w:br/>
            </w:r>
            <w:r>
              <w:rPr>
                <w:rFonts w:ascii="DejaVu Sans Mono" w:eastAsia="DejaVu Sans Mono" w:hAnsi="DejaVu Sans Mono" w:cs="DejaVu Sans Mono"/>
                <w:color w:val="E2E8F0"/>
                <w:sz w:val="17"/>
              </w:rPr>
              <w:t># P11 — periksa bahan, gambar rencana</w:t>
            </w:r>
          </w:p>
        </w:tc>
      </w:tr>
    </w:tbl>
    <w:p w14:paraId="3F6B9B53" w14:textId="77777777" w:rsidR="00AB0343" w:rsidRDefault="00AB0343">
      <w:pPr>
        <w:spacing w:after="60"/>
      </w:pPr>
    </w:p>
    <w:p w14:paraId="1E329A7E" w14:textId="77777777" w:rsidR="00AB0343" w:rsidRDefault="00000000">
      <w:r>
        <w:rPr>
          <w:rFonts w:cs="Carlito"/>
          <w:sz w:val="20"/>
        </w:rPr>
        <w:t>Lembar A sudah selesai? Simpan hasilnya sekarang, jangan menunggu kelas berakhir. Simpanan ini tidak memerlukan langkah tambahan apa pun — hanya memastikan pekerjaan Anda tidak bergantung pada satu berkas di satu komputer.</w:t>
      </w:r>
    </w:p>
    <w:p w14:paraId="12C3AF35" w14:textId="77777777" w:rsidR="006A70FE" w:rsidRDefault="00000000">
      <w:pPr>
        <w:keepNext/>
        <w:spacing w:before="80" w:after="20"/>
      </w:pPr>
      <w:r>
        <w:rPr>
          <w:rFonts w:ascii="DejaVu Sans Mono" w:eastAsia="DejaVu Sans Mono" w:hAnsi="DejaVu Sans Mono" w:cs="DejaVu Sans Mono"/>
          <w:b/>
          <w:color w:val="5A6080"/>
          <w:sz w:val="17"/>
        </w:rPr>
        <w:t>A — simpan perubahan</w:t>
      </w:r>
    </w:p>
    <w:p w14:paraId="165D975D" w14:textId="77777777" w:rsidR="00AB0343" w:rsidRDefault="00000000">
      <w:r>
        <w:rPr>
          <w:rFonts w:cs="Carlito"/>
          <w:sz w:val="20"/>
        </w:rPr>
        <w:t>Cara memastikan: buka Console. Halaman berjalan persis seperti akhir Pertemuan 9, tanpa satu galat pun.</w:t>
      </w:r>
    </w:p>
    <w:p w14:paraId="1F84781E" w14:textId="77777777" w:rsidR="00AB0343" w:rsidRDefault="00AB0343">
      <w:pPr>
        <w:spacing w:after="60"/>
      </w:pPr>
    </w:p>
    <w:p w14:paraId="3800EC9E" w14:textId="77777777" w:rsidR="00AB0343" w:rsidRDefault="00AB0343">
      <w:pPr>
        <w:spacing w:after="60"/>
      </w:pPr>
    </w:p>
    <w:p w14:paraId="16823B73" w14:textId="77777777" w:rsidR="00AB0343" w:rsidRDefault="00000000">
      <w:r>
        <w:br w:type="page"/>
      </w:r>
    </w:p>
    <w:tbl>
      <w:tblPr>
        <w:tblW w:w="0" w:type="auto"/>
        <w:tblLook w:val="04A0" w:firstRow="1" w:lastRow="0" w:firstColumn="1" w:lastColumn="0" w:noHBand="0" w:noVBand="1"/>
      </w:tblPr>
      <w:tblGrid>
        <w:gridCol w:w="1701"/>
        <w:gridCol w:w="794"/>
        <w:gridCol w:w="7257"/>
      </w:tblGrid>
      <w:tr w:rsidR="00AB0343" w14:paraId="7683401F"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1D2F5A49" w14:textId="77777777" w:rsidR="00AB0343" w:rsidRDefault="00000000">
            <w:pPr>
              <w:spacing w:before="20" w:after="20"/>
              <w:jc w:val="center"/>
            </w:pPr>
            <w:r>
              <w:rPr>
                <w:rFonts w:cs="Carlito"/>
                <w:b/>
                <w:color w:val="FFFFFF"/>
                <w:sz w:val="22"/>
              </w:rPr>
              <w:lastRenderedPageBreak/>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3CA75C24" w14:textId="77777777" w:rsidR="00AB0343" w:rsidRDefault="00000000">
            <w:pPr>
              <w:spacing w:before="20" w:after="20"/>
              <w:jc w:val="center"/>
            </w:pPr>
            <w:r>
              <w:rPr>
                <w:rFonts w:cs="Carlito"/>
                <w:b/>
                <w:color w:val="1A1A2E"/>
                <w:sz w:val="30"/>
              </w:rPr>
              <w:t>B</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7B869EB3" w14:textId="77777777" w:rsidR="00AB0343" w:rsidRDefault="00000000">
            <w:pPr>
              <w:spacing w:before="20" w:after="20"/>
            </w:pPr>
            <w:r>
              <w:rPr>
                <w:rFonts w:cs="Carlito"/>
                <w:b/>
                <w:color w:val="003796"/>
                <w:sz w:val="18"/>
              </w:rPr>
              <w:t>Pertemuan 11  ·  Modul, State, dan Penyimpanan Klien</w:t>
            </w:r>
          </w:p>
        </w:tc>
      </w:tr>
    </w:tbl>
    <w:p w14:paraId="243FD249" w14:textId="77777777" w:rsidR="00AB0343" w:rsidRDefault="00000000">
      <w:pPr>
        <w:spacing w:after="160"/>
        <w:jc w:val="center"/>
      </w:pPr>
      <w:r>
        <w:rPr>
          <w:rFonts w:cs="Carlito"/>
          <w:i/>
          <w:color w:val="5A6080"/>
          <w:sz w:val="17"/>
        </w:rPr>
        <w:t>Lembar B — Memecah berkas dan menyambungkannya kembali</w:t>
      </w:r>
    </w:p>
    <w:p w14:paraId="3F72F916" w14:textId="77777777" w:rsidR="00AB0343" w:rsidRDefault="00AB0343">
      <w:pPr>
        <w:spacing w:after="60"/>
      </w:pPr>
    </w:p>
    <w:tbl>
      <w:tblPr>
        <w:tblW w:w="0" w:type="auto"/>
        <w:tblLook w:val="04A0" w:firstRow="1" w:lastRow="0" w:firstColumn="1" w:lastColumn="0" w:noHBand="0" w:noVBand="1"/>
      </w:tblPr>
      <w:tblGrid>
        <w:gridCol w:w="9752"/>
      </w:tblGrid>
      <w:tr w:rsidR="00AB0343" w14:paraId="4DBCE4E8" w14:textId="77777777">
        <w:tc>
          <w:tcPr>
            <w:tcW w:w="9752" w:type="dxa"/>
            <w:shd w:val="clear" w:color="auto" w:fill="003796"/>
          </w:tcPr>
          <w:p w14:paraId="38CA8E2B" w14:textId="77777777" w:rsidR="00AB0343" w:rsidRDefault="00000000">
            <w:pPr>
              <w:spacing w:before="40" w:after="40"/>
            </w:pPr>
            <w:r>
              <w:rPr>
                <w:rFonts w:cs="Carlito"/>
                <w:b/>
                <w:color w:val="FFFFFF"/>
              </w:rPr>
              <w:t>▌  SATU BERKAS, SATU TANGGUNG JAWAB</w:t>
            </w:r>
          </w:p>
        </w:tc>
      </w:tr>
    </w:tbl>
    <w:p w14:paraId="62A67797" w14:textId="77777777" w:rsidR="00AB0343" w:rsidRDefault="00AB0343">
      <w:pPr>
        <w:spacing w:after="60"/>
      </w:pPr>
    </w:p>
    <w:p w14:paraId="2746B77F" w14:textId="77777777" w:rsidR="00AB0343" w:rsidRDefault="00000000">
      <w:r>
        <w:rPr>
          <w:rFonts w:cs="Carlito"/>
          <w:sz w:val="20"/>
        </w:rPr>
        <w:t>Lembar ini adalah inti pertemuan. Lima berkas dibuat, dan setiap berkas hanya boleh tahu pekerjaannya sendiri. app.js berhenti berisi logika; ia hanya merakit berkas lain.</w:t>
      </w:r>
    </w:p>
    <w:p w14:paraId="5EFA3C3B" w14:textId="77777777" w:rsidR="00AB0343" w:rsidRDefault="00AB0343">
      <w:pPr>
        <w:spacing w:after="60"/>
      </w:pPr>
    </w:p>
    <w:p w14:paraId="40E58D02" w14:textId="77777777" w:rsidR="00AB0343" w:rsidRDefault="00000000">
      <w:pPr>
        <w:keepNext/>
        <w:spacing w:before="160" w:after="60"/>
      </w:pPr>
      <w:r>
        <w:rPr>
          <w:rFonts w:cs="Carlito"/>
          <w:b/>
          <w:color w:val="003796"/>
        </w:rPr>
        <w:t>B.1  export dan import, serta jalur yang wajib</w:t>
      </w:r>
    </w:p>
    <w:p w14:paraId="415F5CF1" w14:textId="77777777" w:rsidR="00AB0343" w:rsidRDefault="00000000">
      <w:r>
        <w:rPr>
          <w:rFonts w:cs="Carlito"/>
          <w:sz w:val="20"/>
        </w:rPr>
        <w:t>Setiap modul punya lingkupnya sendiri: yang tidak Anda ekspor tidak bisa dilihat berkas lain. Jalur relatif pada import wajib diawali ./ dan wajib diakhiri .js — peramban tidak menambahkan akhiran itu sendiri. Simpan berkas itu sebagai js/data.js. Ke dalamnya pindahkan data mentah dan kedua fungsi murni dari Pertemuan 8 — buatPerkenalan dan formatKeahlian. Bila ingin menambah fungsi pemformat baru, beri nama yang menyebut pekerjaannya, seperti formatTanggal pada contoh di bawah.</w:t>
      </w:r>
    </w:p>
    <w:tbl>
      <w:tblPr>
        <w:tblW w:w="0" w:type="auto"/>
        <w:tblLayout w:type="fixed"/>
        <w:tblLook w:val="04A0" w:firstRow="1" w:lastRow="0" w:firstColumn="1" w:lastColumn="0" w:noHBand="0" w:noVBand="1"/>
      </w:tblPr>
      <w:tblGrid>
        <w:gridCol w:w="9751"/>
      </w:tblGrid>
      <w:tr w:rsidR="006A70FE" w14:paraId="21D3288D"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027D73E1" w14:textId="77777777" w:rsidR="006A70FE" w:rsidRDefault="00000000">
            <w:pPr>
              <w:spacing w:after="0" w:line="240" w:lineRule="auto"/>
            </w:pPr>
            <w:r>
              <w:rPr>
                <w:rFonts w:ascii="DejaVu Sans Mono" w:eastAsia="DejaVu Sans Mono" w:hAnsi="DejaVu Sans Mono" w:cs="DejaVu Sans Mono"/>
                <w:color w:val="E2E8F0"/>
                <w:sz w:val="17"/>
              </w:rPr>
              <w:t xml:space="preserve">  js/data.js</w:t>
            </w:r>
            <w:r>
              <w:br/>
            </w:r>
            <w:r>
              <w:br/>
            </w:r>
            <w:r>
              <w:rPr>
                <w:rFonts w:ascii="DejaVu Sans Mono" w:eastAsia="DejaVu Sans Mono" w:hAnsi="DejaVu Sans Mono" w:cs="DejaVu Sans Mono"/>
                <w:color w:val="E2E8F0"/>
                <w:sz w:val="17"/>
              </w:rPr>
              <w:t xml:space="preserve">  export const daftarProyek = [ /* ... */ ];</w:t>
            </w:r>
            <w:r>
              <w:br/>
            </w:r>
            <w:r>
              <w:br/>
            </w:r>
            <w:r>
              <w:rPr>
                <w:rFonts w:ascii="DejaVu Sans Mono" w:eastAsia="DejaVu Sans Mono" w:hAnsi="DejaVu Sans Mono" w:cs="DejaVu Sans Mono"/>
                <w:color w:val="E2E8F0"/>
                <w:sz w:val="17"/>
              </w:rPr>
              <w:t xml:space="preserve">  export function formatTanggal(nilai) { /* ... */ }</w:t>
            </w:r>
            <w:r>
              <w:br/>
            </w:r>
            <w:r>
              <w:br/>
            </w:r>
            <w:r>
              <w:br/>
            </w:r>
            <w:r>
              <w:rPr>
                <w:rFonts w:ascii="DejaVu Sans Mono" w:eastAsia="DejaVu Sans Mono" w:hAnsi="DejaVu Sans Mono" w:cs="DejaVu Sans Mono"/>
                <w:color w:val="E2E8F0"/>
                <w:sz w:val="17"/>
              </w:rPr>
              <w:t xml:space="preserve">  js/app.js</w:t>
            </w:r>
            <w:r>
              <w:br/>
            </w:r>
            <w:r>
              <w:br/>
            </w:r>
            <w:r>
              <w:rPr>
                <w:rFonts w:ascii="DejaVu Sans Mono" w:eastAsia="DejaVu Sans Mono" w:hAnsi="DejaVu Sans Mono" w:cs="DejaVu Sans Mono"/>
                <w:color w:val="E2E8F0"/>
                <w:sz w:val="17"/>
              </w:rPr>
              <w:t xml:space="preserve">  import { state } from './state.js';          // wajib ./ dan .js</w:t>
            </w:r>
            <w:r>
              <w:br/>
            </w:r>
            <w:r>
              <w:br/>
            </w:r>
            <w:r>
              <w:rPr>
                <w:rFonts w:ascii="DejaVu Sans Mono" w:eastAsia="DejaVu Sans Mono" w:hAnsi="DejaVu Sans Mono" w:cs="DejaVu Sans Mono"/>
                <w:color w:val="E2E8F0"/>
                <w:sz w:val="17"/>
              </w:rPr>
              <w:t xml:space="preserve">  import { pasangPendengar } from './events.js';</w:t>
            </w:r>
            <w:r>
              <w:br/>
            </w:r>
            <w:r>
              <w:br/>
            </w:r>
            <w:r>
              <w:rPr>
                <w:rFonts w:ascii="DejaVu Sans Mono" w:eastAsia="DejaVu Sans Mono" w:hAnsi="DejaVu Sans Mono" w:cs="DejaVu Sans Mono"/>
                <w:color w:val="E2E8F0"/>
                <w:sz w:val="17"/>
              </w:rPr>
              <w:t xml:space="preserve">  import { render } from './dom.js';</w:t>
            </w:r>
          </w:p>
        </w:tc>
      </w:tr>
    </w:tbl>
    <w:p w14:paraId="3CC76A57" w14:textId="77777777" w:rsidR="00AB0343" w:rsidRDefault="00AB0343">
      <w:pPr>
        <w:spacing w:after="60"/>
      </w:pPr>
    </w:p>
    <w:tbl>
      <w:tblPr>
        <w:tblW w:w="9751" w:type="dxa"/>
        <w:jc w:val="center"/>
        <w:tblLayout w:type="fixed"/>
        <w:tblLook w:val="04A0" w:firstRow="1" w:lastRow="0" w:firstColumn="1" w:lastColumn="0" w:noHBand="0" w:noVBand="1"/>
      </w:tblPr>
      <w:tblGrid>
        <w:gridCol w:w="2400"/>
        <w:gridCol w:w="2400"/>
        <w:gridCol w:w="4951"/>
      </w:tblGrid>
      <w:tr w:rsidR="00AB0343" w14:paraId="58204D3D"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4947502A" w14:textId="77777777" w:rsidR="00AB0343" w:rsidRDefault="00000000">
            <w:pPr>
              <w:spacing w:before="20" w:after="20"/>
            </w:pPr>
            <w:r>
              <w:rPr>
                <w:rFonts w:cs="Carlito"/>
                <w:b/>
                <w:color w:val="FFFFFF"/>
                <w:sz w:val="18"/>
              </w:rPr>
              <w:t>Bentuk</w:t>
            </w:r>
          </w:p>
        </w:tc>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4FDB3CD0" w14:textId="77777777" w:rsidR="00AB0343" w:rsidRDefault="00000000">
            <w:pPr>
              <w:spacing w:before="20" w:after="20"/>
            </w:pPr>
            <w:r>
              <w:rPr>
                <w:rFonts w:cs="Carlito"/>
                <w:b/>
                <w:color w:val="FFFFFF"/>
                <w:sz w:val="18"/>
              </w:rPr>
              <w:t>Ditulis di berkas asal</w:t>
            </w:r>
          </w:p>
        </w:tc>
        <w:tc>
          <w:tcPr>
            <w:tcW w:w="4951" w:type="dxa"/>
            <w:tcBorders>
              <w:top w:val="single" w:sz="4" w:space="0" w:color="003796"/>
              <w:left w:val="single" w:sz="4" w:space="0" w:color="003796"/>
              <w:bottom w:val="single" w:sz="4" w:space="0" w:color="003796"/>
              <w:right w:val="single" w:sz="4" w:space="0" w:color="003796"/>
            </w:tcBorders>
            <w:shd w:val="clear" w:color="auto" w:fill="003796"/>
          </w:tcPr>
          <w:p w14:paraId="28B8E46F" w14:textId="77777777" w:rsidR="00AB0343" w:rsidRDefault="00000000">
            <w:pPr>
              <w:spacing w:before="20" w:after="20"/>
            </w:pPr>
            <w:r>
              <w:rPr>
                <w:rFonts w:cs="Carlito"/>
                <w:b/>
                <w:color w:val="FFFFFF"/>
                <w:sz w:val="18"/>
              </w:rPr>
              <w:t>Diimpor dengan</w:t>
            </w:r>
          </w:p>
        </w:tc>
      </w:tr>
      <w:tr w:rsidR="00AB0343" w14:paraId="1AB5D799"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6A4011F9" w14:textId="77777777" w:rsidR="00AB0343" w:rsidRDefault="00000000">
            <w:pPr>
              <w:spacing w:before="20" w:after="20" w:line="252" w:lineRule="auto"/>
            </w:pPr>
            <w:r>
              <w:rPr>
                <w:rFonts w:cs="Carlito"/>
                <w:sz w:val="18"/>
              </w:rPr>
              <w:t>Named export</w:t>
            </w:r>
          </w:p>
        </w:tc>
        <w:tc>
          <w:tcPr>
            <w:tcW w:w="2400" w:type="dxa"/>
            <w:tcBorders>
              <w:top w:val="single" w:sz="6" w:space="0" w:color="D8DEE9"/>
              <w:left w:val="single" w:sz="6" w:space="0" w:color="D8DEE9"/>
              <w:bottom w:val="single" w:sz="6" w:space="0" w:color="D8DEE9"/>
              <w:right w:val="single" w:sz="6" w:space="0" w:color="D8DEE9"/>
            </w:tcBorders>
          </w:tcPr>
          <w:p w14:paraId="36FE5E1E" w14:textId="77777777" w:rsidR="00AB0343" w:rsidRDefault="00000000">
            <w:pPr>
              <w:spacing w:before="20" w:after="20" w:line="252" w:lineRule="auto"/>
            </w:pPr>
            <w:r>
              <w:rPr>
                <w:rFonts w:cs="Carlito"/>
                <w:sz w:val="18"/>
              </w:rPr>
              <w:t>export const daftarProyek = ...</w:t>
            </w:r>
          </w:p>
        </w:tc>
        <w:tc>
          <w:tcPr>
            <w:tcW w:w="4951" w:type="dxa"/>
            <w:tcBorders>
              <w:top w:val="single" w:sz="6" w:space="0" w:color="D8DEE9"/>
              <w:left w:val="single" w:sz="6" w:space="0" w:color="D8DEE9"/>
              <w:bottom w:val="single" w:sz="6" w:space="0" w:color="D8DEE9"/>
              <w:right w:val="single" w:sz="6" w:space="0" w:color="D8DEE9"/>
            </w:tcBorders>
          </w:tcPr>
          <w:p w14:paraId="576D6483" w14:textId="77777777" w:rsidR="00AB0343" w:rsidRDefault="00000000">
            <w:pPr>
              <w:spacing w:before="20" w:after="20" w:line="252" w:lineRule="auto"/>
            </w:pPr>
            <w:r>
              <w:rPr>
                <w:rFonts w:cs="Carlito"/>
                <w:sz w:val="18"/>
              </w:rPr>
              <w:t>import { daftarProyek } from './data.js'</w:t>
            </w:r>
          </w:p>
        </w:tc>
      </w:tr>
      <w:tr w:rsidR="00AB0343" w14:paraId="5C739CB9"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4D1CD289" w14:textId="77777777" w:rsidR="00AB0343" w:rsidRDefault="00000000">
            <w:pPr>
              <w:spacing w:before="20" w:after="20" w:line="252" w:lineRule="auto"/>
            </w:pPr>
            <w:r>
              <w:rPr>
                <w:rFonts w:cs="Carlito"/>
                <w:sz w:val="18"/>
              </w:rPr>
              <w:t>Named function</w:t>
            </w:r>
          </w:p>
        </w:tc>
        <w:tc>
          <w:tcPr>
            <w:tcW w:w="2400" w:type="dxa"/>
            <w:tcBorders>
              <w:top w:val="single" w:sz="6" w:space="0" w:color="D8DEE9"/>
              <w:left w:val="single" w:sz="6" w:space="0" w:color="D8DEE9"/>
              <w:bottom w:val="single" w:sz="6" w:space="0" w:color="D8DEE9"/>
              <w:right w:val="single" w:sz="6" w:space="0" w:color="D8DEE9"/>
            </w:tcBorders>
          </w:tcPr>
          <w:p w14:paraId="65C5B652" w14:textId="77777777" w:rsidR="00AB0343" w:rsidRDefault="00000000">
            <w:pPr>
              <w:spacing w:before="20" w:after="20" w:line="252" w:lineRule="auto"/>
            </w:pPr>
            <w:r>
              <w:rPr>
                <w:rFonts w:cs="Carlito"/>
                <w:sz w:val="18"/>
              </w:rPr>
              <w:t>export function formatTanggal() {}</w:t>
            </w:r>
          </w:p>
        </w:tc>
        <w:tc>
          <w:tcPr>
            <w:tcW w:w="4951" w:type="dxa"/>
            <w:tcBorders>
              <w:top w:val="single" w:sz="6" w:space="0" w:color="D8DEE9"/>
              <w:left w:val="single" w:sz="6" w:space="0" w:color="D8DEE9"/>
              <w:bottom w:val="single" w:sz="6" w:space="0" w:color="D8DEE9"/>
              <w:right w:val="single" w:sz="6" w:space="0" w:color="D8DEE9"/>
            </w:tcBorders>
          </w:tcPr>
          <w:p w14:paraId="6CF05ED9" w14:textId="77777777" w:rsidR="00AB0343" w:rsidRDefault="00000000">
            <w:pPr>
              <w:spacing w:before="20" w:after="20" w:line="252" w:lineRule="auto"/>
            </w:pPr>
            <w:r>
              <w:rPr>
                <w:rFonts w:cs="Carlito"/>
                <w:sz w:val="18"/>
              </w:rPr>
              <w:t>import { formatTanggal } from './data.js'</w:t>
            </w:r>
          </w:p>
        </w:tc>
      </w:tr>
      <w:tr w:rsidR="00AB0343" w14:paraId="7032E091"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A5042A4" w14:textId="77777777" w:rsidR="00AB0343" w:rsidRDefault="00000000">
            <w:pPr>
              <w:spacing w:before="20" w:after="20" w:line="252" w:lineRule="auto"/>
            </w:pPr>
            <w:r>
              <w:rPr>
                <w:rFonts w:cs="Carlito"/>
                <w:sz w:val="18"/>
              </w:rPr>
              <w:t>Default export</w:t>
            </w:r>
          </w:p>
        </w:tc>
        <w:tc>
          <w:tcPr>
            <w:tcW w:w="2400" w:type="dxa"/>
            <w:tcBorders>
              <w:top w:val="single" w:sz="6" w:space="0" w:color="D8DEE9"/>
              <w:left w:val="single" w:sz="6" w:space="0" w:color="D8DEE9"/>
              <w:bottom w:val="single" w:sz="6" w:space="0" w:color="D8DEE9"/>
              <w:right w:val="single" w:sz="6" w:space="0" w:color="D8DEE9"/>
            </w:tcBorders>
          </w:tcPr>
          <w:p w14:paraId="54197AD3" w14:textId="77777777" w:rsidR="00AB0343" w:rsidRDefault="00000000">
            <w:pPr>
              <w:spacing w:before="20" w:after="20" w:line="252" w:lineRule="auto"/>
            </w:pPr>
            <w:r>
              <w:rPr>
                <w:rFonts w:cs="Carlito"/>
                <w:sz w:val="18"/>
              </w:rPr>
              <w:t>export default state</w:t>
            </w:r>
          </w:p>
        </w:tc>
        <w:tc>
          <w:tcPr>
            <w:tcW w:w="4951" w:type="dxa"/>
            <w:tcBorders>
              <w:top w:val="single" w:sz="6" w:space="0" w:color="D8DEE9"/>
              <w:left w:val="single" w:sz="6" w:space="0" w:color="D8DEE9"/>
              <w:bottom w:val="single" w:sz="6" w:space="0" w:color="D8DEE9"/>
              <w:right w:val="single" w:sz="6" w:space="0" w:color="D8DEE9"/>
            </w:tcBorders>
          </w:tcPr>
          <w:p w14:paraId="7089C40B" w14:textId="77777777" w:rsidR="00AB0343" w:rsidRDefault="00000000">
            <w:pPr>
              <w:spacing w:before="20" w:after="20" w:line="252" w:lineRule="auto"/>
            </w:pPr>
            <w:r>
              <w:rPr>
                <w:rFonts w:cs="Carlito"/>
                <w:sz w:val="18"/>
              </w:rPr>
              <w:t>import state from './state.js'</w:t>
            </w:r>
          </w:p>
        </w:tc>
      </w:tr>
      <w:tr w:rsidR="00AB0343" w14:paraId="7933C375"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6ADDFD34" w14:textId="77777777" w:rsidR="00AB0343" w:rsidRDefault="00000000">
            <w:pPr>
              <w:spacing w:before="20" w:after="20" w:line="252" w:lineRule="auto"/>
            </w:pPr>
            <w:r>
              <w:rPr>
                <w:rFonts w:cs="Carlito"/>
                <w:sz w:val="18"/>
              </w:rPr>
              <w:t>Yang tidak diekspor</w:t>
            </w:r>
          </w:p>
        </w:tc>
        <w:tc>
          <w:tcPr>
            <w:tcW w:w="2400" w:type="dxa"/>
            <w:tcBorders>
              <w:top w:val="single" w:sz="6" w:space="0" w:color="D8DEE9"/>
              <w:left w:val="single" w:sz="6" w:space="0" w:color="D8DEE9"/>
              <w:bottom w:val="single" w:sz="6" w:space="0" w:color="D8DEE9"/>
              <w:right w:val="single" w:sz="6" w:space="0" w:color="D8DEE9"/>
            </w:tcBorders>
          </w:tcPr>
          <w:p w14:paraId="6147AEB2" w14:textId="77777777" w:rsidR="00AB0343" w:rsidRDefault="00000000">
            <w:pPr>
              <w:spacing w:before="20" w:after="20" w:line="252" w:lineRule="auto"/>
            </w:pPr>
            <w:r>
              <w:rPr>
                <w:rFonts w:cs="Carlito"/>
                <w:sz w:val="18"/>
              </w:rPr>
              <w:t>const bantu = ...</w:t>
            </w:r>
          </w:p>
        </w:tc>
        <w:tc>
          <w:tcPr>
            <w:tcW w:w="4951" w:type="dxa"/>
            <w:tcBorders>
              <w:top w:val="single" w:sz="6" w:space="0" w:color="D8DEE9"/>
              <w:left w:val="single" w:sz="6" w:space="0" w:color="D8DEE9"/>
              <w:bottom w:val="single" w:sz="6" w:space="0" w:color="D8DEE9"/>
              <w:right w:val="single" w:sz="6" w:space="0" w:color="D8DEE9"/>
            </w:tcBorders>
          </w:tcPr>
          <w:p w14:paraId="1605D7C8" w14:textId="77777777" w:rsidR="00AB0343" w:rsidRDefault="00000000">
            <w:pPr>
              <w:spacing w:before="20" w:after="20" w:line="252" w:lineRule="auto"/>
            </w:pPr>
            <w:r>
              <w:rPr>
                <w:rFonts w:cs="Carlito"/>
                <w:sz w:val="18"/>
              </w:rPr>
              <w:t>Tidak bisa diimpor berkas lain sama sekali</w:t>
            </w:r>
          </w:p>
        </w:tc>
      </w:tr>
    </w:tbl>
    <w:p w14:paraId="51DE5B5C" w14:textId="77777777" w:rsidR="00AB0343" w:rsidRDefault="00AB0343">
      <w:pPr>
        <w:spacing w:after="60"/>
      </w:pPr>
    </w:p>
    <w:p w14:paraId="5A63BC00" w14:textId="77777777" w:rsidR="00AB0343" w:rsidRDefault="00000000">
      <w:pPr>
        <w:keepNext/>
        <w:spacing w:before="160" w:after="60"/>
      </w:pPr>
      <w:r>
        <w:rPr>
          <w:rFonts w:cs="Carlito"/>
          <w:b/>
          <w:color w:val="003796"/>
        </w:rPr>
        <w:t>B.2  Satu baris di profil.html yang tidak boleh terlupa</w:t>
      </w:r>
    </w:p>
    <w:p w14:paraId="3F303533" w14:textId="77777777" w:rsidR="00AB0343" w:rsidRDefault="00000000">
      <w:r>
        <w:rPr>
          <w:rFonts w:cs="Carlito"/>
          <w:sz w:val="20"/>
        </w:rPr>
        <w:t>Tanpa type="module", peramban membaca berkas itu sebagai skrip biasa dan berhenti pada kata export pertama. Hanya satu baris pemanggil di profil.html; berkas lain dipanggil lewat import. Baris dom.js dari Pertemuan 9 tidak lagi dipanggil dari profil.html; pekerjaannya pindah ke app.js lewat import — karena itu pada B.1 jalur ./dom.js muncul di dalam import, bukan di dalam tag script.</w:t>
      </w:r>
    </w:p>
    <w:tbl>
      <w:tblPr>
        <w:tblW w:w="0" w:type="auto"/>
        <w:tblLayout w:type="fixed"/>
        <w:tblLook w:val="04A0" w:firstRow="1" w:lastRow="0" w:firstColumn="1" w:lastColumn="0" w:noHBand="0" w:noVBand="1"/>
      </w:tblPr>
      <w:tblGrid>
        <w:gridCol w:w="9751"/>
      </w:tblGrid>
      <w:tr w:rsidR="006A70FE" w14:paraId="3B5DC945"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3775C044" w14:textId="77777777" w:rsidR="006A70FE" w:rsidRDefault="00000000">
            <w:pPr>
              <w:spacing w:after="0" w:line="240" w:lineRule="auto"/>
            </w:pPr>
            <w:r>
              <w:rPr>
                <w:rFonts w:ascii="DejaVu Sans Mono" w:eastAsia="DejaVu Sans Mono" w:hAnsi="DejaVu Sans Mono" w:cs="DejaVu Sans Mono"/>
                <w:color w:val="E2E8F0"/>
                <w:sz w:val="17"/>
              </w:rPr>
              <w:t>&lt;!-- profil.html — dua baris &lt;script&gt; dari Pertemuan 9 menjadi satu --&gt;</w:t>
            </w:r>
            <w:r>
              <w:br/>
            </w:r>
            <w:r>
              <w:rPr>
                <w:rFonts w:ascii="DejaVu Sans Mono" w:eastAsia="DejaVu Sans Mono" w:hAnsi="DejaVu Sans Mono" w:cs="DejaVu Sans Mono"/>
                <w:color w:val="E2E8F0"/>
                <w:sz w:val="17"/>
              </w:rPr>
              <w:t>&lt;script type="module" src="js/app.js"&gt;&lt;/script&gt;</w:t>
            </w:r>
          </w:p>
        </w:tc>
      </w:tr>
    </w:tbl>
    <w:p w14:paraId="17FF2A5F" w14:textId="77777777" w:rsidR="00AB0343" w:rsidRDefault="00AB0343">
      <w:pPr>
        <w:spacing w:after="60"/>
      </w:pPr>
    </w:p>
    <w:p w14:paraId="33092ADF" w14:textId="77777777" w:rsidR="00AB0343" w:rsidRDefault="00000000">
      <w:pPr>
        <w:keepNext/>
        <w:spacing w:before="160" w:after="60"/>
      </w:pPr>
      <w:r>
        <w:rPr>
          <w:rFonts w:cs="Carlito"/>
          <w:b/>
          <w:color w:val="003796"/>
        </w:rPr>
        <w:t>B.3  Lima berkas, lima tanggung jawab</w:t>
      </w:r>
    </w:p>
    <w:p w14:paraId="01BE74DF" w14:textId="77777777" w:rsidR="00AB0343" w:rsidRDefault="00000000">
      <w:r>
        <w:rPr>
          <w:rFonts w:cs="Carlito"/>
          <w:sz w:val="20"/>
        </w:rPr>
        <w:t>Kerjakan satu berkas sampai selesai, lalu periksa Console sebelum menambah berkas berikutnya. Cara itu membuat galat impor mudah dilacak — saat baru satu berkas dipindahkan, satu-satunya sebab galat pasti berkas itu.</w:t>
      </w:r>
    </w:p>
    <w:tbl>
      <w:tblPr>
        <w:tblW w:w="9751" w:type="dxa"/>
        <w:jc w:val="center"/>
        <w:tblLayout w:type="fixed"/>
        <w:tblLook w:val="04A0" w:firstRow="1" w:lastRow="0" w:firstColumn="1" w:lastColumn="0" w:noHBand="0" w:noVBand="1"/>
      </w:tblPr>
      <w:tblGrid>
        <w:gridCol w:w="2400"/>
        <w:gridCol w:w="2400"/>
        <w:gridCol w:w="4951"/>
      </w:tblGrid>
      <w:tr w:rsidR="00AB0343" w14:paraId="3A0A7E68"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029649E9" w14:textId="77777777" w:rsidR="00AB0343" w:rsidRDefault="00000000">
            <w:pPr>
              <w:spacing w:before="20" w:after="20"/>
            </w:pPr>
            <w:r>
              <w:rPr>
                <w:rFonts w:cs="Carlito"/>
                <w:b/>
                <w:color w:val="FFFFFF"/>
                <w:sz w:val="18"/>
              </w:rPr>
              <w:t>Langkah</w:t>
            </w:r>
          </w:p>
        </w:tc>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5A9E1A48" w14:textId="77777777" w:rsidR="00AB0343" w:rsidRDefault="00000000">
            <w:pPr>
              <w:spacing w:before="20" w:after="20"/>
            </w:pPr>
            <w:r>
              <w:rPr>
                <w:rFonts w:cs="Carlito"/>
                <w:b/>
                <w:color w:val="FFFFFF"/>
                <w:sz w:val="18"/>
              </w:rPr>
              <w:t>Yang dilakukan</w:t>
            </w:r>
          </w:p>
        </w:tc>
        <w:tc>
          <w:tcPr>
            <w:tcW w:w="4951" w:type="dxa"/>
            <w:tcBorders>
              <w:top w:val="single" w:sz="4" w:space="0" w:color="003796"/>
              <w:left w:val="single" w:sz="4" w:space="0" w:color="003796"/>
              <w:bottom w:val="single" w:sz="4" w:space="0" w:color="003796"/>
              <w:right w:val="single" w:sz="4" w:space="0" w:color="003796"/>
            </w:tcBorders>
            <w:shd w:val="clear" w:color="auto" w:fill="003796"/>
          </w:tcPr>
          <w:p w14:paraId="7E631430" w14:textId="77777777" w:rsidR="00AB0343" w:rsidRDefault="00000000">
            <w:pPr>
              <w:spacing w:before="20" w:after="20"/>
            </w:pPr>
            <w:r>
              <w:rPr>
                <w:rFonts w:cs="Carlito"/>
                <w:b/>
                <w:color w:val="FFFFFF"/>
                <w:sz w:val="18"/>
              </w:rPr>
              <w:t>Console harus</w:t>
            </w:r>
          </w:p>
        </w:tc>
      </w:tr>
      <w:tr w:rsidR="00AB0343" w14:paraId="2635C3C4"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3FA0371F" w14:textId="77777777" w:rsidR="00AB0343" w:rsidRDefault="00000000">
            <w:pPr>
              <w:spacing w:before="20" w:after="20" w:line="252" w:lineRule="auto"/>
            </w:pPr>
            <w:r>
              <w:rPr>
                <w:rFonts w:cs="Carlito"/>
                <w:sz w:val="18"/>
              </w:rPr>
              <w:lastRenderedPageBreak/>
              <w:t>1. data.js</w:t>
            </w:r>
          </w:p>
        </w:tc>
        <w:tc>
          <w:tcPr>
            <w:tcW w:w="2400" w:type="dxa"/>
            <w:tcBorders>
              <w:top w:val="single" w:sz="6" w:space="0" w:color="D8DEE9"/>
              <w:left w:val="single" w:sz="6" w:space="0" w:color="D8DEE9"/>
              <w:bottom w:val="single" w:sz="6" w:space="0" w:color="D8DEE9"/>
              <w:right w:val="single" w:sz="6" w:space="0" w:color="D8DEE9"/>
            </w:tcBorders>
          </w:tcPr>
          <w:p w14:paraId="006F63DA" w14:textId="77777777" w:rsidR="00AB0343" w:rsidRDefault="00000000">
            <w:pPr>
              <w:spacing w:before="20" w:after="20" w:line="252" w:lineRule="auto"/>
            </w:pPr>
            <w:r>
              <w:rPr>
                <w:rFonts w:cs="Carlito"/>
                <w:sz w:val="18"/>
              </w:rPr>
              <w:t>Pindahkan data mentah dan fungsi murni pemformat dari app.js</w:t>
            </w:r>
          </w:p>
        </w:tc>
        <w:tc>
          <w:tcPr>
            <w:tcW w:w="4951" w:type="dxa"/>
            <w:tcBorders>
              <w:top w:val="single" w:sz="6" w:space="0" w:color="D8DEE9"/>
              <w:left w:val="single" w:sz="6" w:space="0" w:color="D8DEE9"/>
              <w:bottom w:val="single" w:sz="6" w:space="0" w:color="D8DEE9"/>
              <w:right w:val="single" w:sz="6" w:space="0" w:color="D8DEE9"/>
            </w:tcBorders>
          </w:tcPr>
          <w:p w14:paraId="4C564F87" w14:textId="77777777" w:rsidR="00AB0343" w:rsidRDefault="00000000">
            <w:pPr>
              <w:spacing w:before="20" w:after="20" w:line="252" w:lineRule="auto"/>
            </w:pPr>
            <w:r>
              <w:rPr>
                <w:rFonts w:cs="Carlito"/>
                <w:sz w:val="18"/>
              </w:rPr>
              <w:t>Bersih; app.js belum diubah</w:t>
            </w:r>
          </w:p>
        </w:tc>
      </w:tr>
      <w:tr w:rsidR="00AB0343" w14:paraId="1EF8F5CF"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77A3ED59" w14:textId="77777777" w:rsidR="00AB0343" w:rsidRDefault="00000000">
            <w:pPr>
              <w:spacing w:before="20" w:after="20" w:line="252" w:lineRule="auto"/>
            </w:pPr>
            <w:r>
              <w:rPr>
                <w:rFonts w:cs="Carlito"/>
                <w:sz w:val="18"/>
              </w:rPr>
              <w:t>2. state.js</w:t>
            </w:r>
          </w:p>
        </w:tc>
        <w:tc>
          <w:tcPr>
            <w:tcW w:w="2400" w:type="dxa"/>
            <w:tcBorders>
              <w:top w:val="single" w:sz="6" w:space="0" w:color="D8DEE9"/>
              <w:left w:val="single" w:sz="6" w:space="0" w:color="D8DEE9"/>
              <w:bottom w:val="single" w:sz="6" w:space="0" w:color="D8DEE9"/>
              <w:right w:val="single" w:sz="6" w:space="0" w:color="D8DEE9"/>
            </w:tcBorders>
          </w:tcPr>
          <w:p w14:paraId="66D5638B" w14:textId="77777777" w:rsidR="00AB0343" w:rsidRDefault="00000000">
            <w:pPr>
              <w:spacing w:before="20" w:after="20" w:line="252" w:lineRule="auto"/>
            </w:pPr>
            <w:r>
              <w:rPr>
                <w:rFonts w:cs="Carlito"/>
                <w:sz w:val="18"/>
              </w:rPr>
              <w:t>Buat objek state dan fungsi pengubahnya; data diambil dari data.js</w:t>
            </w:r>
          </w:p>
        </w:tc>
        <w:tc>
          <w:tcPr>
            <w:tcW w:w="4951" w:type="dxa"/>
            <w:tcBorders>
              <w:top w:val="single" w:sz="6" w:space="0" w:color="D8DEE9"/>
              <w:left w:val="single" w:sz="6" w:space="0" w:color="D8DEE9"/>
              <w:bottom w:val="single" w:sz="6" w:space="0" w:color="D8DEE9"/>
              <w:right w:val="single" w:sz="6" w:space="0" w:color="D8DEE9"/>
            </w:tcBorders>
          </w:tcPr>
          <w:p w14:paraId="2358C136" w14:textId="77777777" w:rsidR="00AB0343" w:rsidRDefault="00000000">
            <w:pPr>
              <w:spacing w:before="20" w:after="20" w:line="252" w:lineRule="auto"/>
            </w:pPr>
            <w:r>
              <w:rPr>
                <w:rFonts w:cs="Carlito"/>
                <w:sz w:val="18"/>
              </w:rPr>
              <w:t>Bersih</w:t>
            </w:r>
          </w:p>
        </w:tc>
      </w:tr>
      <w:tr w:rsidR="00AB0343" w14:paraId="1AE566D2"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4FFABAB9" w14:textId="77777777" w:rsidR="00AB0343" w:rsidRDefault="00000000">
            <w:pPr>
              <w:spacing w:before="20" w:after="20" w:line="252" w:lineRule="auto"/>
            </w:pPr>
            <w:r>
              <w:rPr>
                <w:rFonts w:cs="Carlito"/>
                <w:sz w:val="18"/>
              </w:rPr>
              <w:t>3. events.js</w:t>
            </w:r>
          </w:p>
        </w:tc>
        <w:tc>
          <w:tcPr>
            <w:tcW w:w="2400" w:type="dxa"/>
            <w:tcBorders>
              <w:top w:val="single" w:sz="6" w:space="0" w:color="D8DEE9"/>
              <w:left w:val="single" w:sz="6" w:space="0" w:color="D8DEE9"/>
              <w:bottom w:val="single" w:sz="6" w:space="0" w:color="D8DEE9"/>
              <w:right w:val="single" w:sz="6" w:space="0" w:color="D8DEE9"/>
            </w:tcBorders>
          </w:tcPr>
          <w:p w14:paraId="60DA31B5" w14:textId="77777777" w:rsidR="00AB0343" w:rsidRDefault="00000000">
            <w:pPr>
              <w:spacing w:before="20" w:after="20" w:line="252" w:lineRule="auto"/>
            </w:pPr>
            <w:r>
              <w:rPr>
                <w:rFonts w:cs="Carlito"/>
                <w:sz w:val="18"/>
              </w:rPr>
              <w:t>Pindahkan seluruh addEventListener dari app.js dan dom.js</w:t>
            </w:r>
          </w:p>
        </w:tc>
        <w:tc>
          <w:tcPr>
            <w:tcW w:w="4951" w:type="dxa"/>
            <w:tcBorders>
              <w:top w:val="single" w:sz="6" w:space="0" w:color="D8DEE9"/>
              <w:left w:val="single" w:sz="6" w:space="0" w:color="D8DEE9"/>
              <w:bottom w:val="single" w:sz="6" w:space="0" w:color="D8DEE9"/>
              <w:right w:val="single" w:sz="6" w:space="0" w:color="D8DEE9"/>
            </w:tcBorders>
          </w:tcPr>
          <w:p w14:paraId="2DB1D92D" w14:textId="77777777" w:rsidR="00AB0343" w:rsidRDefault="00000000">
            <w:pPr>
              <w:spacing w:before="20" w:after="20" w:line="252" w:lineRule="auto"/>
            </w:pPr>
            <w:r>
              <w:rPr>
                <w:rFonts w:cs="Carlito"/>
                <w:sz w:val="18"/>
              </w:rPr>
              <w:t>Bersih; halaman belum berubah perilaku</w:t>
            </w:r>
          </w:p>
        </w:tc>
      </w:tr>
      <w:tr w:rsidR="00AB0343" w14:paraId="6F294085"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6DA64719" w14:textId="77777777" w:rsidR="00AB0343" w:rsidRDefault="00000000">
            <w:pPr>
              <w:spacing w:before="20" w:after="20" w:line="252" w:lineRule="auto"/>
            </w:pPr>
            <w:r>
              <w:rPr>
                <w:rFonts w:cs="Carlito"/>
                <w:sz w:val="18"/>
              </w:rPr>
              <w:t>4. dom.js</w:t>
            </w:r>
          </w:p>
        </w:tc>
        <w:tc>
          <w:tcPr>
            <w:tcW w:w="2400" w:type="dxa"/>
            <w:tcBorders>
              <w:top w:val="single" w:sz="6" w:space="0" w:color="D8DEE9"/>
              <w:left w:val="single" w:sz="6" w:space="0" w:color="D8DEE9"/>
              <w:bottom w:val="single" w:sz="6" w:space="0" w:color="D8DEE9"/>
              <w:right w:val="single" w:sz="6" w:space="0" w:color="D8DEE9"/>
            </w:tcBorders>
          </w:tcPr>
          <w:p w14:paraId="1F028EDB" w14:textId="77777777" w:rsidR="00AB0343" w:rsidRDefault="00000000">
            <w:pPr>
              <w:spacing w:before="20" w:after="20" w:line="252" w:lineRule="auto"/>
            </w:pPr>
            <w:r>
              <w:rPr>
                <w:rFonts w:cs="Carlito"/>
                <w:sz w:val="18"/>
              </w:rPr>
              <w:t>Sisakan hanya pemilih, render, dan perubahan kelas</w:t>
            </w:r>
          </w:p>
        </w:tc>
        <w:tc>
          <w:tcPr>
            <w:tcW w:w="4951" w:type="dxa"/>
            <w:tcBorders>
              <w:top w:val="single" w:sz="6" w:space="0" w:color="D8DEE9"/>
              <w:left w:val="single" w:sz="6" w:space="0" w:color="D8DEE9"/>
              <w:bottom w:val="single" w:sz="6" w:space="0" w:color="D8DEE9"/>
              <w:right w:val="single" w:sz="6" w:space="0" w:color="D8DEE9"/>
            </w:tcBorders>
          </w:tcPr>
          <w:p w14:paraId="402F3C4E" w14:textId="77777777" w:rsidR="00AB0343" w:rsidRDefault="00000000">
            <w:pPr>
              <w:spacing w:before="20" w:after="20" w:line="252" w:lineRule="auto"/>
            </w:pPr>
            <w:r>
              <w:rPr>
                <w:rFonts w:cs="Carlito"/>
                <w:sz w:val="18"/>
              </w:rPr>
              <w:t>Bersih; halaman tampil sama seperti P9</w:t>
            </w:r>
          </w:p>
        </w:tc>
      </w:tr>
      <w:tr w:rsidR="00AB0343" w14:paraId="09930CB1"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1C9D1366" w14:textId="77777777" w:rsidR="00AB0343" w:rsidRDefault="00000000">
            <w:pPr>
              <w:spacing w:before="20" w:after="20" w:line="252" w:lineRule="auto"/>
            </w:pPr>
            <w:r>
              <w:rPr>
                <w:rFonts w:cs="Carlito"/>
                <w:sz w:val="18"/>
              </w:rPr>
              <w:t>5. app.js</w:t>
            </w:r>
          </w:p>
        </w:tc>
        <w:tc>
          <w:tcPr>
            <w:tcW w:w="2400" w:type="dxa"/>
            <w:tcBorders>
              <w:top w:val="single" w:sz="6" w:space="0" w:color="D8DEE9"/>
              <w:left w:val="single" w:sz="6" w:space="0" w:color="D8DEE9"/>
              <w:bottom w:val="single" w:sz="6" w:space="0" w:color="D8DEE9"/>
              <w:right w:val="single" w:sz="6" w:space="0" w:color="D8DEE9"/>
            </w:tcBorders>
          </w:tcPr>
          <w:p w14:paraId="50FDE4E1" w14:textId="77777777" w:rsidR="00AB0343" w:rsidRDefault="00000000">
            <w:pPr>
              <w:spacing w:before="20" w:after="20" w:line="252" w:lineRule="auto"/>
            </w:pPr>
            <w:r>
              <w:rPr>
                <w:rFonts w:cs="Carlito"/>
                <w:sz w:val="18"/>
              </w:rPr>
              <w:t>Hapus sisa logika; sisakan import dan pemanggilan</w:t>
            </w:r>
          </w:p>
        </w:tc>
        <w:tc>
          <w:tcPr>
            <w:tcW w:w="4951" w:type="dxa"/>
            <w:tcBorders>
              <w:top w:val="single" w:sz="6" w:space="0" w:color="D8DEE9"/>
              <w:left w:val="single" w:sz="6" w:space="0" w:color="D8DEE9"/>
              <w:bottom w:val="single" w:sz="6" w:space="0" w:color="D8DEE9"/>
              <w:right w:val="single" w:sz="6" w:space="0" w:color="D8DEE9"/>
            </w:tcBorders>
          </w:tcPr>
          <w:p w14:paraId="374267C0" w14:textId="77777777" w:rsidR="00AB0343" w:rsidRDefault="00000000">
            <w:pPr>
              <w:spacing w:before="20" w:after="20" w:line="252" w:lineRule="auto"/>
            </w:pPr>
            <w:r>
              <w:rPr>
                <w:rFonts w:cs="Carlito"/>
                <w:sz w:val="18"/>
              </w:rPr>
              <w:t>Bersih; halaman berperilaku persis seperti P9</w:t>
            </w:r>
          </w:p>
        </w:tc>
      </w:tr>
    </w:tbl>
    <w:p w14:paraId="695A90E7" w14:textId="77777777" w:rsidR="00AB0343" w:rsidRDefault="00AB0343">
      <w:pPr>
        <w:spacing w:after="60"/>
      </w:pPr>
    </w:p>
    <w:p w14:paraId="5275ED5F" w14:textId="77777777" w:rsidR="00AB0343" w:rsidRDefault="00000000">
      <w:pPr>
        <w:keepNext/>
        <w:spacing w:before="160" w:after="60"/>
      </w:pPr>
      <w:r>
        <w:rPr>
          <w:rFonts w:cs="Carlito"/>
          <w:b/>
          <w:color w:val="003796"/>
        </w:rPr>
        <w:t>B.4  Bila Anda membawa js/api.js dari Pertemuan 10</w:t>
      </w:r>
    </w:p>
    <w:p w14:paraId="11202E3B" w14:textId="77777777" w:rsidR="00AB0343" w:rsidRDefault="00000000">
      <w:r>
        <w:rPr>
          <w:rFonts w:cs="Carlito"/>
          <w:sz w:val="20"/>
        </w:rPr>
        <w:t>Impor berkas itu apa adanya, jangan diubah dan jangan dihitung sebagai salah satu dari lima modul. Aturan yang menutup semua kemungkinan hanya satu kalimat: berkas dari Pertemuan 10 adalah lapisan data masuk; pekerjaan hari ini adalah lapisan tampilan. Pertahankan fungsi pengambil datanya, buang bagian yang menulis ke halaman. Penugasan langsung seperti state.daftarProyek = dataApi sah di app.js, karena app.js hanya merakit; begitu penugasan yang sama ditulis di events.js, ia wajib menjadi fungsi pengubah di state.js.</w:t>
      </w:r>
    </w:p>
    <w:tbl>
      <w:tblPr>
        <w:tblW w:w="0" w:type="auto"/>
        <w:tblLayout w:type="fixed"/>
        <w:tblLook w:val="04A0" w:firstRow="1" w:lastRow="0" w:firstColumn="1" w:lastColumn="0" w:noHBand="0" w:noVBand="1"/>
      </w:tblPr>
      <w:tblGrid>
        <w:gridCol w:w="9751"/>
      </w:tblGrid>
      <w:tr w:rsidR="006A70FE" w14:paraId="2B14F82E"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1A9A434F" w14:textId="77777777" w:rsidR="006A70FE" w:rsidRDefault="00000000">
            <w:pPr>
              <w:spacing w:after="0" w:line="240" w:lineRule="auto"/>
            </w:pPr>
            <w:r>
              <w:rPr>
                <w:rFonts w:ascii="DejaVu Sans Mono" w:eastAsia="DejaVu Sans Mono" w:hAnsi="DejaVu Sans Mono" w:cs="DejaVu Sans Mono"/>
                <w:color w:val="E2E8F0"/>
                <w:sz w:val="17"/>
              </w:rPr>
              <w:t xml:space="preserve">  // app.js — satu baris tambahan bila api.js ada</w:t>
            </w:r>
            <w:r>
              <w:br/>
            </w:r>
            <w:r>
              <w:br/>
            </w:r>
            <w:r>
              <w:rPr>
                <w:rFonts w:ascii="DejaVu Sans Mono" w:eastAsia="DejaVu Sans Mono" w:hAnsi="DejaVu Sans Mono" w:cs="DejaVu Sans Mono"/>
                <w:color w:val="E2E8F0"/>
                <w:sz w:val="17"/>
              </w:rPr>
              <w:t xml:space="preserve">  import { ambilProyek } from './api.js';</w:t>
            </w:r>
            <w:r>
              <w:br/>
            </w:r>
            <w:r>
              <w:br/>
            </w:r>
            <w:r>
              <w:br/>
            </w:r>
            <w:r>
              <w:rPr>
                <w:rFonts w:ascii="DejaVu Sans Mono" w:eastAsia="DejaVu Sans Mono" w:hAnsi="DejaVu Sans Mono" w:cs="DejaVu Sans Mono"/>
                <w:color w:val="E2E8F0"/>
                <w:sz w:val="17"/>
              </w:rPr>
              <w:t xml:space="preserve">  const dataApi = await ambilProyek();   // ambil</w:t>
            </w:r>
            <w:r>
              <w:br/>
            </w:r>
            <w:r>
              <w:br/>
            </w:r>
            <w:r>
              <w:rPr>
                <w:rFonts w:ascii="DejaVu Sans Mono" w:eastAsia="DejaVu Sans Mono" w:hAnsi="DejaVu Sans Mono" w:cs="DejaVu Sans Mono"/>
                <w:color w:val="E2E8F0"/>
                <w:sz w:val="17"/>
              </w:rPr>
              <w:t xml:space="preserve">  state.daftarProyek = dataApi;          // masuk ke state</w:t>
            </w:r>
            <w:r>
              <w:br/>
            </w:r>
            <w:r>
              <w:br/>
            </w:r>
            <w:r>
              <w:rPr>
                <w:rFonts w:ascii="DejaVu Sans Mono" w:eastAsia="DejaVu Sans Mono" w:hAnsi="DejaVu Sans Mono" w:cs="DejaVu Sans Mono"/>
                <w:color w:val="E2E8F0"/>
                <w:sz w:val="17"/>
              </w:rPr>
              <w:t xml:space="preserve">  render(state);                         // baru digambar</w:t>
            </w:r>
          </w:p>
        </w:tc>
      </w:tr>
    </w:tbl>
    <w:p w14:paraId="5E81C551" w14:textId="77777777" w:rsidR="00AB0343" w:rsidRDefault="00AB0343">
      <w:pPr>
        <w:spacing w:after="60"/>
      </w:pPr>
    </w:p>
    <w:p w14:paraId="337B8EA4" w14:textId="77777777" w:rsidR="00AB0343" w:rsidRDefault="00000000">
      <w:pPr>
        <w:keepNext/>
        <w:spacing w:before="160" w:after="60"/>
      </w:pPr>
      <w:r>
        <w:rPr>
          <w:rFonts w:cs="Carlito"/>
          <w:b/>
          <w:color w:val="003796"/>
        </w:rPr>
        <w:t>B.5  Periksa hasil pemecahan</w:t>
      </w:r>
    </w:p>
    <w:tbl>
      <w:tblPr>
        <w:tblW w:w="9752" w:type="dxa"/>
        <w:jc w:val="center"/>
        <w:tblLayout w:type="fixed"/>
        <w:tblLook w:val="04A0" w:firstRow="1" w:lastRow="0" w:firstColumn="1" w:lastColumn="0" w:noHBand="0" w:noVBand="1"/>
      </w:tblPr>
      <w:tblGrid>
        <w:gridCol w:w="2760"/>
        <w:gridCol w:w="3050"/>
        <w:gridCol w:w="3942"/>
      </w:tblGrid>
      <w:tr w:rsidR="00AB0343" w14:paraId="4A15050F" w14:textId="77777777">
        <w:trPr>
          <w:cantSplit/>
          <w:tblHeader/>
          <w:jc w:val="center"/>
        </w:trPr>
        <w:tc>
          <w:tcPr>
            <w:tcW w:w="2760" w:type="dxa"/>
            <w:tcBorders>
              <w:top w:val="single" w:sz="4" w:space="0" w:color="003796"/>
              <w:left w:val="single" w:sz="4" w:space="0" w:color="003796"/>
              <w:bottom w:val="single" w:sz="4" w:space="0" w:color="003796"/>
              <w:right w:val="single" w:sz="4" w:space="0" w:color="003796"/>
            </w:tcBorders>
            <w:shd w:val="clear" w:color="auto" w:fill="003796"/>
          </w:tcPr>
          <w:p w14:paraId="261BF7BB" w14:textId="77777777" w:rsidR="00AB0343" w:rsidRDefault="00000000">
            <w:pPr>
              <w:spacing w:before="20" w:after="20"/>
            </w:pPr>
            <w:r>
              <w:rPr>
                <w:rFonts w:cs="Carlito"/>
                <w:b/>
                <w:color w:val="FFFFFF"/>
                <w:sz w:val="18"/>
              </w:rPr>
              <w:t>Yang diperiksa</w:t>
            </w:r>
          </w:p>
        </w:tc>
        <w:tc>
          <w:tcPr>
            <w:tcW w:w="3050" w:type="dxa"/>
            <w:tcBorders>
              <w:top w:val="single" w:sz="4" w:space="0" w:color="003796"/>
              <w:left w:val="single" w:sz="4" w:space="0" w:color="003796"/>
              <w:bottom w:val="single" w:sz="4" w:space="0" w:color="003796"/>
              <w:right w:val="single" w:sz="4" w:space="0" w:color="003796"/>
            </w:tcBorders>
            <w:shd w:val="clear" w:color="auto" w:fill="003796"/>
          </w:tcPr>
          <w:p w14:paraId="19FB85B8" w14:textId="77777777" w:rsidR="00AB0343" w:rsidRDefault="00000000">
            <w:pPr>
              <w:spacing w:before="20" w:after="20"/>
            </w:pPr>
            <w:r>
              <w:rPr>
                <w:rFonts w:cs="Carlito"/>
                <w:b/>
                <w:color w:val="FFFFFF"/>
                <w:sz w:val="18"/>
              </w:rPr>
              <w:t>Hasil yang benar</w:t>
            </w:r>
          </w:p>
        </w:tc>
        <w:tc>
          <w:tcPr>
            <w:tcW w:w="3942" w:type="dxa"/>
            <w:tcBorders>
              <w:top w:val="single" w:sz="4" w:space="0" w:color="003796"/>
              <w:left w:val="single" w:sz="4" w:space="0" w:color="003796"/>
              <w:bottom w:val="single" w:sz="4" w:space="0" w:color="003796"/>
              <w:right w:val="single" w:sz="4" w:space="0" w:color="003796"/>
            </w:tcBorders>
            <w:shd w:val="clear" w:color="auto" w:fill="003796"/>
          </w:tcPr>
          <w:p w14:paraId="6145B3F1" w14:textId="77777777" w:rsidR="00AB0343" w:rsidRDefault="00000000">
            <w:pPr>
              <w:spacing w:before="20" w:after="20"/>
            </w:pPr>
            <w:r>
              <w:rPr>
                <w:rFonts w:cs="Carlito"/>
                <w:b/>
                <w:color w:val="FFFFFF"/>
                <w:sz w:val="18"/>
              </w:rPr>
              <w:t>Hasil yang saya dapat</w:t>
            </w:r>
          </w:p>
        </w:tc>
      </w:tr>
      <w:tr w:rsidR="00AB0343" w14:paraId="3A3D1A2E"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236FE87E" w14:textId="77777777" w:rsidR="00AB0343" w:rsidRDefault="00000000">
            <w:pPr>
              <w:spacing w:before="20" w:after="20" w:line="252" w:lineRule="auto"/>
            </w:pPr>
            <w:r>
              <w:rPr>
                <w:rFonts w:cs="Carlito"/>
                <w:sz w:val="18"/>
              </w:rPr>
              <w:t>Console</w:t>
            </w:r>
          </w:p>
        </w:tc>
        <w:tc>
          <w:tcPr>
            <w:tcW w:w="3050" w:type="dxa"/>
            <w:tcBorders>
              <w:top w:val="single" w:sz="6" w:space="0" w:color="D8DEE9"/>
              <w:left w:val="single" w:sz="6" w:space="0" w:color="D8DEE9"/>
              <w:bottom w:val="single" w:sz="6" w:space="0" w:color="D8DEE9"/>
              <w:right w:val="single" w:sz="6" w:space="0" w:color="D8DEE9"/>
            </w:tcBorders>
          </w:tcPr>
          <w:p w14:paraId="1736EDA9" w14:textId="77777777" w:rsidR="00AB0343" w:rsidRDefault="00000000">
            <w:pPr>
              <w:spacing w:before="20" w:after="20" w:line="252" w:lineRule="auto"/>
            </w:pPr>
            <w:r>
              <w:rPr>
                <w:rFonts w:cs="Carlito"/>
                <w:sz w:val="18"/>
              </w:rPr>
              <w:t>Bersih, tidak ada pesan merah maupun kuning</w:t>
            </w:r>
          </w:p>
        </w:tc>
        <w:tc>
          <w:tcPr>
            <w:tcW w:w="3942" w:type="dxa"/>
            <w:tcBorders>
              <w:top w:val="single" w:sz="6" w:space="0" w:color="D8DEE9"/>
              <w:left w:val="single" w:sz="6" w:space="0" w:color="D8DEE9"/>
              <w:bottom w:val="single" w:sz="6" w:space="0" w:color="D8DEE9"/>
              <w:right w:val="single" w:sz="6" w:space="0" w:color="D8DEE9"/>
            </w:tcBorders>
          </w:tcPr>
          <w:p w14:paraId="3148359A" w14:textId="6CB829E7" w:rsidR="00AB0343" w:rsidRDefault="001C706D">
            <w:pPr>
              <w:spacing w:before="20" w:after="20" w:line="252" w:lineRule="auto"/>
            </w:pPr>
            <w:r w:rsidRPr="00F03F4C">
              <w:rPr>
                <w:rFonts w:ascii="Segoe UI Symbol" w:hAnsi="Segoe UI Symbol" w:cs="Segoe UI Symbol"/>
              </w:rPr>
              <w:t>✓</w:t>
            </w:r>
          </w:p>
        </w:tc>
      </w:tr>
      <w:tr w:rsidR="00AB0343" w14:paraId="40F30552"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55222A41" w14:textId="77777777" w:rsidR="00AB0343" w:rsidRDefault="00000000">
            <w:pPr>
              <w:spacing w:before="20" w:after="20" w:line="252" w:lineRule="auto"/>
            </w:pPr>
            <w:r>
              <w:rPr>
                <w:rFonts w:cs="Carlito"/>
                <w:sz w:val="18"/>
              </w:rPr>
              <w:t>Perilaku halaman</w:t>
            </w:r>
          </w:p>
        </w:tc>
        <w:tc>
          <w:tcPr>
            <w:tcW w:w="3050" w:type="dxa"/>
            <w:tcBorders>
              <w:top w:val="single" w:sz="6" w:space="0" w:color="D8DEE9"/>
              <w:left w:val="single" w:sz="6" w:space="0" w:color="D8DEE9"/>
              <w:bottom w:val="single" w:sz="6" w:space="0" w:color="D8DEE9"/>
              <w:right w:val="single" w:sz="6" w:space="0" w:color="D8DEE9"/>
            </w:tcBorders>
          </w:tcPr>
          <w:p w14:paraId="1ABBEDC3" w14:textId="77777777" w:rsidR="00AB0343" w:rsidRDefault="00000000">
            <w:pPr>
              <w:spacing w:before="20" w:after="20" w:line="252" w:lineRule="auto"/>
            </w:pPr>
            <w:r>
              <w:rPr>
                <w:rFonts w:cs="Carlito"/>
                <w:sz w:val="18"/>
              </w:rPr>
              <w:t>Sama persis seperti akhir Pertemuan 9</w:t>
            </w:r>
          </w:p>
        </w:tc>
        <w:tc>
          <w:tcPr>
            <w:tcW w:w="3942" w:type="dxa"/>
            <w:tcBorders>
              <w:top w:val="single" w:sz="6" w:space="0" w:color="D8DEE9"/>
              <w:left w:val="single" w:sz="6" w:space="0" w:color="D8DEE9"/>
              <w:bottom w:val="single" w:sz="6" w:space="0" w:color="D8DEE9"/>
              <w:right w:val="single" w:sz="6" w:space="0" w:color="D8DEE9"/>
            </w:tcBorders>
          </w:tcPr>
          <w:p w14:paraId="369D05C4" w14:textId="702C8092" w:rsidR="00AB0343" w:rsidRDefault="001C706D">
            <w:pPr>
              <w:spacing w:before="20" w:after="20" w:line="252" w:lineRule="auto"/>
            </w:pPr>
            <w:r w:rsidRPr="00F03F4C">
              <w:rPr>
                <w:rFonts w:ascii="Segoe UI Symbol" w:hAnsi="Segoe UI Symbol" w:cs="Segoe UI Symbol"/>
              </w:rPr>
              <w:t>✓</w:t>
            </w:r>
          </w:p>
        </w:tc>
      </w:tr>
      <w:tr w:rsidR="00AB0343" w14:paraId="1D14EE6F"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462001D1" w14:textId="77777777" w:rsidR="00AB0343" w:rsidRDefault="00000000">
            <w:pPr>
              <w:spacing w:before="20" w:after="20" w:line="252" w:lineRule="auto"/>
            </w:pPr>
            <w:r>
              <w:rPr>
                <w:rFonts w:cs="Carlito"/>
                <w:sz w:val="18"/>
              </w:rPr>
              <w:t>Isi app.js</w:t>
            </w:r>
          </w:p>
        </w:tc>
        <w:tc>
          <w:tcPr>
            <w:tcW w:w="3050" w:type="dxa"/>
            <w:tcBorders>
              <w:top w:val="single" w:sz="6" w:space="0" w:color="D8DEE9"/>
              <w:left w:val="single" w:sz="6" w:space="0" w:color="D8DEE9"/>
              <w:bottom w:val="single" w:sz="6" w:space="0" w:color="D8DEE9"/>
              <w:right w:val="single" w:sz="6" w:space="0" w:color="D8DEE9"/>
            </w:tcBorders>
          </w:tcPr>
          <w:p w14:paraId="54F27F66" w14:textId="77777777" w:rsidR="00AB0343" w:rsidRDefault="00000000">
            <w:pPr>
              <w:spacing w:before="20" w:after="20" w:line="252" w:lineRule="auto"/>
            </w:pPr>
            <w:r>
              <w:rPr>
                <w:rFonts w:cs="Carlito"/>
                <w:sz w:val="18"/>
              </w:rPr>
              <w:t>Hanya import dan pemanggilan; tidak ada logika</w:t>
            </w:r>
          </w:p>
        </w:tc>
        <w:tc>
          <w:tcPr>
            <w:tcW w:w="3942" w:type="dxa"/>
            <w:tcBorders>
              <w:top w:val="single" w:sz="6" w:space="0" w:color="D8DEE9"/>
              <w:left w:val="single" w:sz="6" w:space="0" w:color="D8DEE9"/>
              <w:bottom w:val="single" w:sz="6" w:space="0" w:color="D8DEE9"/>
              <w:right w:val="single" w:sz="6" w:space="0" w:color="D8DEE9"/>
            </w:tcBorders>
          </w:tcPr>
          <w:p w14:paraId="760E490A" w14:textId="764D5267" w:rsidR="00AB0343" w:rsidRDefault="001C706D">
            <w:pPr>
              <w:spacing w:before="20" w:after="20" w:line="252" w:lineRule="auto"/>
            </w:pPr>
            <w:r w:rsidRPr="00F03F4C">
              <w:rPr>
                <w:rFonts w:ascii="Segoe UI Symbol" w:hAnsi="Segoe UI Symbol" w:cs="Segoe UI Symbol"/>
              </w:rPr>
              <w:t>✓</w:t>
            </w:r>
          </w:p>
        </w:tc>
      </w:tr>
      <w:tr w:rsidR="00AB0343" w14:paraId="2B53D015"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470BDE15" w14:textId="77777777" w:rsidR="00AB0343" w:rsidRDefault="00000000">
            <w:pPr>
              <w:spacing w:before="20" w:after="20" w:line="252" w:lineRule="auto"/>
            </w:pPr>
            <w:r>
              <w:rPr>
                <w:rFonts w:cs="Carlito"/>
                <w:sz w:val="18"/>
              </w:rPr>
              <w:t>Jumlah modul</w:t>
            </w:r>
          </w:p>
        </w:tc>
        <w:tc>
          <w:tcPr>
            <w:tcW w:w="3050" w:type="dxa"/>
            <w:tcBorders>
              <w:top w:val="single" w:sz="6" w:space="0" w:color="D8DEE9"/>
              <w:left w:val="single" w:sz="6" w:space="0" w:color="D8DEE9"/>
              <w:bottom w:val="single" w:sz="6" w:space="0" w:color="D8DEE9"/>
              <w:right w:val="single" w:sz="6" w:space="0" w:color="D8DEE9"/>
            </w:tcBorders>
          </w:tcPr>
          <w:p w14:paraId="2D53A997" w14:textId="77777777" w:rsidR="00AB0343" w:rsidRDefault="00000000">
            <w:pPr>
              <w:spacing w:before="20" w:after="20" w:line="252" w:lineRule="auto"/>
            </w:pPr>
            <w:r>
              <w:rPr>
                <w:rFonts w:cs="Carlito"/>
                <w:sz w:val="18"/>
              </w:rPr>
              <w:t>Lima berkas wajib; berkas P10 dihitung terpisah</w:t>
            </w:r>
          </w:p>
        </w:tc>
        <w:tc>
          <w:tcPr>
            <w:tcW w:w="3942" w:type="dxa"/>
            <w:tcBorders>
              <w:top w:val="single" w:sz="6" w:space="0" w:color="D8DEE9"/>
              <w:left w:val="single" w:sz="6" w:space="0" w:color="D8DEE9"/>
              <w:bottom w:val="single" w:sz="6" w:space="0" w:color="D8DEE9"/>
              <w:right w:val="single" w:sz="6" w:space="0" w:color="D8DEE9"/>
            </w:tcBorders>
          </w:tcPr>
          <w:p w14:paraId="7D9DD726" w14:textId="0F5F32E1" w:rsidR="00AB0343" w:rsidRDefault="001C706D">
            <w:pPr>
              <w:spacing w:before="20" w:after="20" w:line="252" w:lineRule="auto"/>
            </w:pPr>
            <w:r w:rsidRPr="00F03F4C">
              <w:rPr>
                <w:rFonts w:ascii="Segoe UI Symbol" w:hAnsi="Segoe UI Symbol" w:cs="Segoe UI Symbol"/>
              </w:rPr>
              <w:t>✓</w:t>
            </w:r>
          </w:p>
        </w:tc>
      </w:tr>
      <w:tr w:rsidR="00AB0343" w14:paraId="183CF976"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49627219" w14:textId="77777777" w:rsidR="00AB0343" w:rsidRDefault="00000000">
            <w:pPr>
              <w:spacing w:before="20" w:after="20" w:line="252" w:lineRule="auto"/>
            </w:pPr>
            <w:r>
              <w:rPr>
                <w:rFonts w:cs="Carlito"/>
                <w:sz w:val="18"/>
              </w:rPr>
              <w:t>Jalur import</w:t>
            </w:r>
          </w:p>
        </w:tc>
        <w:tc>
          <w:tcPr>
            <w:tcW w:w="3050" w:type="dxa"/>
            <w:tcBorders>
              <w:top w:val="single" w:sz="6" w:space="0" w:color="D8DEE9"/>
              <w:left w:val="single" w:sz="6" w:space="0" w:color="D8DEE9"/>
              <w:bottom w:val="single" w:sz="6" w:space="0" w:color="D8DEE9"/>
              <w:right w:val="single" w:sz="6" w:space="0" w:color="D8DEE9"/>
            </w:tcBorders>
          </w:tcPr>
          <w:p w14:paraId="60BFF2F6" w14:textId="77777777" w:rsidR="00AB0343" w:rsidRDefault="00000000">
            <w:pPr>
              <w:spacing w:before="20" w:after="20" w:line="252" w:lineRule="auto"/>
            </w:pPr>
            <w:r>
              <w:rPr>
                <w:rFonts w:cs="Carlito"/>
                <w:sz w:val="18"/>
              </w:rPr>
              <w:t>Semua berawalan ./ dan berakhiran .js</w:t>
            </w:r>
          </w:p>
        </w:tc>
        <w:tc>
          <w:tcPr>
            <w:tcW w:w="3942" w:type="dxa"/>
            <w:tcBorders>
              <w:top w:val="single" w:sz="6" w:space="0" w:color="D8DEE9"/>
              <w:left w:val="single" w:sz="6" w:space="0" w:color="D8DEE9"/>
              <w:bottom w:val="single" w:sz="6" w:space="0" w:color="D8DEE9"/>
              <w:right w:val="single" w:sz="6" w:space="0" w:color="D8DEE9"/>
            </w:tcBorders>
          </w:tcPr>
          <w:p w14:paraId="3ED8A4F4" w14:textId="522FA626" w:rsidR="00AB0343" w:rsidRDefault="001C706D">
            <w:pPr>
              <w:spacing w:before="20" w:after="20" w:line="252" w:lineRule="auto"/>
            </w:pPr>
            <w:r w:rsidRPr="00F03F4C">
              <w:rPr>
                <w:rFonts w:ascii="Segoe UI Symbol" w:hAnsi="Segoe UI Symbol" w:cs="Segoe UI Symbol"/>
              </w:rPr>
              <w:t>✓</w:t>
            </w:r>
          </w:p>
        </w:tc>
      </w:tr>
    </w:tbl>
    <w:p w14:paraId="763AEF04"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AB0343" w14:paraId="1C964E92" w14:textId="77777777">
        <w:tc>
          <w:tcPr>
            <w:tcW w:w="9751" w:type="dxa"/>
            <w:tcBorders>
              <w:top w:val="single" w:sz="8" w:space="0" w:color="9BB4E0"/>
              <w:left w:val="single" w:sz="8" w:space="0" w:color="9BB4E0"/>
              <w:bottom w:val="single" w:sz="8" w:space="0" w:color="9BB4E0"/>
              <w:right w:val="single" w:sz="8" w:space="0" w:color="9BB4E0"/>
            </w:tcBorders>
            <w:shd w:val="clear" w:color="auto" w:fill="F0F4FF"/>
          </w:tcPr>
          <w:p w14:paraId="4DF073C6" w14:textId="77777777" w:rsidR="00AB0343" w:rsidRDefault="00000000">
            <w:pPr>
              <w:spacing w:after="0"/>
            </w:pPr>
            <w:r>
              <w:rPr>
                <w:rFonts w:cs="Carlito"/>
                <w:b/>
                <w:color w:val="003796"/>
                <w:sz w:val="20"/>
              </w:rPr>
              <w:t>Yang dinilai adalah pemecahan lima modul wajib, bukan jumlah berkas.  Bila Anda membawa api.js dari Pertemuan 10, enam berkas tetap benar — yang tidak boleh adalah satu berkas memikul dua tanggung jawab.</w:t>
            </w:r>
          </w:p>
        </w:tc>
      </w:tr>
    </w:tbl>
    <w:p w14:paraId="4D50F022" w14:textId="77777777" w:rsidR="00AB0343" w:rsidRDefault="00AB0343">
      <w:pPr>
        <w:spacing w:after="60"/>
      </w:pPr>
    </w:p>
    <w:p w14:paraId="351931ED" w14:textId="77777777" w:rsidR="00AB0343" w:rsidRDefault="00AB0343">
      <w:pPr>
        <w:spacing w:after="60"/>
      </w:pPr>
    </w:p>
    <w:tbl>
      <w:tblPr>
        <w:tblW w:w="0" w:type="auto"/>
        <w:tblLook w:val="04A0" w:firstRow="1" w:lastRow="0" w:firstColumn="1" w:lastColumn="0" w:noHBand="0" w:noVBand="1"/>
      </w:tblPr>
      <w:tblGrid>
        <w:gridCol w:w="9752"/>
      </w:tblGrid>
      <w:tr w:rsidR="006A70FE" w14:paraId="02206F64" w14:textId="77777777">
        <w:tc>
          <w:tcPr>
            <w:tcW w:w="9752" w:type="dxa"/>
            <w:shd w:val="clear" w:color="auto" w:fill="003796"/>
          </w:tcPr>
          <w:p w14:paraId="229D2851" w14:textId="77777777" w:rsidR="006A70FE" w:rsidRDefault="00000000">
            <w:pPr>
              <w:spacing w:before="40" w:after="40"/>
            </w:pPr>
            <w:r>
              <w:rPr>
                <w:rFonts w:cs="Carlito"/>
                <w:b/>
                <w:color w:val="FFFFFF"/>
              </w:rPr>
              <w:t>▌  SIMPAN KE GIT — SETELAH LEMBAR B</w:t>
            </w:r>
          </w:p>
        </w:tc>
      </w:tr>
    </w:tbl>
    <w:p w14:paraId="315DF924"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0CED91BA"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7D2B9B31" w14:textId="77777777" w:rsidR="006A70FE" w:rsidRDefault="00000000">
            <w:pPr>
              <w:spacing w:after="0" w:line="240" w:lineRule="auto"/>
            </w:pPr>
            <w:r>
              <w:rPr>
                <w:rFonts w:ascii="DejaVu Sans Mono" w:eastAsia="DejaVu Sans Mono" w:hAnsi="DejaVu Sans Mono" w:cs="DejaVu Sans Mono"/>
                <w:color w:val="E2E8F0"/>
                <w:sz w:val="17"/>
              </w:rPr>
              <w:lastRenderedPageBreak/>
              <w:t>git add .</w:t>
            </w:r>
            <w:r>
              <w:br/>
            </w:r>
            <w:r>
              <w:rPr>
                <w:rFonts w:ascii="DejaVu Sans Mono" w:eastAsia="DejaVu Sans Mono" w:hAnsi="DejaVu Sans Mono" w:cs="DejaVu Sans Mono"/>
                <w:color w:val="E2E8F0"/>
                <w:sz w:val="17"/>
              </w:rPr>
              <w:t>git commit -m "pesan Anda"</w:t>
            </w:r>
            <w:r>
              <w:br/>
            </w:r>
            <w:r>
              <w:rPr>
                <w:rFonts w:ascii="DejaVu Sans Mono" w:eastAsia="DejaVu Sans Mono" w:hAnsi="DejaVu Sans Mono" w:cs="DejaVu Sans Mono"/>
                <w:color w:val="E2E8F0"/>
                <w:sz w:val="17"/>
              </w:rPr>
              <w:t>git push</w:t>
            </w:r>
            <w:r>
              <w:br/>
            </w:r>
            <w:r>
              <w:br/>
            </w:r>
            <w:r>
              <w:rPr>
                <w:rFonts w:ascii="DejaVu Sans Mono" w:eastAsia="DejaVu Sans Mono" w:hAnsi="DejaVu Sans Mono" w:cs="DejaVu Sans Mono"/>
                <w:color w:val="E2E8F0"/>
                <w:sz w:val="17"/>
              </w:rPr>
              <w:t># pesan commit yang disarankan:</w:t>
            </w:r>
            <w:r>
              <w:br/>
            </w:r>
            <w:r>
              <w:rPr>
                <w:rFonts w:ascii="DejaVu Sans Mono" w:eastAsia="DejaVu Sans Mono" w:hAnsi="DejaVu Sans Mono" w:cs="DejaVu Sans Mono"/>
                <w:color w:val="E2E8F0"/>
                <w:sz w:val="17"/>
              </w:rPr>
              <w:t># P11 — lima modul berjalan</w:t>
            </w:r>
          </w:p>
        </w:tc>
      </w:tr>
    </w:tbl>
    <w:p w14:paraId="10FC47D7" w14:textId="77777777" w:rsidR="00AB0343" w:rsidRDefault="00AB0343">
      <w:pPr>
        <w:spacing w:after="60"/>
      </w:pPr>
    </w:p>
    <w:p w14:paraId="395CD095" w14:textId="77777777" w:rsidR="00AB0343" w:rsidRDefault="00000000">
      <w:r>
        <w:rPr>
          <w:rFonts w:cs="Carlito"/>
          <w:sz w:val="20"/>
        </w:rPr>
        <w:t>Lembar B sudah selesai? Simpan hasilnya sekarang, jangan menunggu kelas berakhir. Simpanan ini tidak memerlukan langkah tambahan apa pun — hanya memastikan pekerjaan Anda tidak bergantung pada satu berkas di satu komputer.</w:t>
      </w:r>
    </w:p>
    <w:p w14:paraId="38BAB6ED" w14:textId="77777777" w:rsidR="006A70FE" w:rsidRDefault="00000000">
      <w:pPr>
        <w:keepNext/>
        <w:spacing w:before="80" w:after="20"/>
      </w:pPr>
      <w:r>
        <w:rPr>
          <w:rFonts w:ascii="DejaVu Sans Mono" w:eastAsia="DejaVu Sans Mono" w:hAnsi="DejaVu Sans Mono" w:cs="DejaVu Sans Mono"/>
          <w:b/>
          <w:color w:val="5A6080"/>
          <w:sz w:val="17"/>
        </w:rPr>
        <w:t>B — simpan perubahan</w:t>
      </w:r>
    </w:p>
    <w:p w14:paraId="6E0870EB" w14:textId="77777777" w:rsidR="00AB0343" w:rsidRDefault="00000000">
      <w:r>
        <w:rPr>
          <w:rFonts w:cs="Carlito"/>
          <w:sz w:val="20"/>
        </w:rPr>
        <w:t>Cara memastikan: muat ulang halaman. Tampilannya sama seperti kemarin, Console bersih, dan tidak ada satu pun pesan Failed to resolve module specifier.</w:t>
      </w:r>
    </w:p>
    <w:p w14:paraId="54E0EADF" w14:textId="77777777" w:rsidR="00AB0343" w:rsidRDefault="00AB0343">
      <w:pPr>
        <w:spacing w:after="60"/>
      </w:pPr>
    </w:p>
    <w:p w14:paraId="539F3E75" w14:textId="77777777" w:rsidR="00AB0343" w:rsidRDefault="00AB0343">
      <w:pPr>
        <w:spacing w:after="60"/>
      </w:pPr>
    </w:p>
    <w:p w14:paraId="1F2BF95B" w14:textId="77777777" w:rsidR="00AB0343" w:rsidRDefault="00000000">
      <w:r>
        <w:br w:type="page"/>
      </w:r>
    </w:p>
    <w:tbl>
      <w:tblPr>
        <w:tblW w:w="0" w:type="auto"/>
        <w:tblLook w:val="04A0" w:firstRow="1" w:lastRow="0" w:firstColumn="1" w:lastColumn="0" w:noHBand="0" w:noVBand="1"/>
      </w:tblPr>
      <w:tblGrid>
        <w:gridCol w:w="1701"/>
        <w:gridCol w:w="794"/>
        <w:gridCol w:w="7257"/>
      </w:tblGrid>
      <w:tr w:rsidR="00AB0343" w14:paraId="15475F4E"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7509CC48" w14:textId="77777777" w:rsidR="00AB0343" w:rsidRDefault="00000000">
            <w:pPr>
              <w:spacing w:before="20" w:after="20"/>
              <w:jc w:val="center"/>
            </w:pPr>
            <w:r>
              <w:rPr>
                <w:rFonts w:cs="Carlito"/>
                <w:b/>
                <w:color w:val="FFFFFF"/>
                <w:sz w:val="22"/>
              </w:rPr>
              <w:lastRenderedPageBreak/>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13EED727" w14:textId="77777777" w:rsidR="00AB0343" w:rsidRDefault="00000000">
            <w:pPr>
              <w:spacing w:before="20" w:after="20"/>
              <w:jc w:val="center"/>
            </w:pPr>
            <w:r>
              <w:rPr>
                <w:rFonts w:cs="Carlito"/>
                <w:b/>
                <w:color w:val="1A1A2E"/>
                <w:sz w:val="30"/>
              </w:rPr>
              <w:t>C</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4CC0A359" w14:textId="77777777" w:rsidR="00AB0343" w:rsidRDefault="00000000">
            <w:pPr>
              <w:spacing w:before="20" w:after="20"/>
            </w:pPr>
            <w:r>
              <w:rPr>
                <w:rFonts w:cs="Carlito"/>
                <w:b/>
                <w:color w:val="003796"/>
                <w:sz w:val="18"/>
              </w:rPr>
              <w:t>Pertemuan 11  ·  Modul, State, dan Penyimpanan Klien</w:t>
            </w:r>
          </w:p>
        </w:tc>
      </w:tr>
    </w:tbl>
    <w:p w14:paraId="6E20023C" w14:textId="77777777" w:rsidR="00AB0343" w:rsidRDefault="00000000">
      <w:pPr>
        <w:spacing w:after="160"/>
        <w:jc w:val="center"/>
      </w:pPr>
      <w:r>
        <w:rPr>
          <w:rFonts w:cs="Carlito"/>
          <w:i/>
          <w:color w:val="5A6080"/>
          <w:sz w:val="17"/>
        </w:rPr>
        <w:t>Lembar C — Memindahkan keadaan keluar dari halaman</w:t>
      </w:r>
    </w:p>
    <w:p w14:paraId="5D029BE6" w14:textId="77777777" w:rsidR="00AB0343" w:rsidRDefault="00AB0343">
      <w:pPr>
        <w:spacing w:after="60"/>
      </w:pPr>
    </w:p>
    <w:tbl>
      <w:tblPr>
        <w:tblW w:w="0" w:type="auto"/>
        <w:tblLook w:val="04A0" w:firstRow="1" w:lastRow="0" w:firstColumn="1" w:lastColumn="0" w:noHBand="0" w:noVBand="1"/>
      </w:tblPr>
      <w:tblGrid>
        <w:gridCol w:w="9752"/>
      </w:tblGrid>
      <w:tr w:rsidR="00AB0343" w14:paraId="1DA9E7E1" w14:textId="77777777">
        <w:tc>
          <w:tcPr>
            <w:tcW w:w="9752" w:type="dxa"/>
            <w:shd w:val="clear" w:color="auto" w:fill="003796"/>
          </w:tcPr>
          <w:p w14:paraId="4823BA2B" w14:textId="77777777" w:rsidR="00AB0343" w:rsidRDefault="00000000">
            <w:pPr>
              <w:spacing w:before="40" w:after="40"/>
            </w:pPr>
            <w:r>
              <w:rPr>
                <w:rFonts w:cs="Carlito"/>
                <w:b/>
                <w:color w:val="FFFFFF"/>
              </w:rPr>
              <w:t>▌  TAMPILAN ADALAH FUNGSI DARI KEADAAN</w:t>
            </w:r>
          </w:p>
        </w:tc>
      </w:tr>
    </w:tbl>
    <w:p w14:paraId="1A315791" w14:textId="77777777" w:rsidR="00AB0343" w:rsidRDefault="00AB0343">
      <w:pPr>
        <w:spacing w:after="60"/>
      </w:pPr>
    </w:p>
    <w:p w14:paraId="71F90B52" w14:textId="77777777" w:rsidR="00AB0343" w:rsidRDefault="00000000">
      <w:r>
        <w:rPr>
          <w:rFonts w:cs="Carlito"/>
          <w:sz w:val="20"/>
        </w:rPr>
        <w:t>Sampai lembar B, keadaan aplikasi Anda masih menempel di halaman: kategori aktif tersimpan sebagai kelas pada tombol filter. Selama halaman tidak pernah digambar ulang, cara itu bekerja — dan itulah jebaknya.</w:t>
      </w:r>
    </w:p>
    <w:p w14:paraId="7A344B16" w14:textId="77777777" w:rsidR="00AB0343" w:rsidRDefault="00AB0343">
      <w:pPr>
        <w:spacing w:after="60"/>
      </w:pPr>
    </w:p>
    <w:p w14:paraId="43318666" w14:textId="77777777" w:rsidR="00AB0343" w:rsidRDefault="00000000">
      <w:pPr>
        <w:keepNext/>
        <w:spacing w:before="160" w:after="60"/>
      </w:pPr>
      <w:r>
        <w:rPr>
          <w:rFonts w:cs="Carlito"/>
          <w:b/>
          <w:color w:val="003796"/>
        </w:rPr>
        <w:t>C.1  Mengapa keadaan yang menempel di halaman akhirnya kacau</w:t>
      </w:r>
    </w:p>
    <w:p w14:paraId="5DFDD730" w14:textId="77777777" w:rsidR="00AB0343" w:rsidRDefault="00000000">
      <w:r>
        <w:rPr>
          <w:rFonts w:cs="Carlito"/>
          <w:sz w:val="20"/>
        </w:rPr>
        <w:t>Begitu daftar digambar ulang, seluruh elemen lama dibuang dan yang baru belum membawa keadaan apa pun. Nilai yang tersimpan di halaman ikut hilang, dan halaman tampak "lupa".</w:t>
      </w:r>
    </w:p>
    <w:tbl>
      <w:tblPr>
        <w:tblW w:w="9751" w:type="dxa"/>
        <w:jc w:val="center"/>
        <w:tblLayout w:type="fixed"/>
        <w:tblLook w:val="04A0" w:firstRow="1" w:lastRow="0" w:firstColumn="1" w:lastColumn="0" w:noHBand="0" w:noVBand="1"/>
      </w:tblPr>
      <w:tblGrid>
        <w:gridCol w:w="3600"/>
        <w:gridCol w:w="6151"/>
      </w:tblGrid>
      <w:tr w:rsidR="00AB0343" w14:paraId="751E892D" w14:textId="77777777">
        <w:trPr>
          <w:cantSplit/>
          <w:tblHeader/>
          <w:jc w:val="center"/>
        </w:trPr>
        <w:tc>
          <w:tcPr>
            <w:tcW w:w="3600" w:type="dxa"/>
            <w:tcBorders>
              <w:top w:val="single" w:sz="4" w:space="0" w:color="003796"/>
              <w:left w:val="single" w:sz="4" w:space="0" w:color="003796"/>
              <w:bottom w:val="single" w:sz="4" w:space="0" w:color="003796"/>
              <w:right w:val="single" w:sz="4" w:space="0" w:color="003796"/>
            </w:tcBorders>
            <w:shd w:val="clear" w:color="auto" w:fill="003796"/>
          </w:tcPr>
          <w:p w14:paraId="6E3527FF" w14:textId="77777777" w:rsidR="00AB0343" w:rsidRDefault="00000000">
            <w:pPr>
              <w:spacing w:before="20" w:after="20"/>
            </w:pPr>
            <w:r>
              <w:rPr>
                <w:rFonts w:cs="Carlito"/>
                <w:b/>
                <w:color w:val="FFFFFF"/>
                <w:sz w:val="19"/>
              </w:rPr>
              <w:t>Keadaan menempel di DOM</w:t>
            </w:r>
          </w:p>
        </w:tc>
        <w:tc>
          <w:tcPr>
            <w:tcW w:w="6151" w:type="dxa"/>
            <w:tcBorders>
              <w:top w:val="single" w:sz="4" w:space="0" w:color="003796"/>
              <w:left w:val="single" w:sz="4" w:space="0" w:color="003796"/>
              <w:bottom w:val="single" w:sz="4" w:space="0" w:color="003796"/>
              <w:right w:val="single" w:sz="4" w:space="0" w:color="003796"/>
            </w:tcBorders>
            <w:shd w:val="clear" w:color="auto" w:fill="003796"/>
          </w:tcPr>
          <w:p w14:paraId="084C607E" w14:textId="77777777" w:rsidR="00AB0343" w:rsidRDefault="00000000">
            <w:pPr>
              <w:spacing w:before="20" w:after="20"/>
            </w:pPr>
            <w:r>
              <w:rPr>
                <w:rFonts w:cs="Carlito"/>
                <w:b/>
                <w:color w:val="FFFFFF"/>
                <w:sz w:val="19"/>
              </w:rPr>
              <w:t>Keadaan di satu objek</w:t>
            </w:r>
          </w:p>
        </w:tc>
      </w:tr>
      <w:tr w:rsidR="00AB0343" w14:paraId="7C6ADBC8" w14:textId="77777777">
        <w:trPr>
          <w:cantSplit/>
          <w:trHeight w:val="198"/>
          <w:jc w:val="center"/>
        </w:trPr>
        <w:tc>
          <w:tcPr>
            <w:tcW w:w="3600" w:type="dxa"/>
            <w:tcBorders>
              <w:top w:val="single" w:sz="6" w:space="0" w:color="D8DEE9"/>
              <w:left w:val="single" w:sz="6" w:space="0" w:color="D8DEE9"/>
              <w:bottom w:val="single" w:sz="6" w:space="0" w:color="D8DEE9"/>
              <w:right w:val="single" w:sz="6" w:space="0" w:color="D8DEE9"/>
            </w:tcBorders>
          </w:tcPr>
          <w:p w14:paraId="2F818786" w14:textId="77777777" w:rsidR="00AB0343" w:rsidRDefault="00000000">
            <w:pPr>
              <w:spacing w:before="20" w:after="20" w:line="252" w:lineRule="auto"/>
            </w:pPr>
            <w:r>
              <w:rPr>
                <w:rFonts w:cs="Carlito"/>
                <w:sz w:val="19"/>
              </w:rPr>
              <w:t>Dibaca dari kelas aktif tombol: document.querySelector(".aktif")</w:t>
            </w:r>
          </w:p>
        </w:tc>
        <w:tc>
          <w:tcPr>
            <w:tcW w:w="6151" w:type="dxa"/>
            <w:tcBorders>
              <w:top w:val="single" w:sz="6" w:space="0" w:color="D8DEE9"/>
              <w:left w:val="single" w:sz="6" w:space="0" w:color="D8DEE9"/>
              <w:bottom w:val="single" w:sz="6" w:space="0" w:color="D8DEE9"/>
              <w:right w:val="single" w:sz="6" w:space="0" w:color="D8DEE9"/>
            </w:tcBorders>
          </w:tcPr>
          <w:p w14:paraId="1738E30B" w14:textId="77777777" w:rsidR="00AB0343" w:rsidRDefault="00000000">
            <w:pPr>
              <w:spacing w:before="20" w:after="20" w:line="252" w:lineRule="auto"/>
            </w:pPr>
            <w:r>
              <w:rPr>
                <w:rFonts w:cs="Carlito"/>
                <w:sz w:val="19"/>
              </w:rPr>
              <w:t>Dibaca dari state.kategoriAktif</w:t>
            </w:r>
          </w:p>
        </w:tc>
      </w:tr>
      <w:tr w:rsidR="00AB0343" w14:paraId="28E30474" w14:textId="77777777">
        <w:trPr>
          <w:cantSplit/>
          <w:trHeight w:val="198"/>
          <w:jc w:val="center"/>
        </w:trPr>
        <w:tc>
          <w:tcPr>
            <w:tcW w:w="3600" w:type="dxa"/>
            <w:tcBorders>
              <w:top w:val="single" w:sz="6" w:space="0" w:color="D8DEE9"/>
              <w:left w:val="single" w:sz="6" w:space="0" w:color="D8DEE9"/>
              <w:bottom w:val="single" w:sz="6" w:space="0" w:color="D8DEE9"/>
              <w:right w:val="single" w:sz="6" w:space="0" w:color="D8DEE9"/>
            </w:tcBorders>
          </w:tcPr>
          <w:p w14:paraId="2A7E901A" w14:textId="77777777" w:rsidR="00AB0343" w:rsidRDefault="00000000">
            <w:pPr>
              <w:spacing w:before="20" w:after="20" w:line="252" w:lineRule="auto"/>
            </w:pPr>
            <w:r>
              <w:rPr>
                <w:rFonts w:cs="Carlito"/>
                <w:sz w:val="19"/>
              </w:rPr>
              <w:t>Hilang setiap kali wadah digambar ulang</w:t>
            </w:r>
          </w:p>
        </w:tc>
        <w:tc>
          <w:tcPr>
            <w:tcW w:w="6151" w:type="dxa"/>
            <w:tcBorders>
              <w:top w:val="single" w:sz="6" w:space="0" w:color="D8DEE9"/>
              <w:left w:val="single" w:sz="6" w:space="0" w:color="D8DEE9"/>
              <w:bottom w:val="single" w:sz="6" w:space="0" w:color="D8DEE9"/>
              <w:right w:val="single" w:sz="6" w:space="0" w:color="D8DEE9"/>
            </w:tcBorders>
          </w:tcPr>
          <w:p w14:paraId="546B0671" w14:textId="77777777" w:rsidR="00AB0343" w:rsidRDefault="00000000">
            <w:pPr>
              <w:spacing w:before="20" w:after="20" w:line="252" w:lineRule="auto"/>
            </w:pPr>
            <w:r>
              <w:rPr>
                <w:rFonts w:cs="Carlito"/>
                <w:sz w:val="19"/>
              </w:rPr>
              <w:t>Bertahan, karena tidak berada di halaman</w:t>
            </w:r>
          </w:p>
        </w:tc>
      </w:tr>
      <w:tr w:rsidR="00AB0343" w14:paraId="765EE2C0" w14:textId="77777777">
        <w:trPr>
          <w:cantSplit/>
          <w:trHeight w:val="198"/>
          <w:jc w:val="center"/>
        </w:trPr>
        <w:tc>
          <w:tcPr>
            <w:tcW w:w="3600" w:type="dxa"/>
            <w:tcBorders>
              <w:top w:val="single" w:sz="6" w:space="0" w:color="D8DEE9"/>
              <w:left w:val="single" w:sz="6" w:space="0" w:color="D8DEE9"/>
              <w:bottom w:val="single" w:sz="6" w:space="0" w:color="D8DEE9"/>
              <w:right w:val="single" w:sz="6" w:space="0" w:color="D8DEE9"/>
            </w:tcBorders>
          </w:tcPr>
          <w:p w14:paraId="282EA318" w14:textId="77777777" w:rsidR="00AB0343" w:rsidRDefault="00000000">
            <w:pPr>
              <w:spacing w:before="20" w:after="20" w:line="252" w:lineRule="auto"/>
            </w:pPr>
            <w:r>
              <w:rPr>
                <w:rFonts w:cs="Carlito"/>
                <w:sz w:val="19"/>
              </w:rPr>
              <w:t>Bisa berbeda dari tampilan yang terlihat</w:t>
            </w:r>
          </w:p>
        </w:tc>
        <w:tc>
          <w:tcPr>
            <w:tcW w:w="6151" w:type="dxa"/>
            <w:tcBorders>
              <w:top w:val="single" w:sz="6" w:space="0" w:color="D8DEE9"/>
              <w:left w:val="single" w:sz="6" w:space="0" w:color="D8DEE9"/>
              <w:bottom w:val="single" w:sz="6" w:space="0" w:color="D8DEE9"/>
              <w:right w:val="single" w:sz="6" w:space="0" w:color="D8DEE9"/>
            </w:tcBorders>
          </w:tcPr>
          <w:p w14:paraId="2033981A" w14:textId="77777777" w:rsidR="00AB0343" w:rsidRDefault="00000000">
            <w:pPr>
              <w:spacing w:before="20" w:after="20" w:line="252" w:lineRule="auto"/>
            </w:pPr>
            <w:r>
              <w:rPr>
                <w:rFonts w:cs="Carlito"/>
                <w:sz w:val="19"/>
              </w:rPr>
              <w:t>Satu-satunya sumber: tidak ada salinan kedua</w:t>
            </w:r>
          </w:p>
        </w:tc>
      </w:tr>
      <w:tr w:rsidR="00AB0343" w14:paraId="0CB64079" w14:textId="77777777">
        <w:trPr>
          <w:cantSplit/>
          <w:trHeight w:val="198"/>
          <w:jc w:val="center"/>
        </w:trPr>
        <w:tc>
          <w:tcPr>
            <w:tcW w:w="3600" w:type="dxa"/>
            <w:tcBorders>
              <w:top w:val="single" w:sz="6" w:space="0" w:color="D8DEE9"/>
              <w:left w:val="single" w:sz="6" w:space="0" w:color="D8DEE9"/>
              <w:bottom w:val="single" w:sz="6" w:space="0" w:color="D8DEE9"/>
              <w:right w:val="single" w:sz="6" w:space="0" w:color="D8DEE9"/>
            </w:tcBorders>
          </w:tcPr>
          <w:p w14:paraId="312DE0A1" w14:textId="77777777" w:rsidR="00AB0343" w:rsidRDefault="00000000">
            <w:pPr>
              <w:spacing w:before="20" w:after="20" w:line="252" w:lineRule="auto"/>
            </w:pPr>
            <w:r>
              <w:rPr>
                <w:rFonts w:cs="Carlito"/>
                <w:sz w:val="19"/>
              </w:rPr>
              <w:t>Sulit diuji karena butuh halaman</w:t>
            </w:r>
          </w:p>
        </w:tc>
        <w:tc>
          <w:tcPr>
            <w:tcW w:w="6151" w:type="dxa"/>
            <w:tcBorders>
              <w:top w:val="single" w:sz="6" w:space="0" w:color="D8DEE9"/>
              <w:left w:val="single" w:sz="6" w:space="0" w:color="D8DEE9"/>
              <w:bottom w:val="single" w:sz="6" w:space="0" w:color="D8DEE9"/>
              <w:right w:val="single" w:sz="6" w:space="0" w:color="D8DEE9"/>
            </w:tcBorders>
          </w:tcPr>
          <w:p w14:paraId="480F4426" w14:textId="77777777" w:rsidR="00AB0343" w:rsidRDefault="00000000">
            <w:pPr>
              <w:spacing w:before="20" w:after="20" w:line="252" w:lineRule="auto"/>
            </w:pPr>
            <w:r>
              <w:rPr>
                <w:rFonts w:cs="Carlito"/>
                <w:sz w:val="19"/>
              </w:rPr>
              <w:t>Bisa diperiksa hanya dengan console.log(state)</w:t>
            </w:r>
          </w:p>
        </w:tc>
      </w:tr>
    </w:tbl>
    <w:p w14:paraId="46D40D31" w14:textId="77777777" w:rsidR="00AB0343" w:rsidRDefault="00AB0343">
      <w:pPr>
        <w:spacing w:after="60"/>
      </w:pPr>
    </w:p>
    <w:p w14:paraId="500AE339" w14:textId="77777777" w:rsidR="00AB0343" w:rsidRDefault="00000000">
      <w:pPr>
        <w:keepNext/>
        <w:spacing w:before="160" w:after="60"/>
      </w:pPr>
      <w:r>
        <w:rPr>
          <w:rFonts w:cs="Carlito"/>
          <w:b/>
          <w:color w:val="003796"/>
        </w:rPr>
        <w:t>C.2  render(data) menjadi render(state)</w:t>
      </w:r>
    </w:p>
    <w:p w14:paraId="4CBBD40E" w14:textId="77777777" w:rsidR="00AB0343" w:rsidRDefault="00000000">
      <w:r>
        <w:rPr>
          <w:rFonts w:cs="Carlito"/>
          <w:sz w:val="20"/>
        </w:rPr>
        <w:t>Ubah fungsi render Anda supaya menerima objek state, bukan array mentah. Setelah itu render punya tiga pekerjaan tetap, dan urutannya tidak boleh ditukar: kosongkan wadahnya, periksa keadaan kosong, lalu isi ulang dari state. Satu nama dari Pertemuan 9 belum punya tempat baru: saring, fungsi yang tadi menyaring di dalam pendengar klik Pertemuan 9 — di sana kategorinya dibaca dari dataset.kategori tombol yang diklik, sekarang dari state.kategoriAktif. Tulis saring(state) di dom.js, tepat sebelum render, sehingga render tetap punya tiga pekerjaan: kosongkan, periksa kosong, isi ulang.</w:t>
      </w:r>
    </w:p>
    <w:tbl>
      <w:tblPr>
        <w:tblW w:w="0" w:type="auto"/>
        <w:tblLayout w:type="fixed"/>
        <w:tblLook w:val="04A0" w:firstRow="1" w:lastRow="0" w:firstColumn="1" w:lastColumn="0" w:noHBand="0" w:noVBand="1"/>
      </w:tblPr>
      <w:tblGrid>
        <w:gridCol w:w="9751"/>
      </w:tblGrid>
      <w:tr w:rsidR="006A70FE" w14:paraId="3C5CECBB"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5CC2E876" w14:textId="77777777" w:rsidR="006A70FE" w:rsidRDefault="00000000">
            <w:pPr>
              <w:spacing w:after="0" w:line="240" w:lineRule="auto"/>
            </w:pPr>
            <w:r>
              <w:rPr>
                <w:rFonts w:ascii="DejaVu Sans Mono" w:eastAsia="DejaVu Sans Mono" w:hAnsi="DejaVu Sans Mono" w:cs="DejaVu Sans Mono"/>
                <w:color w:val="E2E8F0"/>
                <w:sz w:val="17"/>
              </w:rPr>
              <w:t xml:space="preserve">  function render(state) {</w:t>
            </w:r>
            <w:r>
              <w:br/>
            </w:r>
            <w:r>
              <w:br/>
            </w:r>
            <w:r>
              <w:rPr>
                <w:rFonts w:ascii="DejaVu Sans Mono" w:eastAsia="DejaVu Sans Mono" w:hAnsi="DejaVu Sans Mono" w:cs="DejaVu Sans Mono"/>
                <w:color w:val="E2E8F0"/>
                <w:sz w:val="17"/>
              </w:rPr>
              <w:t xml:space="preserve">    wadah.textContent = "";                    // 1. kosongkan</w:t>
            </w:r>
            <w:r>
              <w:br/>
            </w:r>
            <w:r>
              <w:br/>
            </w:r>
            <w:r>
              <w:br/>
            </w:r>
            <w:r>
              <w:br/>
            </w:r>
            <w:r>
              <w:rPr>
                <w:rFonts w:ascii="DejaVu Sans Mono" w:eastAsia="DejaVu Sans Mono" w:hAnsi="DejaVu Sans Mono" w:cs="DejaVu Sans Mono"/>
                <w:color w:val="E2E8F0"/>
                <w:sz w:val="17"/>
              </w:rPr>
              <w:t xml:space="preserve">    const tampil = saring(state);              // dari state, bukan argumen</w:t>
            </w:r>
            <w:r>
              <w:br/>
            </w:r>
            <w:r>
              <w:br/>
            </w:r>
            <w:r>
              <w:rPr>
                <w:rFonts w:ascii="DejaVu Sans Mono" w:eastAsia="DejaVu Sans Mono" w:hAnsi="DejaVu Sans Mono" w:cs="DejaVu Sans Mono"/>
                <w:color w:val="E2E8F0"/>
                <w:sz w:val="17"/>
              </w:rPr>
              <w:t xml:space="preserve">    if (tampil.length === 0) {                 // 2. keadaan kosong</w:t>
            </w:r>
            <w:r>
              <w:br/>
            </w:r>
            <w:r>
              <w:br/>
            </w:r>
            <w:r>
              <w:rPr>
                <w:rFonts w:ascii="DejaVu Sans Mono" w:eastAsia="DejaVu Sans Mono" w:hAnsi="DejaVu Sans Mono" w:cs="DejaVu Sans Mono"/>
                <w:color w:val="E2E8F0"/>
                <w:sz w:val="17"/>
              </w:rPr>
              <w:t xml:space="preserve">      kosong.hidden = false;</w:t>
            </w:r>
            <w:r>
              <w:br/>
            </w:r>
            <w:r>
              <w:br/>
            </w:r>
            <w:r>
              <w:rPr>
                <w:rFonts w:ascii="DejaVu Sans Mono" w:eastAsia="DejaVu Sans Mono" w:hAnsi="DejaVu Sans Mono" w:cs="DejaVu Sans Mono"/>
                <w:color w:val="E2E8F0"/>
                <w:sz w:val="17"/>
              </w:rPr>
              <w:t xml:space="preserve">      return;</w:t>
            </w:r>
            <w:r>
              <w:br/>
            </w:r>
            <w:r>
              <w:br/>
            </w:r>
            <w:r>
              <w:rPr>
                <w:rFonts w:ascii="DejaVu Sans Mono" w:eastAsia="DejaVu Sans Mono" w:hAnsi="DejaVu Sans Mono" w:cs="DejaVu Sans Mono"/>
                <w:color w:val="E2E8F0"/>
                <w:sz w:val="17"/>
              </w:rPr>
              <w:t xml:space="preserve">    }</w:t>
            </w:r>
            <w:r>
              <w:br/>
            </w:r>
            <w:r>
              <w:br/>
            </w:r>
            <w:r>
              <w:rPr>
                <w:rFonts w:ascii="DejaVu Sans Mono" w:eastAsia="DejaVu Sans Mono" w:hAnsi="DejaVu Sans Mono" w:cs="DejaVu Sans Mono"/>
                <w:color w:val="E2E8F0"/>
                <w:sz w:val="17"/>
              </w:rPr>
              <w:t xml:space="preserve">    kosong.hidden = true;</w:t>
            </w:r>
            <w:r>
              <w:br/>
            </w:r>
            <w:r>
              <w:br/>
            </w:r>
            <w:r>
              <w:br/>
            </w:r>
            <w:r>
              <w:br/>
            </w:r>
            <w:r>
              <w:rPr>
                <w:rFonts w:ascii="DejaVu Sans Mono" w:eastAsia="DejaVu Sans Mono" w:hAnsi="DejaVu Sans Mono" w:cs="DejaVu Sans Mono"/>
                <w:color w:val="E2E8F0"/>
                <w:sz w:val="17"/>
              </w:rPr>
              <w:t xml:space="preserve">    tampil.forEach((item) =&gt; wadah.append(buatKartu(item)));   // 3. isi ulang</w:t>
            </w:r>
            <w:r>
              <w:br/>
            </w:r>
            <w:r>
              <w:br/>
            </w:r>
            <w:r>
              <w:rPr>
                <w:rFonts w:ascii="DejaVu Sans Mono" w:eastAsia="DejaVu Sans Mono" w:hAnsi="DejaVu Sans Mono" w:cs="DejaVu Sans Mono"/>
                <w:color w:val="E2E8F0"/>
                <w:sz w:val="17"/>
              </w:rPr>
              <w:t xml:space="preserve">  }</w:t>
            </w:r>
          </w:p>
        </w:tc>
      </w:tr>
    </w:tbl>
    <w:p w14:paraId="53F2910F" w14:textId="77777777" w:rsidR="00AB0343" w:rsidRDefault="00AB0343">
      <w:pPr>
        <w:spacing w:after="60"/>
      </w:pPr>
    </w:p>
    <w:p w14:paraId="1BB3BF19" w14:textId="77777777" w:rsidR="00AB0343" w:rsidRDefault="00000000">
      <w:pPr>
        <w:keepNext/>
        <w:spacing w:before="160" w:after="60"/>
      </w:pPr>
      <w:r>
        <w:rPr>
          <w:rFonts w:cs="Carlito"/>
          <w:b/>
          <w:color w:val="003796"/>
        </w:rPr>
        <w:t>C.3  Fungsi pengubah: satu pintu masuk untuk setiap perubahan</w:t>
      </w:r>
    </w:p>
    <w:p w14:paraId="59B6E2F8" w14:textId="77777777" w:rsidR="00AB0343" w:rsidRDefault="00000000">
      <w:r>
        <w:rPr>
          <w:rFonts w:cs="Carlito"/>
          <w:sz w:val="20"/>
        </w:rPr>
        <w:t>Tidak ada bagian lain yang boleh mengubah state langsung. Setiap perubahan ditulis sebagai fungsi bernama di state.js, dan fungsi itu memanggil render. Dengan begitu pertanyaan "mengapa tampilan berubah?" selalu punya satu jawaban.</w:t>
      </w:r>
    </w:p>
    <w:tbl>
      <w:tblPr>
        <w:tblW w:w="9751" w:type="dxa"/>
        <w:jc w:val="center"/>
        <w:tblLayout w:type="fixed"/>
        <w:tblLook w:val="04A0" w:firstRow="1" w:lastRow="0" w:firstColumn="1" w:lastColumn="0" w:noHBand="0" w:noVBand="1"/>
      </w:tblPr>
      <w:tblGrid>
        <w:gridCol w:w="2400"/>
        <w:gridCol w:w="2400"/>
        <w:gridCol w:w="4951"/>
      </w:tblGrid>
      <w:tr w:rsidR="00AB0343" w14:paraId="725BC891"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582E2978" w14:textId="77777777" w:rsidR="00AB0343" w:rsidRDefault="00000000">
            <w:pPr>
              <w:spacing w:before="20" w:after="20"/>
            </w:pPr>
            <w:r>
              <w:rPr>
                <w:rFonts w:cs="Carlito"/>
                <w:b/>
                <w:color w:val="FFFFFF"/>
                <w:sz w:val="18"/>
              </w:rPr>
              <w:lastRenderedPageBreak/>
              <w:t>Jangan ditulis di events.js</w:t>
            </w:r>
          </w:p>
        </w:tc>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7DF9D794" w14:textId="77777777" w:rsidR="00AB0343" w:rsidRDefault="00000000">
            <w:pPr>
              <w:spacing w:before="20" w:after="20"/>
            </w:pPr>
            <w:r>
              <w:rPr>
                <w:rFonts w:cs="Carlito"/>
                <w:b/>
                <w:color w:val="FFFFFF"/>
                <w:sz w:val="18"/>
              </w:rPr>
              <w:t>Tulis di state.js</w:t>
            </w:r>
          </w:p>
        </w:tc>
        <w:tc>
          <w:tcPr>
            <w:tcW w:w="4951" w:type="dxa"/>
            <w:tcBorders>
              <w:top w:val="single" w:sz="4" w:space="0" w:color="003796"/>
              <w:left w:val="single" w:sz="4" w:space="0" w:color="003796"/>
              <w:bottom w:val="single" w:sz="4" w:space="0" w:color="003796"/>
              <w:right w:val="single" w:sz="4" w:space="0" w:color="003796"/>
            </w:tcBorders>
            <w:shd w:val="clear" w:color="auto" w:fill="003796"/>
          </w:tcPr>
          <w:p w14:paraId="74D033AF" w14:textId="77777777" w:rsidR="00AB0343" w:rsidRDefault="00000000">
            <w:pPr>
              <w:spacing w:before="20" w:after="20"/>
            </w:pPr>
            <w:r>
              <w:rPr>
                <w:rFonts w:cs="Carlito"/>
                <w:b/>
                <w:color w:val="FFFFFF"/>
                <w:sz w:val="18"/>
              </w:rPr>
              <w:t>Alasannya</w:t>
            </w:r>
          </w:p>
        </w:tc>
      </w:tr>
      <w:tr w:rsidR="00AB0343" w14:paraId="2F16FAA2"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462A5697" w14:textId="77777777" w:rsidR="00AB0343" w:rsidRDefault="00000000">
            <w:pPr>
              <w:spacing w:before="20" w:after="20" w:line="252" w:lineRule="auto"/>
            </w:pPr>
            <w:r>
              <w:rPr>
                <w:rFonts w:cs="Carlito"/>
                <w:sz w:val="18"/>
              </w:rPr>
              <w:t>state.kategoriAktif = "web"</w:t>
            </w:r>
          </w:p>
        </w:tc>
        <w:tc>
          <w:tcPr>
            <w:tcW w:w="2400" w:type="dxa"/>
            <w:tcBorders>
              <w:top w:val="single" w:sz="6" w:space="0" w:color="D8DEE9"/>
              <w:left w:val="single" w:sz="6" w:space="0" w:color="D8DEE9"/>
              <w:bottom w:val="single" w:sz="6" w:space="0" w:color="D8DEE9"/>
              <w:right w:val="single" w:sz="6" w:space="0" w:color="D8DEE9"/>
            </w:tcBorders>
          </w:tcPr>
          <w:p w14:paraId="6148B8B1" w14:textId="77777777" w:rsidR="00AB0343" w:rsidRDefault="00000000">
            <w:pPr>
              <w:spacing w:before="20" w:after="20" w:line="252" w:lineRule="auto"/>
            </w:pPr>
            <w:r>
              <w:rPr>
                <w:rFonts w:cs="Carlito"/>
                <w:sz w:val="18"/>
              </w:rPr>
              <w:t>export function pilihKategori(nilai) { ... }</w:t>
            </w:r>
          </w:p>
        </w:tc>
        <w:tc>
          <w:tcPr>
            <w:tcW w:w="4951" w:type="dxa"/>
            <w:tcBorders>
              <w:top w:val="single" w:sz="6" w:space="0" w:color="D8DEE9"/>
              <w:left w:val="single" w:sz="6" w:space="0" w:color="D8DEE9"/>
              <w:bottom w:val="single" w:sz="6" w:space="0" w:color="D8DEE9"/>
              <w:right w:val="single" w:sz="6" w:space="0" w:color="D8DEE9"/>
            </w:tcBorders>
          </w:tcPr>
          <w:p w14:paraId="3DE25656" w14:textId="77777777" w:rsidR="00AB0343" w:rsidRDefault="00000000">
            <w:pPr>
              <w:spacing w:before="20" w:after="20" w:line="252" w:lineRule="auto"/>
            </w:pPr>
            <w:r>
              <w:rPr>
                <w:rFonts w:cs="Carlito"/>
                <w:sz w:val="18"/>
              </w:rPr>
              <w:t>Satu tempat yang perlu diperiksa ketika tampilan tidak berubah</w:t>
            </w:r>
          </w:p>
        </w:tc>
      </w:tr>
      <w:tr w:rsidR="00AB0343" w14:paraId="0E77B1C8"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1F99E714" w14:textId="77777777" w:rsidR="00AB0343" w:rsidRDefault="00000000">
            <w:pPr>
              <w:spacing w:before="20" w:after="20" w:line="252" w:lineRule="auto"/>
            </w:pPr>
            <w:r>
              <w:rPr>
                <w:rFonts w:cs="Carlito"/>
                <w:sz w:val="18"/>
              </w:rPr>
              <w:t>render() dipanggil dari banyak tempat</w:t>
            </w:r>
          </w:p>
        </w:tc>
        <w:tc>
          <w:tcPr>
            <w:tcW w:w="2400" w:type="dxa"/>
            <w:tcBorders>
              <w:top w:val="single" w:sz="6" w:space="0" w:color="D8DEE9"/>
              <w:left w:val="single" w:sz="6" w:space="0" w:color="D8DEE9"/>
              <w:bottom w:val="single" w:sz="6" w:space="0" w:color="D8DEE9"/>
              <w:right w:val="single" w:sz="6" w:space="0" w:color="D8DEE9"/>
            </w:tcBorders>
          </w:tcPr>
          <w:p w14:paraId="6E42B604" w14:textId="77777777" w:rsidR="00AB0343" w:rsidRDefault="00000000">
            <w:pPr>
              <w:spacing w:before="20" w:after="20" w:line="252" w:lineRule="auto"/>
            </w:pPr>
            <w:r>
              <w:rPr>
                <w:rFonts w:cs="Carlito"/>
                <w:sz w:val="18"/>
              </w:rPr>
              <w:t>render dipanggil di dalam fungsi pengubah</w:t>
            </w:r>
          </w:p>
        </w:tc>
        <w:tc>
          <w:tcPr>
            <w:tcW w:w="4951" w:type="dxa"/>
            <w:tcBorders>
              <w:top w:val="single" w:sz="6" w:space="0" w:color="D8DEE9"/>
              <w:left w:val="single" w:sz="6" w:space="0" w:color="D8DEE9"/>
              <w:bottom w:val="single" w:sz="6" w:space="0" w:color="D8DEE9"/>
              <w:right w:val="single" w:sz="6" w:space="0" w:color="D8DEE9"/>
            </w:tcBorders>
          </w:tcPr>
          <w:p w14:paraId="104DA9CC" w14:textId="77777777" w:rsidR="00AB0343" w:rsidRDefault="00000000">
            <w:pPr>
              <w:spacing w:before="20" w:after="20" w:line="252" w:lineRule="auto"/>
            </w:pPr>
            <w:r>
              <w:rPr>
                <w:rFonts w:cs="Carlito"/>
                <w:sz w:val="18"/>
              </w:rPr>
              <w:t>Tidak ada keadaan berubah tanpa tampilan ikut berubah</w:t>
            </w:r>
          </w:p>
        </w:tc>
      </w:tr>
    </w:tbl>
    <w:p w14:paraId="20EC01C0" w14:textId="77777777" w:rsidR="00AB0343" w:rsidRDefault="00AB0343">
      <w:pPr>
        <w:spacing w:after="60"/>
      </w:pPr>
    </w:p>
    <w:p w14:paraId="190BF027" w14:textId="77777777" w:rsidR="00AB0343" w:rsidRDefault="00000000">
      <w:pPr>
        <w:keepNext/>
        <w:spacing w:before="160" w:after="60"/>
      </w:pPr>
      <w:r>
        <w:rPr>
          <w:rFonts w:cs="Carlito"/>
          <w:b/>
          <w:color w:val="003796"/>
        </w:rPr>
        <w:t>C.4  Periksa hasil kerja Anda</w:t>
      </w:r>
    </w:p>
    <w:tbl>
      <w:tblPr>
        <w:tblW w:w="9752" w:type="dxa"/>
        <w:jc w:val="center"/>
        <w:tblLayout w:type="fixed"/>
        <w:tblLook w:val="04A0" w:firstRow="1" w:lastRow="0" w:firstColumn="1" w:lastColumn="0" w:noHBand="0" w:noVBand="1"/>
      </w:tblPr>
      <w:tblGrid>
        <w:gridCol w:w="2760"/>
        <w:gridCol w:w="3050"/>
        <w:gridCol w:w="3942"/>
      </w:tblGrid>
      <w:tr w:rsidR="00AB0343" w14:paraId="1FD57F98" w14:textId="77777777">
        <w:trPr>
          <w:cantSplit/>
          <w:tblHeader/>
          <w:jc w:val="center"/>
        </w:trPr>
        <w:tc>
          <w:tcPr>
            <w:tcW w:w="2760" w:type="dxa"/>
            <w:tcBorders>
              <w:top w:val="single" w:sz="4" w:space="0" w:color="003796"/>
              <w:left w:val="single" w:sz="4" w:space="0" w:color="003796"/>
              <w:bottom w:val="single" w:sz="4" w:space="0" w:color="003796"/>
              <w:right w:val="single" w:sz="4" w:space="0" w:color="003796"/>
            </w:tcBorders>
            <w:shd w:val="clear" w:color="auto" w:fill="003796"/>
          </w:tcPr>
          <w:p w14:paraId="7A08D3FE" w14:textId="77777777" w:rsidR="00AB0343" w:rsidRDefault="00000000">
            <w:pPr>
              <w:spacing w:before="20" w:after="20"/>
            </w:pPr>
            <w:r>
              <w:rPr>
                <w:rFonts w:cs="Carlito"/>
                <w:b/>
                <w:color w:val="FFFFFF"/>
                <w:sz w:val="18"/>
              </w:rPr>
              <w:t>Yang diperiksa</w:t>
            </w:r>
          </w:p>
        </w:tc>
        <w:tc>
          <w:tcPr>
            <w:tcW w:w="3050" w:type="dxa"/>
            <w:tcBorders>
              <w:top w:val="single" w:sz="4" w:space="0" w:color="003796"/>
              <w:left w:val="single" w:sz="4" w:space="0" w:color="003796"/>
              <w:bottom w:val="single" w:sz="4" w:space="0" w:color="003796"/>
              <w:right w:val="single" w:sz="4" w:space="0" w:color="003796"/>
            </w:tcBorders>
            <w:shd w:val="clear" w:color="auto" w:fill="003796"/>
          </w:tcPr>
          <w:p w14:paraId="3FB9B095" w14:textId="77777777" w:rsidR="00AB0343" w:rsidRDefault="00000000">
            <w:pPr>
              <w:spacing w:before="20" w:after="20"/>
            </w:pPr>
            <w:r>
              <w:rPr>
                <w:rFonts w:cs="Carlito"/>
                <w:b/>
                <w:color w:val="FFFFFF"/>
                <w:sz w:val="18"/>
              </w:rPr>
              <w:t>Hasil yang benar</w:t>
            </w:r>
          </w:p>
        </w:tc>
        <w:tc>
          <w:tcPr>
            <w:tcW w:w="3942" w:type="dxa"/>
            <w:tcBorders>
              <w:top w:val="single" w:sz="4" w:space="0" w:color="003796"/>
              <w:left w:val="single" w:sz="4" w:space="0" w:color="003796"/>
              <w:bottom w:val="single" w:sz="4" w:space="0" w:color="003796"/>
              <w:right w:val="single" w:sz="4" w:space="0" w:color="003796"/>
            </w:tcBorders>
            <w:shd w:val="clear" w:color="auto" w:fill="003796"/>
          </w:tcPr>
          <w:p w14:paraId="51B820F7" w14:textId="77777777" w:rsidR="00AB0343" w:rsidRDefault="00000000">
            <w:pPr>
              <w:spacing w:before="20" w:after="20"/>
            </w:pPr>
            <w:r>
              <w:rPr>
                <w:rFonts w:cs="Carlito"/>
                <w:b/>
                <w:color w:val="FFFFFF"/>
                <w:sz w:val="18"/>
              </w:rPr>
              <w:t>Hasil yang saya dapat</w:t>
            </w:r>
          </w:p>
        </w:tc>
      </w:tr>
      <w:tr w:rsidR="00AB0343" w14:paraId="615C47DB"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5C8CB838" w14:textId="77777777" w:rsidR="00AB0343" w:rsidRDefault="00000000">
            <w:pPr>
              <w:spacing w:before="20" w:after="20" w:line="252" w:lineRule="auto"/>
            </w:pPr>
            <w:r>
              <w:rPr>
                <w:rFonts w:cs="Carlito"/>
                <w:sz w:val="18"/>
              </w:rPr>
              <w:t>Ganti kategori</w:t>
            </w:r>
          </w:p>
        </w:tc>
        <w:tc>
          <w:tcPr>
            <w:tcW w:w="3050" w:type="dxa"/>
            <w:tcBorders>
              <w:top w:val="single" w:sz="6" w:space="0" w:color="D8DEE9"/>
              <w:left w:val="single" w:sz="6" w:space="0" w:color="D8DEE9"/>
              <w:bottom w:val="single" w:sz="6" w:space="0" w:color="D8DEE9"/>
              <w:right w:val="single" w:sz="6" w:space="0" w:color="D8DEE9"/>
            </w:tcBorders>
          </w:tcPr>
          <w:p w14:paraId="1D84198F" w14:textId="77777777" w:rsidR="00AB0343" w:rsidRDefault="00000000">
            <w:pPr>
              <w:spacing w:before="20" w:after="20" w:line="252" w:lineRule="auto"/>
            </w:pPr>
            <w:r>
              <w:rPr>
                <w:rFonts w:cs="Carlito"/>
                <w:sz w:val="18"/>
              </w:rPr>
              <w:t>Hanya state.kategoriAktif yang berubah</w:t>
            </w:r>
          </w:p>
        </w:tc>
        <w:tc>
          <w:tcPr>
            <w:tcW w:w="3942" w:type="dxa"/>
            <w:tcBorders>
              <w:top w:val="single" w:sz="6" w:space="0" w:color="D8DEE9"/>
              <w:left w:val="single" w:sz="6" w:space="0" w:color="D8DEE9"/>
              <w:bottom w:val="single" w:sz="6" w:space="0" w:color="D8DEE9"/>
              <w:right w:val="single" w:sz="6" w:space="0" w:color="D8DEE9"/>
            </w:tcBorders>
          </w:tcPr>
          <w:p w14:paraId="6FD534EC" w14:textId="475C97BD" w:rsidR="00AB0343" w:rsidRDefault="00631BE6">
            <w:pPr>
              <w:spacing w:before="20" w:after="20" w:line="252" w:lineRule="auto"/>
            </w:pPr>
            <w:proofErr w:type="spellStart"/>
            <w:r w:rsidRPr="00631BE6">
              <w:t>Properti</w:t>
            </w:r>
            <w:proofErr w:type="spellEnd"/>
            <w:r w:rsidRPr="00631BE6">
              <w:t xml:space="preserve"> </w:t>
            </w:r>
            <w:proofErr w:type="spellStart"/>
            <w:proofErr w:type="gramStart"/>
            <w:r w:rsidRPr="00631BE6">
              <w:t>state.kategoriAktif</w:t>
            </w:r>
            <w:proofErr w:type="spellEnd"/>
            <w:proofErr w:type="gramEnd"/>
            <w:r w:rsidRPr="00631BE6">
              <w:t xml:space="preserve"> </w:t>
            </w:r>
            <w:proofErr w:type="spellStart"/>
            <w:r w:rsidRPr="00631BE6">
              <w:t>berubah</w:t>
            </w:r>
            <w:proofErr w:type="spellEnd"/>
            <w:r w:rsidRPr="00631BE6">
              <w:t xml:space="preserve"> </w:t>
            </w:r>
            <w:proofErr w:type="spellStart"/>
            <w:r w:rsidRPr="00631BE6">
              <w:t>sesuai</w:t>
            </w:r>
            <w:proofErr w:type="spellEnd"/>
            <w:r w:rsidRPr="00631BE6">
              <w:t xml:space="preserve"> </w:t>
            </w:r>
            <w:proofErr w:type="spellStart"/>
            <w:r w:rsidRPr="00631BE6">
              <w:t>nilai</w:t>
            </w:r>
            <w:proofErr w:type="spellEnd"/>
            <w:r w:rsidRPr="00631BE6">
              <w:t xml:space="preserve"> filter yang </w:t>
            </w:r>
            <w:proofErr w:type="spellStart"/>
            <w:r w:rsidRPr="00631BE6">
              <w:t>diklik</w:t>
            </w:r>
            <w:proofErr w:type="spellEnd"/>
          </w:p>
        </w:tc>
      </w:tr>
      <w:tr w:rsidR="00AB0343" w14:paraId="0368CA32"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2C3D7BCB" w14:textId="77777777" w:rsidR="00AB0343" w:rsidRDefault="00000000">
            <w:pPr>
              <w:spacing w:before="20" w:after="20" w:line="252" w:lineRule="auto"/>
            </w:pPr>
            <w:r>
              <w:rPr>
                <w:rFonts w:cs="Carlito"/>
                <w:sz w:val="18"/>
              </w:rPr>
              <w:t>console.log(state)</w:t>
            </w:r>
          </w:p>
        </w:tc>
        <w:tc>
          <w:tcPr>
            <w:tcW w:w="3050" w:type="dxa"/>
            <w:tcBorders>
              <w:top w:val="single" w:sz="6" w:space="0" w:color="D8DEE9"/>
              <w:left w:val="single" w:sz="6" w:space="0" w:color="D8DEE9"/>
              <w:bottom w:val="single" w:sz="6" w:space="0" w:color="D8DEE9"/>
              <w:right w:val="single" w:sz="6" w:space="0" w:color="D8DEE9"/>
            </w:tcBorders>
          </w:tcPr>
          <w:p w14:paraId="4DC2EF6A" w14:textId="77777777" w:rsidR="00AB0343" w:rsidRDefault="00000000">
            <w:pPr>
              <w:spacing w:before="20" w:after="20" w:line="252" w:lineRule="auto"/>
            </w:pPr>
            <w:r>
              <w:rPr>
                <w:rFonts w:cs="Carlito"/>
                <w:sz w:val="18"/>
              </w:rPr>
              <w:t>Seluruh keadaan terlihat dalam satu objek</w:t>
            </w:r>
          </w:p>
        </w:tc>
        <w:tc>
          <w:tcPr>
            <w:tcW w:w="3942" w:type="dxa"/>
            <w:tcBorders>
              <w:top w:val="single" w:sz="6" w:space="0" w:color="D8DEE9"/>
              <w:left w:val="single" w:sz="6" w:space="0" w:color="D8DEE9"/>
              <w:bottom w:val="single" w:sz="6" w:space="0" w:color="D8DEE9"/>
              <w:right w:val="single" w:sz="6" w:space="0" w:color="D8DEE9"/>
            </w:tcBorders>
          </w:tcPr>
          <w:p w14:paraId="4A679916" w14:textId="10F8EDBD" w:rsidR="00AB0343" w:rsidRDefault="00631BE6">
            <w:pPr>
              <w:spacing w:before="20" w:after="20" w:line="252" w:lineRule="auto"/>
            </w:pPr>
            <w:proofErr w:type="spellStart"/>
            <w:r w:rsidRPr="00631BE6">
              <w:t>Objek</w:t>
            </w:r>
            <w:proofErr w:type="spellEnd"/>
            <w:r w:rsidRPr="00631BE6">
              <w:t xml:space="preserve"> state </w:t>
            </w:r>
            <w:proofErr w:type="spellStart"/>
            <w:r w:rsidRPr="00631BE6">
              <w:t>menampilkan</w:t>
            </w:r>
            <w:proofErr w:type="spellEnd"/>
            <w:r w:rsidRPr="00631BE6">
              <w:t xml:space="preserve"> status </w:t>
            </w:r>
            <w:proofErr w:type="spellStart"/>
            <w:r w:rsidRPr="00631BE6">
              <w:t>kategoriAktif</w:t>
            </w:r>
            <w:proofErr w:type="spellEnd"/>
            <w:r w:rsidRPr="00631BE6">
              <w:t xml:space="preserve">, </w:t>
            </w:r>
            <w:proofErr w:type="spellStart"/>
            <w:r w:rsidRPr="00631BE6">
              <w:t>daftarProyek</w:t>
            </w:r>
            <w:proofErr w:type="spellEnd"/>
            <w:r w:rsidRPr="00631BE6">
              <w:t xml:space="preserve">, dan </w:t>
            </w:r>
            <w:proofErr w:type="spellStart"/>
            <w:r w:rsidRPr="00631BE6">
              <w:t>daftarNotisia</w:t>
            </w:r>
            <w:proofErr w:type="spellEnd"/>
          </w:p>
        </w:tc>
      </w:tr>
      <w:tr w:rsidR="00AB0343" w14:paraId="17ED003D"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66219489" w14:textId="77777777" w:rsidR="00AB0343" w:rsidRDefault="00000000">
            <w:pPr>
              <w:spacing w:before="20" w:after="20" w:line="252" w:lineRule="auto"/>
            </w:pPr>
            <w:r>
              <w:rPr>
                <w:rFonts w:cs="Carlito"/>
                <w:sz w:val="18"/>
              </w:rPr>
              <w:t>Cari di berkas</w:t>
            </w:r>
          </w:p>
        </w:tc>
        <w:tc>
          <w:tcPr>
            <w:tcW w:w="3050" w:type="dxa"/>
            <w:tcBorders>
              <w:top w:val="single" w:sz="6" w:space="0" w:color="D8DEE9"/>
              <w:left w:val="single" w:sz="6" w:space="0" w:color="D8DEE9"/>
              <w:bottom w:val="single" w:sz="6" w:space="0" w:color="D8DEE9"/>
              <w:right w:val="single" w:sz="6" w:space="0" w:color="D8DEE9"/>
            </w:tcBorders>
          </w:tcPr>
          <w:p w14:paraId="314C4AB3" w14:textId="77777777" w:rsidR="00AB0343" w:rsidRDefault="00000000">
            <w:pPr>
              <w:spacing w:before="20" w:after="20" w:line="252" w:lineRule="auto"/>
            </w:pPr>
            <w:r>
              <w:rPr>
                <w:rFonts w:cs="Carlito"/>
                <w:sz w:val="18"/>
              </w:rPr>
              <w:t>Tidak ada pembacaan keadaan dari DOM</w:t>
            </w:r>
          </w:p>
        </w:tc>
        <w:tc>
          <w:tcPr>
            <w:tcW w:w="3942" w:type="dxa"/>
            <w:tcBorders>
              <w:top w:val="single" w:sz="6" w:space="0" w:color="D8DEE9"/>
              <w:left w:val="single" w:sz="6" w:space="0" w:color="D8DEE9"/>
              <w:bottom w:val="single" w:sz="6" w:space="0" w:color="D8DEE9"/>
              <w:right w:val="single" w:sz="6" w:space="0" w:color="D8DEE9"/>
            </w:tcBorders>
          </w:tcPr>
          <w:p w14:paraId="56DA8354" w14:textId="57538B26" w:rsidR="00AB0343" w:rsidRDefault="00631BE6">
            <w:pPr>
              <w:spacing w:before="20" w:after="20" w:line="252" w:lineRule="auto"/>
            </w:pPr>
            <w:r w:rsidRPr="00631BE6">
              <w:t xml:space="preserve">Tidak </w:t>
            </w:r>
            <w:proofErr w:type="spellStart"/>
            <w:r w:rsidRPr="00631BE6">
              <w:t>ada</w:t>
            </w:r>
            <w:proofErr w:type="spellEnd"/>
            <w:r w:rsidRPr="00631BE6">
              <w:t xml:space="preserve"> </w:t>
            </w:r>
            <w:proofErr w:type="spellStart"/>
            <w:r w:rsidRPr="00631BE6">
              <w:t>lagi</w:t>
            </w:r>
            <w:proofErr w:type="spellEnd"/>
            <w:r w:rsidRPr="00631BE6">
              <w:t xml:space="preserve"> </w:t>
            </w:r>
            <w:proofErr w:type="spellStart"/>
            <w:r w:rsidRPr="00631BE6">
              <w:t>pengambilan</w:t>
            </w:r>
            <w:proofErr w:type="spellEnd"/>
            <w:r w:rsidRPr="00631BE6">
              <w:t xml:space="preserve"> status filter </w:t>
            </w:r>
            <w:proofErr w:type="spellStart"/>
            <w:r w:rsidRPr="00631BE6">
              <w:t>dari</w:t>
            </w:r>
            <w:proofErr w:type="spellEnd"/>
            <w:r w:rsidRPr="00631BE6">
              <w:t xml:space="preserve"> </w:t>
            </w:r>
            <w:proofErr w:type="spellStart"/>
            <w:proofErr w:type="gramStart"/>
            <w:r w:rsidRPr="00631BE6">
              <w:t>kelas</w:t>
            </w:r>
            <w:proofErr w:type="spellEnd"/>
            <w:r w:rsidRPr="00631BE6">
              <w:t xml:space="preserve"> .</w:t>
            </w:r>
            <w:proofErr w:type="spellStart"/>
            <w:r w:rsidRPr="00631BE6">
              <w:t>aktif</w:t>
            </w:r>
            <w:proofErr w:type="spellEnd"/>
            <w:proofErr w:type="gramEnd"/>
            <w:r w:rsidRPr="00631BE6">
              <w:t xml:space="preserve"> </w:t>
            </w:r>
            <w:proofErr w:type="spellStart"/>
            <w:r w:rsidRPr="00631BE6">
              <w:t>atau</w:t>
            </w:r>
            <w:proofErr w:type="spellEnd"/>
            <w:r w:rsidRPr="00631BE6">
              <w:t xml:space="preserve"> dataset DOM</w:t>
            </w:r>
          </w:p>
        </w:tc>
      </w:tr>
      <w:tr w:rsidR="00AB0343" w14:paraId="3202C0C1"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7A2EEC03" w14:textId="77777777" w:rsidR="00AB0343" w:rsidRDefault="00000000">
            <w:pPr>
              <w:spacing w:before="20" w:after="20" w:line="252" w:lineRule="auto"/>
            </w:pPr>
            <w:r>
              <w:rPr>
                <w:rFonts w:cs="Carlito"/>
                <w:sz w:val="18"/>
              </w:rPr>
              <w:t>Gambar ulang</w:t>
            </w:r>
          </w:p>
        </w:tc>
        <w:tc>
          <w:tcPr>
            <w:tcW w:w="3050" w:type="dxa"/>
            <w:tcBorders>
              <w:top w:val="single" w:sz="6" w:space="0" w:color="D8DEE9"/>
              <w:left w:val="single" w:sz="6" w:space="0" w:color="D8DEE9"/>
              <w:bottom w:val="single" w:sz="6" w:space="0" w:color="D8DEE9"/>
              <w:right w:val="single" w:sz="6" w:space="0" w:color="D8DEE9"/>
            </w:tcBorders>
          </w:tcPr>
          <w:p w14:paraId="752136B5" w14:textId="77777777" w:rsidR="00AB0343" w:rsidRDefault="00000000">
            <w:pPr>
              <w:spacing w:before="20" w:after="20" w:line="252" w:lineRule="auto"/>
            </w:pPr>
            <w:r>
              <w:rPr>
                <w:rFonts w:cs="Carlito"/>
                <w:sz w:val="18"/>
              </w:rPr>
              <w:t>Pilihan tetap benar setelah render dipanggil ulang</w:t>
            </w:r>
          </w:p>
        </w:tc>
        <w:tc>
          <w:tcPr>
            <w:tcW w:w="3942" w:type="dxa"/>
            <w:tcBorders>
              <w:top w:val="single" w:sz="6" w:space="0" w:color="D8DEE9"/>
              <w:left w:val="single" w:sz="6" w:space="0" w:color="D8DEE9"/>
              <w:bottom w:val="single" w:sz="6" w:space="0" w:color="D8DEE9"/>
              <w:right w:val="single" w:sz="6" w:space="0" w:color="D8DEE9"/>
            </w:tcBorders>
          </w:tcPr>
          <w:p w14:paraId="163CB544" w14:textId="5C111F2D" w:rsidR="00AB0343" w:rsidRDefault="00631BE6">
            <w:pPr>
              <w:spacing w:before="20" w:after="20" w:line="252" w:lineRule="auto"/>
            </w:pPr>
            <w:proofErr w:type="spellStart"/>
            <w:r w:rsidRPr="00631BE6">
              <w:t>Memanggil</w:t>
            </w:r>
            <w:proofErr w:type="spellEnd"/>
            <w:r w:rsidRPr="00631BE6">
              <w:t xml:space="preserve"> render(state) </w:t>
            </w:r>
            <w:proofErr w:type="spellStart"/>
            <w:r w:rsidRPr="00631BE6">
              <w:t>berulang</w:t>
            </w:r>
            <w:proofErr w:type="spellEnd"/>
            <w:r w:rsidRPr="00631BE6">
              <w:t xml:space="preserve"> kali </w:t>
            </w:r>
            <w:proofErr w:type="spellStart"/>
            <w:r w:rsidRPr="00631BE6">
              <w:t>tidak</w:t>
            </w:r>
            <w:proofErr w:type="spellEnd"/>
            <w:r w:rsidRPr="00631BE6">
              <w:t xml:space="preserve"> </w:t>
            </w:r>
            <w:proofErr w:type="spellStart"/>
            <w:r w:rsidRPr="00631BE6">
              <w:t>menduplikasi</w:t>
            </w:r>
            <w:proofErr w:type="spellEnd"/>
            <w:r w:rsidRPr="00631BE6">
              <w:t xml:space="preserve"> </w:t>
            </w:r>
            <w:proofErr w:type="spellStart"/>
            <w:r w:rsidRPr="00631BE6">
              <w:t>kartu</w:t>
            </w:r>
            <w:proofErr w:type="spellEnd"/>
            <w:r w:rsidRPr="00631BE6">
              <w:t xml:space="preserve"> di #daftar</w:t>
            </w:r>
          </w:p>
        </w:tc>
      </w:tr>
    </w:tbl>
    <w:p w14:paraId="2EA977CB"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6BE3B01D" w14:textId="77777777">
        <w:tc>
          <w:tcPr>
            <w:tcW w:w="9751" w:type="dxa"/>
            <w:tcBorders>
              <w:top w:val="single" w:sz="8" w:space="0" w:color="FFC000"/>
              <w:left w:val="single" w:sz="8" w:space="0" w:color="FFC000"/>
              <w:bottom w:val="single" w:sz="8" w:space="0" w:color="FFC000"/>
              <w:right w:val="single" w:sz="8" w:space="0" w:color="FFC000"/>
            </w:tcBorders>
            <w:shd w:val="clear" w:color="auto" w:fill="FEF9D5"/>
          </w:tcPr>
          <w:p w14:paraId="36656BC2" w14:textId="77777777" w:rsidR="006A70FE" w:rsidRDefault="00000000">
            <w:pPr>
              <w:spacing w:after="0"/>
            </w:pPr>
            <w:r>
              <w:rPr>
                <w:rFonts w:cs="Carlito"/>
                <w:b/>
                <w:color w:val="8A5A00"/>
                <w:sz w:val="20"/>
              </w:rPr>
              <w:t>Tanda keadaan sudah benar-benar keluar dari halaman:  Anda bisa memanggil render dua kali berturut-turut dan tampilannya tidak berubah maupun berlipat.</w:t>
            </w:r>
          </w:p>
        </w:tc>
      </w:tr>
    </w:tbl>
    <w:p w14:paraId="18E8430C" w14:textId="77777777" w:rsidR="00AB0343" w:rsidRDefault="00AB0343">
      <w:pPr>
        <w:spacing w:after="60"/>
      </w:pPr>
    </w:p>
    <w:p w14:paraId="2160D63D" w14:textId="77777777" w:rsidR="00AB0343" w:rsidRDefault="00AB0343">
      <w:pPr>
        <w:spacing w:after="60"/>
      </w:pPr>
    </w:p>
    <w:tbl>
      <w:tblPr>
        <w:tblW w:w="0" w:type="auto"/>
        <w:tblLook w:val="04A0" w:firstRow="1" w:lastRow="0" w:firstColumn="1" w:lastColumn="0" w:noHBand="0" w:noVBand="1"/>
      </w:tblPr>
      <w:tblGrid>
        <w:gridCol w:w="9752"/>
      </w:tblGrid>
      <w:tr w:rsidR="006A70FE" w14:paraId="0EEFE9C6" w14:textId="77777777">
        <w:tc>
          <w:tcPr>
            <w:tcW w:w="9752" w:type="dxa"/>
            <w:shd w:val="clear" w:color="auto" w:fill="003796"/>
          </w:tcPr>
          <w:p w14:paraId="1B07A274" w14:textId="77777777" w:rsidR="006A70FE" w:rsidRDefault="00000000">
            <w:pPr>
              <w:spacing w:before="40" w:after="40"/>
            </w:pPr>
            <w:r>
              <w:rPr>
                <w:rFonts w:cs="Carlito"/>
                <w:b/>
                <w:color w:val="FFFFFF"/>
              </w:rPr>
              <w:t>▌  SIMPAN KE GIT — SETELAH LEMBAR C</w:t>
            </w:r>
          </w:p>
        </w:tc>
      </w:tr>
    </w:tbl>
    <w:p w14:paraId="24E81C29"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7A09E9DE"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778D1274" w14:textId="77777777" w:rsidR="006A70FE" w:rsidRDefault="00000000">
            <w:pPr>
              <w:spacing w:after="0" w:line="240" w:lineRule="auto"/>
            </w:pPr>
            <w:r>
              <w:rPr>
                <w:rFonts w:ascii="DejaVu Sans Mono" w:eastAsia="DejaVu Sans Mono" w:hAnsi="DejaVu Sans Mono" w:cs="DejaVu Sans Mono"/>
                <w:color w:val="E2E8F0"/>
                <w:sz w:val="17"/>
              </w:rPr>
              <w:t>git add .</w:t>
            </w:r>
            <w:r>
              <w:br/>
            </w:r>
            <w:r>
              <w:rPr>
                <w:rFonts w:ascii="DejaVu Sans Mono" w:eastAsia="DejaVu Sans Mono" w:hAnsi="DejaVu Sans Mono" w:cs="DejaVu Sans Mono"/>
                <w:color w:val="E2E8F0"/>
                <w:sz w:val="17"/>
              </w:rPr>
              <w:t>git commit -m "pesan Anda"</w:t>
            </w:r>
            <w:r>
              <w:br/>
            </w:r>
            <w:r>
              <w:rPr>
                <w:rFonts w:ascii="DejaVu Sans Mono" w:eastAsia="DejaVu Sans Mono" w:hAnsi="DejaVu Sans Mono" w:cs="DejaVu Sans Mono"/>
                <w:color w:val="E2E8F0"/>
                <w:sz w:val="17"/>
              </w:rPr>
              <w:t>git push</w:t>
            </w:r>
            <w:r>
              <w:br/>
            </w:r>
            <w:r>
              <w:br/>
            </w:r>
            <w:r>
              <w:rPr>
                <w:rFonts w:ascii="DejaVu Sans Mono" w:eastAsia="DejaVu Sans Mono" w:hAnsi="DejaVu Sans Mono" w:cs="DejaVu Sans Mono"/>
                <w:color w:val="E2E8F0"/>
                <w:sz w:val="17"/>
              </w:rPr>
              <w:t># pesan commit yang disarankan:</w:t>
            </w:r>
            <w:r>
              <w:br/>
            </w:r>
            <w:r>
              <w:rPr>
                <w:rFonts w:ascii="DejaVu Sans Mono" w:eastAsia="DejaVu Sans Mono" w:hAnsi="DejaVu Sans Mono" w:cs="DejaVu Sans Mono"/>
                <w:color w:val="E2E8F0"/>
                <w:sz w:val="17"/>
              </w:rPr>
              <w:t># P11 — keadaan keluar dari halaman</w:t>
            </w:r>
          </w:p>
        </w:tc>
      </w:tr>
    </w:tbl>
    <w:p w14:paraId="695DE20E" w14:textId="77777777" w:rsidR="00AB0343" w:rsidRDefault="00AB0343">
      <w:pPr>
        <w:spacing w:after="60"/>
      </w:pPr>
    </w:p>
    <w:p w14:paraId="51B62F64" w14:textId="77777777" w:rsidR="00AB0343" w:rsidRDefault="00000000">
      <w:r>
        <w:rPr>
          <w:rFonts w:cs="Carlito"/>
          <w:sz w:val="20"/>
        </w:rPr>
        <w:t>Lembar C sudah selesai? Simpan hasilnya sekarang, jangan menunggu kelas berakhir. Simpanan ini tidak memerlukan langkah tambahan apa pun — hanya memastikan pekerjaan Anda tidak bergantung pada satu berkas di satu komputer.</w:t>
      </w:r>
    </w:p>
    <w:p w14:paraId="5544F647" w14:textId="77777777" w:rsidR="006A70FE" w:rsidRDefault="00000000">
      <w:pPr>
        <w:keepNext/>
        <w:spacing w:before="80" w:after="20"/>
      </w:pPr>
      <w:r>
        <w:rPr>
          <w:rFonts w:ascii="DejaVu Sans Mono" w:eastAsia="DejaVu Sans Mono" w:hAnsi="DejaVu Sans Mono" w:cs="DejaVu Sans Mono"/>
          <w:b/>
          <w:color w:val="5A6080"/>
          <w:sz w:val="17"/>
        </w:rPr>
        <w:t>C — simpan perubahan</w:t>
      </w:r>
    </w:p>
    <w:p w14:paraId="51A8F1A9" w14:textId="77777777" w:rsidR="00AB0343" w:rsidRDefault="00000000">
      <w:r>
        <w:rPr>
          <w:rFonts w:cs="Carlito"/>
          <w:sz w:val="20"/>
        </w:rPr>
        <w:t>Cara memastikan: panggil console.log(state) di Console. Seluruh keadaan yang bisa berubah terlihat di sana, dan tidak satu pun disimpan pada elemen.</w:t>
      </w:r>
    </w:p>
    <w:p w14:paraId="594BC180" w14:textId="77777777" w:rsidR="00AB0343" w:rsidRDefault="00AB0343">
      <w:pPr>
        <w:spacing w:after="60"/>
      </w:pPr>
    </w:p>
    <w:p w14:paraId="4A4B34EC" w14:textId="77777777" w:rsidR="00AB0343" w:rsidRDefault="00AB0343">
      <w:pPr>
        <w:spacing w:after="60"/>
      </w:pPr>
    </w:p>
    <w:p w14:paraId="423A3161" w14:textId="77777777" w:rsidR="00AB0343" w:rsidRDefault="00000000">
      <w:r>
        <w:br w:type="page"/>
      </w:r>
    </w:p>
    <w:tbl>
      <w:tblPr>
        <w:tblW w:w="0" w:type="auto"/>
        <w:tblLook w:val="04A0" w:firstRow="1" w:lastRow="0" w:firstColumn="1" w:lastColumn="0" w:noHBand="0" w:noVBand="1"/>
      </w:tblPr>
      <w:tblGrid>
        <w:gridCol w:w="1701"/>
        <w:gridCol w:w="794"/>
        <w:gridCol w:w="7257"/>
      </w:tblGrid>
      <w:tr w:rsidR="00AB0343" w14:paraId="1F91C717"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4D852271" w14:textId="77777777" w:rsidR="00AB0343" w:rsidRDefault="00000000">
            <w:pPr>
              <w:spacing w:before="20" w:after="20"/>
              <w:jc w:val="center"/>
            </w:pPr>
            <w:r>
              <w:rPr>
                <w:rFonts w:cs="Carlito"/>
                <w:b/>
                <w:color w:val="FFFFFF"/>
                <w:sz w:val="22"/>
              </w:rPr>
              <w:lastRenderedPageBreak/>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0787187B" w14:textId="77777777" w:rsidR="00AB0343" w:rsidRDefault="00000000">
            <w:pPr>
              <w:spacing w:before="20" w:after="20"/>
              <w:jc w:val="center"/>
            </w:pPr>
            <w:r>
              <w:rPr>
                <w:rFonts w:cs="Carlito"/>
                <w:b/>
                <w:color w:val="1A1A2E"/>
                <w:sz w:val="30"/>
              </w:rPr>
              <w:t>D</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64C2C879" w14:textId="77777777" w:rsidR="00AB0343" w:rsidRDefault="00000000">
            <w:pPr>
              <w:spacing w:before="20" w:after="20"/>
            </w:pPr>
            <w:r>
              <w:rPr>
                <w:rFonts w:cs="Carlito"/>
                <w:b/>
                <w:color w:val="003796"/>
                <w:sz w:val="18"/>
              </w:rPr>
              <w:t>Pertemuan 11  ·  Modul, State, dan Penyimpanan Klien</w:t>
            </w:r>
          </w:p>
        </w:tc>
      </w:tr>
    </w:tbl>
    <w:p w14:paraId="368F7DDF" w14:textId="77777777" w:rsidR="00AB0343" w:rsidRDefault="00000000">
      <w:pPr>
        <w:spacing w:after="160"/>
        <w:jc w:val="center"/>
      </w:pPr>
      <w:r>
        <w:rPr>
          <w:rFonts w:cs="Carlito"/>
          <w:i/>
          <w:color w:val="5A6080"/>
          <w:sz w:val="17"/>
        </w:rPr>
        <w:t>Lembar D — Halaman yang mengingat pilihan</w:t>
      </w:r>
    </w:p>
    <w:p w14:paraId="39DC968C" w14:textId="77777777" w:rsidR="00AB0343" w:rsidRDefault="00AB0343">
      <w:pPr>
        <w:spacing w:after="60"/>
      </w:pPr>
    </w:p>
    <w:tbl>
      <w:tblPr>
        <w:tblW w:w="0" w:type="auto"/>
        <w:tblLook w:val="04A0" w:firstRow="1" w:lastRow="0" w:firstColumn="1" w:lastColumn="0" w:noHBand="0" w:noVBand="1"/>
      </w:tblPr>
      <w:tblGrid>
        <w:gridCol w:w="9752"/>
      </w:tblGrid>
      <w:tr w:rsidR="00AB0343" w14:paraId="308E5B0B" w14:textId="77777777">
        <w:tc>
          <w:tcPr>
            <w:tcW w:w="9752" w:type="dxa"/>
            <w:shd w:val="clear" w:color="auto" w:fill="003796"/>
          </w:tcPr>
          <w:p w14:paraId="5E885E16" w14:textId="77777777" w:rsidR="00AB0343" w:rsidRDefault="00000000">
            <w:pPr>
              <w:spacing w:before="40" w:after="40"/>
            </w:pPr>
            <w:r>
              <w:rPr>
                <w:rFonts w:cs="Carlito"/>
                <w:b/>
                <w:color w:val="FFFFFF"/>
              </w:rPr>
              <w:t>▌  HALAMAN YANG MENGINGAT LEBIH NYAMAN DIPAKAI</w:t>
            </w:r>
          </w:p>
        </w:tc>
      </w:tr>
    </w:tbl>
    <w:p w14:paraId="604781CC" w14:textId="77777777" w:rsidR="00AB0343" w:rsidRDefault="00AB0343">
      <w:pPr>
        <w:spacing w:after="60"/>
      </w:pPr>
    </w:p>
    <w:p w14:paraId="324B4FEB" w14:textId="77777777" w:rsidR="00AB0343" w:rsidRDefault="00000000">
      <w:r>
        <w:rPr>
          <w:rFonts w:cs="Carlito"/>
          <w:sz w:val="20"/>
        </w:rPr>
        <w:t>Sampai lembar C, keadaan Anda benar tetapi tidak bertahan: begitu halaman dimuat ulang, semuanya kembali ke nilai awal. Lembar ini membuat pilihan terakhir bertahan — dan hanya yang memang perlu diingat.</w:t>
      </w:r>
    </w:p>
    <w:p w14:paraId="0E45B7ED" w14:textId="77777777" w:rsidR="00AB0343" w:rsidRDefault="00AB0343">
      <w:pPr>
        <w:spacing w:after="60"/>
      </w:pPr>
    </w:p>
    <w:p w14:paraId="23ADB280" w14:textId="77777777" w:rsidR="00AB0343" w:rsidRDefault="00000000">
      <w:pPr>
        <w:keepNext/>
        <w:spacing w:before="160" w:after="60"/>
      </w:pPr>
      <w:r>
        <w:rPr>
          <w:rFonts w:cs="Carlito"/>
          <w:b/>
          <w:color w:val="003796"/>
        </w:rPr>
        <w:t>D.1  localStorage hanya menerima teks</w:t>
      </w:r>
    </w:p>
    <w:p w14:paraId="59A5A334" w14:textId="77777777" w:rsidR="00AB0343" w:rsidRDefault="00000000">
      <w:r>
        <w:rPr>
          <w:rFonts w:cs="Carlito"/>
          <w:sz w:val="20"/>
        </w:rPr>
        <w:t>localStorage menyimpan teks, bukan objek. Karena itu objek atau array harus diubah menjadi teks lebih dulu dengan JSON.stringify, lalu diubah kembali dengan JSON.parse saat dibaca. Melewatkan langkah itu membuat isinya tersimpan sebagai [object Object].</w:t>
      </w:r>
    </w:p>
    <w:tbl>
      <w:tblPr>
        <w:tblW w:w="0" w:type="auto"/>
        <w:tblLayout w:type="fixed"/>
        <w:tblLook w:val="04A0" w:firstRow="1" w:lastRow="0" w:firstColumn="1" w:lastColumn="0" w:noHBand="0" w:noVBand="1"/>
      </w:tblPr>
      <w:tblGrid>
        <w:gridCol w:w="9751"/>
      </w:tblGrid>
      <w:tr w:rsidR="006A70FE" w14:paraId="4BF14045"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4272DF67" w14:textId="77777777" w:rsidR="006A70FE" w:rsidRDefault="00000000">
            <w:pPr>
              <w:spacing w:after="0" w:line="240" w:lineRule="auto"/>
            </w:pPr>
            <w:r>
              <w:rPr>
                <w:rFonts w:ascii="DejaVu Sans Mono" w:eastAsia="DejaVu Sans Mono" w:hAnsi="DejaVu Sans Mono" w:cs="DejaVu Sans Mono"/>
                <w:color w:val="E2E8F0"/>
                <w:sz w:val="17"/>
              </w:rPr>
              <w:t>const KUNCI = "pabw-p11";</w:t>
            </w:r>
            <w:r>
              <w:br/>
            </w:r>
            <w:r>
              <w:rPr>
                <w:rFonts w:ascii="DejaVu Sans Mono" w:eastAsia="DejaVu Sans Mono" w:hAnsi="DejaVu Sans Mono" w:cs="DejaVu Sans Mono"/>
                <w:color w:val="E2E8F0"/>
                <w:sz w:val="17"/>
              </w:rPr>
              <w:t>const VERSI = 2;</w:t>
            </w:r>
            <w:r>
              <w:br/>
            </w:r>
            <w:r>
              <w:br/>
            </w:r>
            <w:r>
              <w:rPr>
                <w:rFonts w:ascii="DejaVu Sans Mono" w:eastAsia="DejaVu Sans Mono" w:hAnsi="DejaVu Sans Mono" w:cs="DejaVu Sans Mono"/>
                <w:color w:val="E2E8F0"/>
                <w:sz w:val="17"/>
              </w:rPr>
              <w:t>export function simpan(state) {</w:t>
            </w:r>
            <w:r>
              <w:br/>
            </w:r>
            <w:r>
              <w:rPr>
                <w:rFonts w:ascii="DejaVu Sans Mono" w:eastAsia="DejaVu Sans Mono" w:hAnsi="DejaVu Sans Mono" w:cs="DejaVu Sans Mono"/>
                <w:color w:val="E2E8F0"/>
                <w:sz w:val="17"/>
              </w:rPr>
              <w:t xml:space="preserve">  // kategoriAktif satu contoh; tambahkan keadaan yang perlu diingat</w:t>
            </w:r>
            <w:r>
              <w:br/>
            </w:r>
            <w:r>
              <w:rPr>
                <w:rFonts w:ascii="DejaVu Sans Mono" w:eastAsia="DejaVu Sans Mono" w:hAnsi="DejaVu Sans Mono" w:cs="DejaVu Sans Mono"/>
                <w:color w:val="E2E8F0"/>
                <w:sz w:val="17"/>
              </w:rPr>
              <w:t xml:space="preserve">  const isi = { versi: VERSI, kategoriAktif: state.kategoriAktif };</w:t>
            </w:r>
            <w:r>
              <w:br/>
            </w:r>
            <w:r>
              <w:rPr>
                <w:rFonts w:ascii="DejaVu Sans Mono" w:eastAsia="DejaVu Sans Mono" w:hAnsi="DejaVu Sans Mono" w:cs="DejaVu Sans Mono"/>
                <w:color w:val="E2E8F0"/>
                <w:sz w:val="17"/>
              </w:rPr>
              <w:t xml:space="preserve">  localStorage.setItem(KUNCI, JSON.stringify(isi));</w:t>
            </w:r>
            <w:r>
              <w:br/>
            </w:r>
            <w:r>
              <w:rPr>
                <w:rFonts w:ascii="DejaVu Sans Mono" w:eastAsia="DejaVu Sans Mono" w:hAnsi="DejaVu Sans Mono" w:cs="DejaVu Sans Mono"/>
                <w:color w:val="E2E8F0"/>
                <w:sz w:val="17"/>
              </w:rPr>
              <w:t>}</w:t>
            </w:r>
            <w:r>
              <w:br/>
            </w:r>
            <w:r>
              <w:br/>
            </w:r>
            <w:r>
              <w:rPr>
                <w:rFonts w:ascii="DejaVu Sans Mono" w:eastAsia="DejaVu Sans Mono" w:hAnsi="DejaVu Sans Mono" w:cs="DejaVu Sans Mono"/>
                <w:color w:val="E2E8F0"/>
                <w:sz w:val="17"/>
              </w:rPr>
              <w:t>export function muat() {</w:t>
            </w:r>
            <w:r>
              <w:br/>
            </w:r>
            <w:r>
              <w:rPr>
                <w:rFonts w:ascii="DejaVu Sans Mono" w:eastAsia="DejaVu Sans Mono" w:hAnsi="DejaVu Sans Mono" w:cs="DejaVu Sans Mono"/>
                <w:color w:val="E2E8F0"/>
                <w:sz w:val="17"/>
              </w:rPr>
              <w:t xml:space="preserve">  try { return JSON.parse(localStorage.getItem(KUNCI)); }</w:t>
            </w:r>
            <w:r>
              <w:br/>
            </w:r>
            <w:r>
              <w:rPr>
                <w:rFonts w:ascii="DejaVu Sans Mono" w:eastAsia="DejaVu Sans Mono" w:hAnsi="DejaVu Sans Mono" w:cs="DejaVu Sans Mono"/>
                <w:color w:val="E2E8F0"/>
                <w:sz w:val="17"/>
              </w:rPr>
              <w:t xml:space="preserve">  catch { return null; }        // simpanan rusak: pakai nilai bawaan</w:t>
            </w:r>
            <w:r>
              <w:br/>
            </w:r>
            <w:r>
              <w:rPr>
                <w:rFonts w:ascii="DejaVu Sans Mono" w:eastAsia="DejaVu Sans Mono" w:hAnsi="DejaVu Sans Mono" w:cs="DejaVu Sans Mono"/>
                <w:color w:val="E2E8F0"/>
                <w:sz w:val="17"/>
              </w:rPr>
              <w:t>}</w:t>
            </w:r>
            <w:r>
              <w:br/>
            </w:r>
            <w:r>
              <w:br/>
            </w:r>
            <w:r>
              <w:rPr>
                <w:rFonts w:ascii="DejaVu Sans Mono" w:eastAsia="DejaVu Sans Mono" w:hAnsi="DejaVu Sans Mono" w:cs="DejaVu Sans Mono"/>
                <w:color w:val="E2E8F0"/>
                <w:sz w:val="17"/>
              </w:rPr>
              <w:t>export function aturUlang() { localStorage.removeItem(KUNCI); }</w:t>
            </w:r>
          </w:p>
        </w:tc>
      </w:tr>
    </w:tbl>
    <w:p w14:paraId="013B6658" w14:textId="77777777" w:rsidR="00AB0343" w:rsidRDefault="00AB0343">
      <w:pPr>
        <w:spacing w:after="60"/>
      </w:pPr>
    </w:p>
    <w:tbl>
      <w:tblPr>
        <w:tblW w:w="9751" w:type="dxa"/>
        <w:jc w:val="center"/>
        <w:tblLayout w:type="fixed"/>
        <w:tblLook w:val="04A0" w:firstRow="1" w:lastRow="0" w:firstColumn="1" w:lastColumn="0" w:noHBand="0" w:noVBand="1"/>
      </w:tblPr>
      <w:tblGrid>
        <w:gridCol w:w="3150"/>
        <w:gridCol w:w="2950"/>
        <w:gridCol w:w="3651"/>
      </w:tblGrid>
      <w:tr w:rsidR="00AB0343" w14:paraId="386A014A" w14:textId="77777777">
        <w:trPr>
          <w:cantSplit/>
          <w:tblHeader/>
          <w:jc w:val="center"/>
        </w:trPr>
        <w:tc>
          <w:tcPr>
            <w:tcW w:w="3150" w:type="dxa"/>
            <w:tcBorders>
              <w:top w:val="single" w:sz="4" w:space="0" w:color="003796"/>
              <w:left w:val="single" w:sz="4" w:space="0" w:color="003796"/>
              <w:bottom w:val="single" w:sz="4" w:space="0" w:color="003796"/>
              <w:right w:val="single" w:sz="4" w:space="0" w:color="003796"/>
            </w:tcBorders>
            <w:shd w:val="clear" w:color="auto" w:fill="003796"/>
          </w:tcPr>
          <w:p w14:paraId="5ED1F830" w14:textId="77777777" w:rsidR="00AB0343" w:rsidRDefault="00000000">
            <w:pPr>
              <w:spacing w:before="20" w:after="20"/>
            </w:pPr>
            <w:r>
              <w:rPr>
                <w:rFonts w:cs="Carlito"/>
                <w:b/>
                <w:color w:val="FFFFFF"/>
                <w:sz w:val="18"/>
              </w:rPr>
              <w:t>Yang dipakai</w:t>
            </w:r>
          </w:p>
        </w:tc>
        <w:tc>
          <w:tcPr>
            <w:tcW w:w="2950" w:type="dxa"/>
            <w:tcBorders>
              <w:top w:val="single" w:sz="4" w:space="0" w:color="003796"/>
              <w:left w:val="single" w:sz="4" w:space="0" w:color="003796"/>
              <w:bottom w:val="single" w:sz="4" w:space="0" w:color="003796"/>
              <w:right w:val="single" w:sz="4" w:space="0" w:color="003796"/>
            </w:tcBorders>
            <w:shd w:val="clear" w:color="auto" w:fill="003796"/>
          </w:tcPr>
          <w:p w14:paraId="382B2873" w14:textId="77777777" w:rsidR="00AB0343" w:rsidRDefault="00000000">
            <w:pPr>
              <w:spacing w:before="20" w:after="20"/>
            </w:pPr>
            <w:r>
              <w:rPr>
                <w:rFonts w:cs="Carlito"/>
                <w:b/>
                <w:color w:val="FFFFFF"/>
                <w:sz w:val="18"/>
              </w:rPr>
              <w:t>Perannya</w:t>
            </w:r>
          </w:p>
        </w:tc>
        <w:tc>
          <w:tcPr>
            <w:tcW w:w="3651" w:type="dxa"/>
            <w:tcBorders>
              <w:top w:val="single" w:sz="4" w:space="0" w:color="003796"/>
              <w:left w:val="single" w:sz="4" w:space="0" w:color="003796"/>
              <w:bottom w:val="single" w:sz="4" w:space="0" w:color="003796"/>
              <w:right w:val="single" w:sz="4" w:space="0" w:color="003796"/>
            </w:tcBorders>
            <w:shd w:val="clear" w:color="auto" w:fill="003796"/>
          </w:tcPr>
          <w:p w14:paraId="6ABB8F01" w14:textId="77777777" w:rsidR="00AB0343" w:rsidRDefault="00000000">
            <w:pPr>
              <w:spacing w:before="20" w:after="20"/>
            </w:pPr>
            <w:r>
              <w:rPr>
                <w:rFonts w:cs="Carlito"/>
                <w:b/>
                <w:color w:val="FFFFFF"/>
                <w:sz w:val="18"/>
              </w:rPr>
              <w:t>Kapan dijalankan</w:t>
            </w:r>
          </w:p>
        </w:tc>
      </w:tr>
      <w:tr w:rsidR="00AB0343" w14:paraId="0E4BF187" w14:textId="77777777">
        <w:trPr>
          <w:cantSplit/>
          <w:trHeight w:val="311"/>
          <w:jc w:val="center"/>
        </w:trPr>
        <w:tc>
          <w:tcPr>
            <w:tcW w:w="3150" w:type="dxa"/>
            <w:tcBorders>
              <w:top w:val="single" w:sz="6" w:space="0" w:color="D8DEE9"/>
              <w:left w:val="single" w:sz="6" w:space="0" w:color="D8DEE9"/>
              <w:bottom w:val="single" w:sz="6" w:space="0" w:color="D8DEE9"/>
              <w:right w:val="single" w:sz="6" w:space="0" w:color="D8DEE9"/>
            </w:tcBorders>
          </w:tcPr>
          <w:p w14:paraId="55C04B40" w14:textId="77777777" w:rsidR="00AB0343" w:rsidRDefault="00000000">
            <w:pPr>
              <w:spacing w:before="20" w:after="20" w:line="252" w:lineRule="auto"/>
            </w:pPr>
            <w:r>
              <w:rPr>
                <w:rFonts w:cs="Carlito"/>
                <w:sz w:val="18"/>
              </w:rPr>
              <w:t>localStorage.setItem(...)</w:t>
            </w:r>
          </w:p>
        </w:tc>
        <w:tc>
          <w:tcPr>
            <w:tcW w:w="2950" w:type="dxa"/>
            <w:tcBorders>
              <w:top w:val="single" w:sz="6" w:space="0" w:color="D8DEE9"/>
              <w:left w:val="single" w:sz="6" w:space="0" w:color="D8DEE9"/>
              <w:bottom w:val="single" w:sz="6" w:space="0" w:color="D8DEE9"/>
              <w:right w:val="single" w:sz="6" w:space="0" w:color="D8DEE9"/>
            </w:tcBorders>
          </w:tcPr>
          <w:p w14:paraId="4D13A825" w14:textId="77777777" w:rsidR="00AB0343" w:rsidRDefault="00000000">
            <w:pPr>
              <w:spacing w:before="20" w:after="20" w:line="252" w:lineRule="auto"/>
            </w:pPr>
            <w:r>
              <w:rPr>
                <w:rFonts w:cs="Carlito"/>
                <w:sz w:val="18"/>
              </w:rPr>
              <w:t>Menyimpan teks dengan satu nama kunci</w:t>
            </w:r>
          </w:p>
        </w:tc>
        <w:tc>
          <w:tcPr>
            <w:tcW w:w="3651" w:type="dxa"/>
            <w:tcBorders>
              <w:top w:val="single" w:sz="6" w:space="0" w:color="D8DEE9"/>
              <w:left w:val="single" w:sz="6" w:space="0" w:color="D8DEE9"/>
              <w:bottom w:val="single" w:sz="6" w:space="0" w:color="D8DEE9"/>
              <w:right w:val="single" w:sz="6" w:space="0" w:color="D8DEE9"/>
            </w:tcBorders>
          </w:tcPr>
          <w:p w14:paraId="062681BD" w14:textId="77777777" w:rsidR="00AB0343" w:rsidRDefault="00000000">
            <w:pPr>
              <w:spacing w:before="20" w:after="20" w:line="252" w:lineRule="auto"/>
            </w:pPr>
            <w:r>
              <w:rPr>
                <w:rFonts w:cs="Carlito"/>
                <w:sz w:val="18"/>
              </w:rPr>
              <w:t>Sesudah keadaan berubah dan sebelum render</w:t>
            </w:r>
          </w:p>
        </w:tc>
      </w:tr>
      <w:tr w:rsidR="00AB0343" w14:paraId="0B2D5A1F" w14:textId="77777777">
        <w:trPr>
          <w:cantSplit/>
          <w:trHeight w:val="311"/>
          <w:jc w:val="center"/>
        </w:trPr>
        <w:tc>
          <w:tcPr>
            <w:tcW w:w="3150" w:type="dxa"/>
            <w:tcBorders>
              <w:top w:val="single" w:sz="6" w:space="0" w:color="D8DEE9"/>
              <w:left w:val="single" w:sz="6" w:space="0" w:color="D8DEE9"/>
              <w:bottom w:val="single" w:sz="6" w:space="0" w:color="D8DEE9"/>
              <w:right w:val="single" w:sz="6" w:space="0" w:color="D8DEE9"/>
            </w:tcBorders>
          </w:tcPr>
          <w:p w14:paraId="127D6E8F" w14:textId="77777777" w:rsidR="00AB0343" w:rsidRDefault="00000000">
            <w:pPr>
              <w:spacing w:before="20" w:after="20" w:line="252" w:lineRule="auto"/>
            </w:pPr>
            <w:r>
              <w:rPr>
                <w:rFonts w:cs="Carlito"/>
                <w:sz w:val="18"/>
              </w:rPr>
              <w:t>localStorage.getItem(...)</w:t>
            </w:r>
          </w:p>
        </w:tc>
        <w:tc>
          <w:tcPr>
            <w:tcW w:w="2950" w:type="dxa"/>
            <w:tcBorders>
              <w:top w:val="single" w:sz="6" w:space="0" w:color="D8DEE9"/>
              <w:left w:val="single" w:sz="6" w:space="0" w:color="D8DEE9"/>
              <w:bottom w:val="single" w:sz="6" w:space="0" w:color="D8DEE9"/>
              <w:right w:val="single" w:sz="6" w:space="0" w:color="D8DEE9"/>
            </w:tcBorders>
          </w:tcPr>
          <w:p w14:paraId="7107255C" w14:textId="77777777" w:rsidR="00AB0343" w:rsidRDefault="00000000">
            <w:pPr>
              <w:spacing w:before="20" w:after="20" w:line="252" w:lineRule="auto"/>
            </w:pPr>
            <w:r>
              <w:rPr>
                <w:rFonts w:cs="Carlito"/>
                <w:sz w:val="18"/>
              </w:rPr>
              <w:t>Membaca kembali; null bila belum pernah disimpan</w:t>
            </w:r>
          </w:p>
        </w:tc>
        <w:tc>
          <w:tcPr>
            <w:tcW w:w="3651" w:type="dxa"/>
            <w:tcBorders>
              <w:top w:val="single" w:sz="6" w:space="0" w:color="D8DEE9"/>
              <w:left w:val="single" w:sz="6" w:space="0" w:color="D8DEE9"/>
              <w:bottom w:val="single" w:sz="6" w:space="0" w:color="D8DEE9"/>
              <w:right w:val="single" w:sz="6" w:space="0" w:color="D8DEE9"/>
            </w:tcBorders>
          </w:tcPr>
          <w:p w14:paraId="3A312A37" w14:textId="77777777" w:rsidR="00AB0343" w:rsidRDefault="00000000">
            <w:pPr>
              <w:spacing w:before="20" w:after="20" w:line="252" w:lineRule="auto"/>
            </w:pPr>
            <w:r>
              <w:rPr>
                <w:rFonts w:cs="Carlito"/>
                <w:sz w:val="18"/>
              </w:rPr>
              <w:t>Sekali saja, saat halaman pertama dimuat</w:t>
            </w:r>
          </w:p>
        </w:tc>
      </w:tr>
      <w:tr w:rsidR="00AB0343" w14:paraId="6D417E9E" w14:textId="77777777">
        <w:trPr>
          <w:cantSplit/>
          <w:trHeight w:val="311"/>
          <w:jc w:val="center"/>
        </w:trPr>
        <w:tc>
          <w:tcPr>
            <w:tcW w:w="3150" w:type="dxa"/>
            <w:tcBorders>
              <w:top w:val="single" w:sz="6" w:space="0" w:color="D8DEE9"/>
              <w:left w:val="single" w:sz="6" w:space="0" w:color="D8DEE9"/>
              <w:bottom w:val="single" w:sz="6" w:space="0" w:color="D8DEE9"/>
              <w:right w:val="single" w:sz="6" w:space="0" w:color="D8DEE9"/>
            </w:tcBorders>
          </w:tcPr>
          <w:p w14:paraId="65E71E71" w14:textId="77777777" w:rsidR="00AB0343" w:rsidRDefault="00000000">
            <w:pPr>
              <w:spacing w:before="20" w:after="20" w:line="252" w:lineRule="auto"/>
            </w:pPr>
            <w:r>
              <w:rPr>
                <w:rFonts w:cs="Carlito"/>
                <w:sz w:val="18"/>
              </w:rPr>
              <w:t>JSON.stringify(objek)</w:t>
            </w:r>
          </w:p>
        </w:tc>
        <w:tc>
          <w:tcPr>
            <w:tcW w:w="2950" w:type="dxa"/>
            <w:tcBorders>
              <w:top w:val="single" w:sz="6" w:space="0" w:color="D8DEE9"/>
              <w:left w:val="single" w:sz="6" w:space="0" w:color="D8DEE9"/>
              <w:bottom w:val="single" w:sz="6" w:space="0" w:color="D8DEE9"/>
              <w:right w:val="single" w:sz="6" w:space="0" w:color="D8DEE9"/>
            </w:tcBorders>
          </w:tcPr>
          <w:p w14:paraId="6E87C451" w14:textId="77777777" w:rsidR="00AB0343" w:rsidRDefault="00000000">
            <w:pPr>
              <w:spacing w:before="20" w:after="20" w:line="252" w:lineRule="auto"/>
            </w:pPr>
            <w:r>
              <w:rPr>
                <w:rFonts w:cs="Carlito"/>
                <w:sz w:val="18"/>
              </w:rPr>
              <w:t>Mengubah objek menjadi teks</w:t>
            </w:r>
          </w:p>
        </w:tc>
        <w:tc>
          <w:tcPr>
            <w:tcW w:w="3651" w:type="dxa"/>
            <w:tcBorders>
              <w:top w:val="single" w:sz="6" w:space="0" w:color="D8DEE9"/>
              <w:left w:val="single" w:sz="6" w:space="0" w:color="D8DEE9"/>
              <w:bottom w:val="single" w:sz="6" w:space="0" w:color="D8DEE9"/>
              <w:right w:val="single" w:sz="6" w:space="0" w:color="D8DEE9"/>
            </w:tcBorders>
          </w:tcPr>
          <w:p w14:paraId="69834D83" w14:textId="77777777" w:rsidR="00AB0343" w:rsidRDefault="00000000">
            <w:pPr>
              <w:spacing w:before="20" w:after="20" w:line="252" w:lineRule="auto"/>
            </w:pPr>
            <w:r>
              <w:rPr>
                <w:rFonts w:cs="Carlito"/>
                <w:sz w:val="18"/>
              </w:rPr>
              <w:t>Seluruh isi yang berupa objek atau array</w:t>
            </w:r>
          </w:p>
        </w:tc>
      </w:tr>
      <w:tr w:rsidR="00AB0343" w14:paraId="1F5BDC78" w14:textId="77777777">
        <w:trPr>
          <w:cantSplit/>
          <w:trHeight w:val="311"/>
          <w:jc w:val="center"/>
        </w:trPr>
        <w:tc>
          <w:tcPr>
            <w:tcW w:w="3150" w:type="dxa"/>
            <w:tcBorders>
              <w:top w:val="single" w:sz="6" w:space="0" w:color="D8DEE9"/>
              <w:left w:val="single" w:sz="6" w:space="0" w:color="D8DEE9"/>
              <w:bottom w:val="single" w:sz="6" w:space="0" w:color="D8DEE9"/>
              <w:right w:val="single" w:sz="6" w:space="0" w:color="D8DEE9"/>
            </w:tcBorders>
          </w:tcPr>
          <w:p w14:paraId="04A3600C" w14:textId="77777777" w:rsidR="00AB0343" w:rsidRDefault="00000000">
            <w:pPr>
              <w:spacing w:before="20" w:after="20" w:line="252" w:lineRule="auto"/>
            </w:pPr>
            <w:r>
              <w:rPr>
                <w:rFonts w:cs="Carlito"/>
                <w:sz w:val="18"/>
              </w:rPr>
              <w:t>JSON.parse(teks)</w:t>
            </w:r>
          </w:p>
        </w:tc>
        <w:tc>
          <w:tcPr>
            <w:tcW w:w="2950" w:type="dxa"/>
            <w:tcBorders>
              <w:top w:val="single" w:sz="6" w:space="0" w:color="D8DEE9"/>
              <w:left w:val="single" w:sz="6" w:space="0" w:color="D8DEE9"/>
              <w:bottom w:val="single" w:sz="6" w:space="0" w:color="D8DEE9"/>
              <w:right w:val="single" w:sz="6" w:space="0" w:color="D8DEE9"/>
            </w:tcBorders>
          </w:tcPr>
          <w:p w14:paraId="0AA86E86" w14:textId="77777777" w:rsidR="00AB0343" w:rsidRDefault="00000000">
            <w:pPr>
              <w:spacing w:before="20" w:after="20" w:line="252" w:lineRule="auto"/>
            </w:pPr>
            <w:r>
              <w:rPr>
                <w:rFonts w:cs="Carlito"/>
                <w:sz w:val="18"/>
              </w:rPr>
              <w:t>Mengubah teks kembali menjadi objek</w:t>
            </w:r>
          </w:p>
        </w:tc>
        <w:tc>
          <w:tcPr>
            <w:tcW w:w="3651" w:type="dxa"/>
            <w:tcBorders>
              <w:top w:val="single" w:sz="6" w:space="0" w:color="D8DEE9"/>
              <w:left w:val="single" w:sz="6" w:space="0" w:color="D8DEE9"/>
              <w:bottom w:val="single" w:sz="6" w:space="0" w:color="D8DEE9"/>
              <w:right w:val="single" w:sz="6" w:space="0" w:color="D8DEE9"/>
            </w:tcBorders>
          </w:tcPr>
          <w:p w14:paraId="7AA4CD10" w14:textId="77777777" w:rsidR="00AB0343" w:rsidRDefault="00000000">
            <w:pPr>
              <w:spacing w:before="20" w:after="20" w:line="252" w:lineRule="auto"/>
            </w:pPr>
            <w:r>
              <w:rPr>
                <w:rFonts w:cs="Carlito"/>
                <w:sz w:val="18"/>
              </w:rPr>
              <w:t>Segera sesudah membaca, dibungkus try/catch</w:t>
            </w:r>
          </w:p>
        </w:tc>
      </w:tr>
      <w:tr w:rsidR="00AB0343" w14:paraId="157FB2A0" w14:textId="77777777">
        <w:trPr>
          <w:cantSplit/>
          <w:trHeight w:val="311"/>
          <w:jc w:val="center"/>
        </w:trPr>
        <w:tc>
          <w:tcPr>
            <w:tcW w:w="3150" w:type="dxa"/>
            <w:tcBorders>
              <w:top w:val="single" w:sz="6" w:space="0" w:color="D8DEE9"/>
              <w:left w:val="single" w:sz="6" w:space="0" w:color="D8DEE9"/>
              <w:bottom w:val="single" w:sz="6" w:space="0" w:color="D8DEE9"/>
              <w:right w:val="single" w:sz="6" w:space="0" w:color="D8DEE9"/>
            </w:tcBorders>
          </w:tcPr>
          <w:p w14:paraId="2225B299" w14:textId="77777777" w:rsidR="00AB0343" w:rsidRDefault="00000000">
            <w:pPr>
              <w:spacing w:before="20" w:after="20" w:line="252" w:lineRule="auto"/>
            </w:pPr>
            <w:r>
              <w:rPr>
                <w:rFonts w:cs="Carlito"/>
                <w:sz w:val="18"/>
              </w:rPr>
              <w:t>localStorage.removeItem(...)</w:t>
            </w:r>
          </w:p>
        </w:tc>
        <w:tc>
          <w:tcPr>
            <w:tcW w:w="2950" w:type="dxa"/>
            <w:tcBorders>
              <w:top w:val="single" w:sz="6" w:space="0" w:color="D8DEE9"/>
              <w:left w:val="single" w:sz="6" w:space="0" w:color="D8DEE9"/>
              <w:bottom w:val="single" w:sz="6" w:space="0" w:color="D8DEE9"/>
              <w:right w:val="single" w:sz="6" w:space="0" w:color="D8DEE9"/>
            </w:tcBorders>
          </w:tcPr>
          <w:p w14:paraId="1B416A9B" w14:textId="77777777" w:rsidR="00AB0343" w:rsidRDefault="00000000">
            <w:pPr>
              <w:spacing w:before="20" w:after="20" w:line="252" w:lineRule="auto"/>
            </w:pPr>
            <w:r>
              <w:rPr>
                <w:rFonts w:cs="Carlito"/>
                <w:sz w:val="18"/>
              </w:rPr>
              <w:t>Menghapus simpanan</w:t>
            </w:r>
          </w:p>
        </w:tc>
        <w:tc>
          <w:tcPr>
            <w:tcW w:w="3651" w:type="dxa"/>
            <w:tcBorders>
              <w:top w:val="single" w:sz="6" w:space="0" w:color="D8DEE9"/>
              <w:left w:val="single" w:sz="6" w:space="0" w:color="D8DEE9"/>
              <w:bottom w:val="single" w:sz="6" w:space="0" w:color="D8DEE9"/>
              <w:right w:val="single" w:sz="6" w:space="0" w:color="D8DEE9"/>
            </w:tcBorders>
          </w:tcPr>
          <w:p w14:paraId="37A379AD" w14:textId="77777777" w:rsidR="00AB0343" w:rsidRDefault="00000000">
            <w:pPr>
              <w:spacing w:before="20" w:after="20" w:line="252" w:lineRule="auto"/>
            </w:pPr>
            <w:r>
              <w:rPr>
                <w:rFonts w:cs="Carlito"/>
                <w:sz w:val="18"/>
              </w:rPr>
              <w:t>Tombol atur ulang</w:t>
            </w:r>
          </w:p>
        </w:tc>
      </w:tr>
    </w:tbl>
    <w:p w14:paraId="5EF45042" w14:textId="77777777" w:rsidR="00AB0343" w:rsidRDefault="00AB0343">
      <w:pPr>
        <w:spacing w:after="60"/>
      </w:pPr>
    </w:p>
    <w:p w14:paraId="5DB7CD4A" w14:textId="77777777" w:rsidR="00AB0343" w:rsidRDefault="00000000">
      <w:pPr>
        <w:keepNext/>
        <w:spacing w:before="160" w:after="60"/>
      </w:pPr>
      <w:r>
        <w:rPr>
          <w:rFonts w:cs="Carlito"/>
          <w:b/>
          <w:color w:val="003796"/>
        </w:rPr>
        <w:t>D.2  Nilai bawaan pada kunjungan pertama</w:t>
      </w:r>
    </w:p>
    <w:p w14:paraId="6F4B7D80" w14:textId="77777777" w:rsidR="00AB0343" w:rsidRDefault="00000000">
      <w:r>
        <w:rPr>
          <w:rFonts w:cs="Carlito"/>
          <w:sz w:val="20"/>
        </w:rPr>
        <w:t>Pada kunjungan pertama getItem mengembalikan null, bukan galat. Nilai itu harus diganti dengan nilai bawaan sebelum dipakai — dan pemeriksaan null itu wajib ada, bukan pilihan. Sampai di sini tombolnya belum ada. Tambahkan satu &lt;button&gt; di halaman — namanya bebas — lalu pasang satu pendengar klik yang memanggil aturUlang(), dan gambar ulang halaman sesudahnya. Rubrik dan daftar periksa menilai tombol itu, jadi buat sekarang, bukan nanti.</w:t>
      </w:r>
    </w:p>
    <w:tbl>
      <w:tblPr>
        <w:tblW w:w="9752" w:type="dxa"/>
        <w:jc w:val="center"/>
        <w:tblLayout w:type="fixed"/>
        <w:tblLook w:val="04A0" w:firstRow="1" w:lastRow="0" w:firstColumn="1" w:lastColumn="0" w:noHBand="0" w:noVBand="1"/>
      </w:tblPr>
      <w:tblGrid>
        <w:gridCol w:w="2760"/>
        <w:gridCol w:w="3050"/>
        <w:gridCol w:w="3942"/>
      </w:tblGrid>
      <w:tr w:rsidR="00AB0343" w14:paraId="7279FAED" w14:textId="77777777">
        <w:trPr>
          <w:cantSplit/>
          <w:tblHeader/>
          <w:jc w:val="center"/>
        </w:trPr>
        <w:tc>
          <w:tcPr>
            <w:tcW w:w="2760" w:type="dxa"/>
            <w:tcBorders>
              <w:top w:val="single" w:sz="4" w:space="0" w:color="003796"/>
              <w:left w:val="single" w:sz="4" w:space="0" w:color="003796"/>
              <w:bottom w:val="single" w:sz="4" w:space="0" w:color="003796"/>
              <w:right w:val="single" w:sz="4" w:space="0" w:color="003796"/>
            </w:tcBorders>
            <w:shd w:val="clear" w:color="auto" w:fill="003796"/>
          </w:tcPr>
          <w:p w14:paraId="3E1A8DBD" w14:textId="77777777" w:rsidR="00AB0343" w:rsidRDefault="00000000">
            <w:pPr>
              <w:spacing w:before="20" w:after="20"/>
            </w:pPr>
            <w:r>
              <w:rPr>
                <w:rFonts w:cs="Carlito"/>
                <w:b/>
                <w:color w:val="FFFFFF"/>
                <w:sz w:val="18"/>
              </w:rPr>
              <w:t>Keadaan</w:t>
            </w:r>
          </w:p>
        </w:tc>
        <w:tc>
          <w:tcPr>
            <w:tcW w:w="3050" w:type="dxa"/>
            <w:tcBorders>
              <w:top w:val="single" w:sz="4" w:space="0" w:color="003796"/>
              <w:left w:val="single" w:sz="4" w:space="0" w:color="003796"/>
              <w:bottom w:val="single" w:sz="4" w:space="0" w:color="003796"/>
              <w:right w:val="single" w:sz="4" w:space="0" w:color="003796"/>
            </w:tcBorders>
            <w:shd w:val="clear" w:color="auto" w:fill="003796"/>
          </w:tcPr>
          <w:p w14:paraId="1BBC576A" w14:textId="77777777" w:rsidR="00AB0343" w:rsidRDefault="00000000">
            <w:pPr>
              <w:spacing w:before="20" w:after="20"/>
            </w:pPr>
            <w:r>
              <w:rPr>
                <w:rFonts w:cs="Carlito"/>
                <w:b/>
                <w:color w:val="FFFFFF"/>
                <w:sz w:val="18"/>
              </w:rPr>
              <w:t>Nilai bawaan yang saya pakai</w:t>
            </w:r>
          </w:p>
        </w:tc>
        <w:tc>
          <w:tcPr>
            <w:tcW w:w="3942" w:type="dxa"/>
            <w:tcBorders>
              <w:top w:val="single" w:sz="4" w:space="0" w:color="003796"/>
              <w:left w:val="single" w:sz="4" w:space="0" w:color="003796"/>
              <w:bottom w:val="single" w:sz="4" w:space="0" w:color="003796"/>
              <w:right w:val="single" w:sz="4" w:space="0" w:color="003796"/>
            </w:tcBorders>
            <w:shd w:val="clear" w:color="auto" w:fill="003796"/>
          </w:tcPr>
          <w:p w14:paraId="2372497D" w14:textId="77777777" w:rsidR="00AB0343" w:rsidRDefault="00000000">
            <w:pPr>
              <w:spacing w:before="20" w:after="20"/>
            </w:pPr>
            <w:r>
              <w:rPr>
                <w:rFonts w:cs="Carlito"/>
                <w:b/>
                <w:color w:val="FFFFFF"/>
                <w:sz w:val="18"/>
              </w:rPr>
              <w:t>Alasannya</w:t>
            </w:r>
          </w:p>
        </w:tc>
      </w:tr>
      <w:tr w:rsidR="00AB0343" w14:paraId="4BF3D4B5"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4C9C50FB" w14:textId="77777777" w:rsidR="00AB0343" w:rsidRDefault="00000000">
            <w:pPr>
              <w:spacing w:before="20" w:after="20" w:line="252" w:lineRule="auto"/>
            </w:pPr>
            <w:r>
              <w:rPr>
                <w:rFonts w:cs="Carlito"/>
                <w:sz w:val="18"/>
              </w:rPr>
              <w:t>Kategori aktif</w:t>
            </w:r>
          </w:p>
        </w:tc>
        <w:tc>
          <w:tcPr>
            <w:tcW w:w="3050" w:type="dxa"/>
            <w:tcBorders>
              <w:top w:val="single" w:sz="6" w:space="0" w:color="D8DEE9"/>
              <w:left w:val="single" w:sz="6" w:space="0" w:color="D8DEE9"/>
              <w:bottom w:val="single" w:sz="6" w:space="0" w:color="D8DEE9"/>
              <w:right w:val="single" w:sz="6" w:space="0" w:color="D8DEE9"/>
            </w:tcBorders>
          </w:tcPr>
          <w:p w14:paraId="23DB82D4" w14:textId="6A21BC79" w:rsidR="00AB0343" w:rsidRDefault="00787BAD">
            <w:pPr>
              <w:spacing w:before="20" w:after="20" w:line="252" w:lineRule="auto"/>
            </w:pPr>
            <w:r w:rsidRPr="00787BAD">
              <w:t>"</w:t>
            </w:r>
            <w:proofErr w:type="spellStart"/>
            <w:r w:rsidRPr="00787BAD">
              <w:t>semua</w:t>
            </w:r>
            <w:proofErr w:type="spellEnd"/>
            <w:r w:rsidRPr="00787BAD">
              <w:t>"</w:t>
            </w:r>
          </w:p>
        </w:tc>
        <w:tc>
          <w:tcPr>
            <w:tcW w:w="3942" w:type="dxa"/>
            <w:tcBorders>
              <w:top w:val="single" w:sz="6" w:space="0" w:color="D8DEE9"/>
              <w:left w:val="single" w:sz="6" w:space="0" w:color="D8DEE9"/>
              <w:bottom w:val="single" w:sz="6" w:space="0" w:color="D8DEE9"/>
              <w:right w:val="single" w:sz="6" w:space="0" w:color="D8DEE9"/>
            </w:tcBorders>
          </w:tcPr>
          <w:p w14:paraId="3736CA18" w14:textId="6222C0AC" w:rsidR="00AB0343" w:rsidRDefault="00787BAD">
            <w:pPr>
              <w:spacing w:before="20" w:after="20" w:line="252" w:lineRule="auto"/>
            </w:pPr>
            <w:proofErr w:type="spellStart"/>
            <w:r w:rsidRPr="00787BAD">
              <w:t>Memastikan</w:t>
            </w:r>
            <w:proofErr w:type="spellEnd"/>
            <w:r w:rsidRPr="00787BAD">
              <w:t xml:space="preserve"> </w:t>
            </w:r>
            <w:proofErr w:type="spellStart"/>
            <w:r w:rsidRPr="00787BAD">
              <w:t>portofolio</w:t>
            </w:r>
            <w:proofErr w:type="spellEnd"/>
            <w:r w:rsidRPr="00787BAD">
              <w:t xml:space="preserve"> </w:t>
            </w:r>
            <w:proofErr w:type="spellStart"/>
            <w:r w:rsidRPr="00787BAD">
              <w:t>tampil</w:t>
            </w:r>
            <w:proofErr w:type="spellEnd"/>
            <w:r w:rsidRPr="00787BAD">
              <w:t xml:space="preserve"> </w:t>
            </w:r>
            <w:proofErr w:type="spellStart"/>
            <w:r w:rsidRPr="00787BAD">
              <w:t>utuh</w:t>
            </w:r>
            <w:proofErr w:type="spellEnd"/>
            <w:r w:rsidRPr="00787BAD">
              <w:t xml:space="preserve"> </w:t>
            </w:r>
            <w:proofErr w:type="spellStart"/>
            <w:r w:rsidRPr="00787BAD">
              <w:t>bagi</w:t>
            </w:r>
            <w:proofErr w:type="spellEnd"/>
            <w:r w:rsidRPr="00787BAD">
              <w:t xml:space="preserve"> </w:t>
            </w:r>
            <w:proofErr w:type="spellStart"/>
            <w:r w:rsidRPr="00787BAD">
              <w:t>pengguna</w:t>
            </w:r>
            <w:proofErr w:type="spellEnd"/>
            <w:r w:rsidRPr="00787BAD">
              <w:t xml:space="preserve"> </w:t>
            </w:r>
            <w:proofErr w:type="spellStart"/>
            <w:r w:rsidRPr="00787BAD">
              <w:t>baru</w:t>
            </w:r>
            <w:proofErr w:type="spellEnd"/>
            <w:r w:rsidRPr="00787BAD">
              <w:t xml:space="preserve"> </w:t>
            </w:r>
          </w:p>
        </w:tc>
      </w:tr>
      <w:tr w:rsidR="00AB0343" w14:paraId="0B8C0F2F"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6434035C" w14:textId="77777777" w:rsidR="00AB0343" w:rsidRDefault="00000000">
            <w:pPr>
              <w:spacing w:before="20" w:after="20" w:line="252" w:lineRule="auto"/>
            </w:pPr>
            <w:r>
              <w:rPr>
                <w:rFonts w:cs="Carlito"/>
                <w:sz w:val="18"/>
              </w:rPr>
              <w:t>Urutan tampilan</w:t>
            </w:r>
          </w:p>
        </w:tc>
        <w:tc>
          <w:tcPr>
            <w:tcW w:w="3050" w:type="dxa"/>
            <w:tcBorders>
              <w:top w:val="single" w:sz="6" w:space="0" w:color="D8DEE9"/>
              <w:left w:val="single" w:sz="6" w:space="0" w:color="D8DEE9"/>
              <w:bottom w:val="single" w:sz="6" w:space="0" w:color="D8DEE9"/>
              <w:right w:val="single" w:sz="6" w:space="0" w:color="D8DEE9"/>
            </w:tcBorders>
          </w:tcPr>
          <w:p w14:paraId="3A71D7EF" w14:textId="14F60250" w:rsidR="00AB0343" w:rsidRDefault="00787BAD">
            <w:pPr>
              <w:spacing w:before="20" w:after="20" w:line="252" w:lineRule="auto"/>
            </w:pPr>
            <w:proofErr w:type="spellStart"/>
            <w:r w:rsidRPr="00787BAD">
              <w:t>Urutan</w:t>
            </w:r>
            <w:proofErr w:type="spellEnd"/>
            <w:r w:rsidRPr="00787BAD">
              <w:t xml:space="preserve"> array </w:t>
            </w:r>
            <w:proofErr w:type="spellStart"/>
            <w:r w:rsidRPr="00787BAD">
              <w:t>awal</w:t>
            </w:r>
            <w:proofErr w:type="spellEnd"/>
          </w:p>
        </w:tc>
        <w:tc>
          <w:tcPr>
            <w:tcW w:w="3942" w:type="dxa"/>
            <w:tcBorders>
              <w:top w:val="single" w:sz="6" w:space="0" w:color="D8DEE9"/>
              <w:left w:val="single" w:sz="6" w:space="0" w:color="D8DEE9"/>
              <w:bottom w:val="single" w:sz="6" w:space="0" w:color="D8DEE9"/>
              <w:right w:val="single" w:sz="6" w:space="0" w:color="D8DEE9"/>
            </w:tcBorders>
          </w:tcPr>
          <w:p w14:paraId="3C75BACD" w14:textId="272E2A79" w:rsidR="00AB0343" w:rsidRDefault="00787BAD">
            <w:pPr>
              <w:spacing w:before="20" w:after="20" w:line="252" w:lineRule="auto"/>
            </w:pPr>
            <w:proofErr w:type="spellStart"/>
            <w:r w:rsidRPr="00787BAD">
              <w:t>Mempertahankan</w:t>
            </w:r>
            <w:proofErr w:type="spellEnd"/>
            <w:r w:rsidRPr="00787BAD">
              <w:t xml:space="preserve"> </w:t>
            </w:r>
            <w:proofErr w:type="spellStart"/>
            <w:r w:rsidRPr="00787BAD">
              <w:t>susunan</w:t>
            </w:r>
            <w:proofErr w:type="spellEnd"/>
            <w:r w:rsidRPr="00787BAD">
              <w:t xml:space="preserve"> </w:t>
            </w:r>
            <w:proofErr w:type="spellStart"/>
            <w:r w:rsidRPr="00787BAD">
              <w:t>kartu</w:t>
            </w:r>
            <w:proofErr w:type="spellEnd"/>
            <w:r w:rsidRPr="00787BAD">
              <w:t xml:space="preserve"> </w:t>
            </w:r>
            <w:proofErr w:type="spellStart"/>
            <w:r w:rsidRPr="00787BAD">
              <w:t>proyek</w:t>
            </w:r>
            <w:proofErr w:type="spellEnd"/>
          </w:p>
        </w:tc>
      </w:tr>
    </w:tbl>
    <w:p w14:paraId="172F4735" w14:textId="77777777" w:rsidR="00AB0343" w:rsidRDefault="00AB0343">
      <w:pPr>
        <w:spacing w:after="60"/>
      </w:pPr>
    </w:p>
    <w:p w14:paraId="0BCB7A86" w14:textId="77777777" w:rsidR="00AB0343" w:rsidRDefault="00000000">
      <w:pPr>
        <w:keepNext/>
        <w:spacing w:before="160" w:after="60"/>
      </w:pPr>
      <w:r>
        <w:rPr>
          <w:rFonts w:cs="Carlito"/>
          <w:b/>
          <w:color w:val="003796"/>
        </w:rPr>
        <w:t>D.3  Batas penyimpanan klien</w:t>
      </w:r>
    </w:p>
    <w:p w14:paraId="182817FC" w14:textId="77777777" w:rsidR="00AB0343" w:rsidRDefault="00000000">
      <w:r>
        <w:rPr>
          <w:rFonts w:cs="Carlito"/>
          <w:sz w:val="20"/>
        </w:rPr>
        <w:t>Penyimpanan klien mudah dipakai dan mudah disalahgunakan. Batasnya bukan pendapat, melainkan sifat peramban — dan ada hal yang tidak boleh disimpan sama sekali.</w:t>
      </w:r>
    </w:p>
    <w:tbl>
      <w:tblPr>
        <w:tblW w:w="9751" w:type="dxa"/>
        <w:jc w:val="center"/>
        <w:tblLayout w:type="fixed"/>
        <w:tblLook w:val="04A0" w:firstRow="1" w:lastRow="0" w:firstColumn="1" w:lastColumn="0" w:noHBand="0" w:noVBand="1"/>
      </w:tblPr>
      <w:tblGrid>
        <w:gridCol w:w="2400"/>
        <w:gridCol w:w="2400"/>
        <w:gridCol w:w="4951"/>
      </w:tblGrid>
      <w:tr w:rsidR="00AB0343" w14:paraId="545F5BA7"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552CE5F4" w14:textId="77777777" w:rsidR="00AB0343" w:rsidRDefault="00000000">
            <w:pPr>
              <w:spacing w:before="20" w:after="20"/>
            </w:pPr>
            <w:r>
              <w:rPr>
                <w:rFonts w:cs="Carlito"/>
                <w:b/>
                <w:color w:val="FFFFFF"/>
                <w:sz w:val="18"/>
              </w:rPr>
              <w:lastRenderedPageBreak/>
              <w:t>Batas</w:t>
            </w:r>
          </w:p>
        </w:tc>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367E9F74" w14:textId="77777777" w:rsidR="00AB0343" w:rsidRDefault="00000000">
            <w:pPr>
              <w:spacing w:before="20" w:after="20"/>
            </w:pPr>
            <w:r>
              <w:rPr>
                <w:rFonts w:cs="Carlito"/>
                <w:b/>
                <w:color w:val="FFFFFF"/>
                <w:sz w:val="18"/>
              </w:rPr>
              <w:t>Artinya</w:t>
            </w:r>
          </w:p>
        </w:tc>
        <w:tc>
          <w:tcPr>
            <w:tcW w:w="4951" w:type="dxa"/>
            <w:tcBorders>
              <w:top w:val="single" w:sz="4" w:space="0" w:color="003796"/>
              <w:left w:val="single" w:sz="4" w:space="0" w:color="003796"/>
              <w:bottom w:val="single" w:sz="4" w:space="0" w:color="003796"/>
              <w:right w:val="single" w:sz="4" w:space="0" w:color="003796"/>
            </w:tcBorders>
            <w:shd w:val="clear" w:color="auto" w:fill="003796"/>
          </w:tcPr>
          <w:p w14:paraId="32B7E881" w14:textId="77777777" w:rsidR="00AB0343" w:rsidRDefault="00000000">
            <w:pPr>
              <w:spacing w:before="20" w:after="20"/>
            </w:pPr>
            <w:r>
              <w:rPr>
                <w:rFonts w:cs="Carlito"/>
                <w:b/>
                <w:color w:val="FFFFFF"/>
                <w:sz w:val="18"/>
              </w:rPr>
              <w:t>Akibatnya bagi pekerjaan Anda</w:t>
            </w:r>
          </w:p>
        </w:tc>
      </w:tr>
      <w:tr w:rsidR="00AB0343" w14:paraId="22B6EF72"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694BF7BF" w14:textId="77777777" w:rsidR="00AB0343" w:rsidRDefault="00000000">
            <w:pPr>
              <w:spacing w:before="20" w:after="20" w:line="252" w:lineRule="auto"/>
            </w:pPr>
            <w:r>
              <w:rPr>
                <w:rFonts w:cs="Carlito"/>
                <w:sz w:val="18"/>
              </w:rPr>
              <w:t>Hanya teks</w:t>
            </w:r>
          </w:p>
        </w:tc>
        <w:tc>
          <w:tcPr>
            <w:tcW w:w="2400" w:type="dxa"/>
            <w:tcBorders>
              <w:top w:val="single" w:sz="6" w:space="0" w:color="D8DEE9"/>
              <w:left w:val="single" w:sz="6" w:space="0" w:color="D8DEE9"/>
              <w:bottom w:val="single" w:sz="6" w:space="0" w:color="D8DEE9"/>
              <w:right w:val="single" w:sz="6" w:space="0" w:color="D8DEE9"/>
            </w:tcBorders>
          </w:tcPr>
          <w:p w14:paraId="226C51AD" w14:textId="77777777" w:rsidR="00AB0343" w:rsidRDefault="00000000">
            <w:pPr>
              <w:spacing w:before="20" w:after="20" w:line="252" w:lineRule="auto"/>
            </w:pPr>
            <w:r>
              <w:rPr>
                <w:rFonts w:cs="Carlito"/>
                <w:sz w:val="18"/>
              </w:rPr>
              <w:t>Angka, objek, dan array harus diubah lebih dulu</w:t>
            </w:r>
          </w:p>
        </w:tc>
        <w:tc>
          <w:tcPr>
            <w:tcW w:w="4951" w:type="dxa"/>
            <w:tcBorders>
              <w:top w:val="single" w:sz="6" w:space="0" w:color="D8DEE9"/>
              <w:left w:val="single" w:sz="6" w:space="0" w:color="D8DEE9"/>
              <w:bottom w:val="single" w:sz="6" w:space="0" w:color="D8DEE9"/>
              <w:right w:val="single" w:sz="6" w:space="0" w:color="D8DEE9"/>
            </w:tcBorders>
          </w:tcPr>
          <w:p w14:paraId="308613EB" w14:textId="77777777" w:rsidR="00AB0343" w:rsidRDefault="00000000">
            <w:pPr>
              <w:spacing w:before="20" w:after="20" w:line="252" w:lineRule="auto"/>
            </w:pPr>
            <w:r>
              <w:rPr>
                <w:rFonts w:cs="Carlito"/>
                <w:sz w:val="18"/>
              </w:rPr>
              <w:t>Selalu lewat JSON sebelum disimpan</w:t>
            </w:r>
          </w:p>
        </w:tc>
      </w:tr>
      <w:tr w:rsidR="00AB0343" w14:paraId="3FD03E9D"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F0CB06B" w14:textId="77777777" w:rsidR="00AB0343" w:rsidRDefault="00000000">
            <w:pPr>
              <w:spacing w:before="20" w:after="20" w:line="252" w:lineRule="auto"/>
            </w:pPr>
            <w:r>
              <w:rPr>
                <w:rFonts w:cs="Carlito"/>
                <w:sz w:val="18"/>
              </w:rPr>
              <w:t>Sekitar 5 MB per alamat</w:t>
            </w:r>
          </w:p>
        </w:tc>
        <w:tc>
          <w:tcPr>
            <w:tcW w:w="2400" w:type="dxa"/>
            <w:tcBorders>
              <w:top w:val="single" w:sz="6" w:space="0" w:color="D8DEE9"/>
              <w:left w:val="single" w:sz="6" w:space="0" w:color="D8DEE9"/>
              <w:bottom w:val="single" w:sz="6" w:space="0" w:color="D8DEE9"/>
              <w:right w:val="single" w:sz="6" w:space="0" w:color="D8DEE9"/>
            </w:tcBorders>
          </w:tcPr>
          <w:p w14:paraId="04D8E812" w14:textId="77777777" w:rsidR="00AB0343" w:rsidRDefault="00000000">
            <w:pPr>
              <w:spacing w:before="20" w:after="20" w:line="252" w:lineRule="auto"/>
            </w:pPr>
            <w:r>
              <w:rPr>
                <w:rFonts w:cs="Carlito"/>
                <w:sz w:val="18"/>
              </w:rPr>
              <w:t>Batasnya per alamat, bukan per berkas</w:t>
            </w:r>
          </w:p>
        </w:tc>
        <w:tc>
          <w:tcPr>
            <w:tcW w:w="4951" w:type="dxa"/>
            <w:tcBorders>
              <w:top w:val="single" w:sz="6" w:space="0" w:color="D8DEE9"/>
              <w:left w:val="single" w:sz="6" w:space="0" w:color="D8DEE9"/>
              <w:bottom w:val="single" w:sz="6" w:space="0" w:color="D8DEE9"/>
              <w:right w:val="single" w:sz="6" w:space="0" w:color="D8DEE9"/>
            </w:tcBorders>
          </w:tcPr>
          <w:p w14:paraId="104B9CEF" w14:textId="77777777" w:rsidR="00AB0343" w:rsidRDefault="00000000">
            <w:pPr>
              <w:spacing w:before="20" w:after="20" w:line="252" w:lineRule="auto"/>
            </w:pPr>
            <w:r>
              <w:rPr>
                <w:rFonts w:cs="Carlito"/>
                <w:sz w:val="18"/>
              </w:rPr>
              <w:t>Simpan pilihan, bukan gambar atau data besar</w:t>
            </w:r>
          </w:p>
        </w:tc>
      </w:tr>
      <w:tr w:rsidR="00AB0343" w14:paraId="56DB681D"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32FED2F2" w14:textId="77777777" w:rsidR="00AB0343" w:rsidRDefault="00000000">
            <w:pPr>
              <w:spacing w:before="20" w:after="20" w:line="252" w:lineRule="auto"/>
            </w:pPr>
            <w:r>
              <w:rPr>
                <w:rFonts w:cs="Carlito"/>
                <w:sz w:val="18"/>
              </w:rPr>
              <w:t>Sinkron dan menghambat</w:t>
            </w:r>
          </w:p>
        </w:tc>
        <w:tc>
          <w:tcPr>
            <w:tcW w:w="2400" w:type="dxa"/>
            <w:tcBorders>
              <w:top w:val="single" w:sz="6" w:space="0" w:color="D8DEE9"/>
              <w:left w:val="single" w:sz="6" w:space="0" w:color="D8DEE9"/>
              <w:bottom w:val="single" w:sz="6" w:space="0" w:color="D8DEE9"/>
              <w:right w:val="single" w:sz="6" w:space="0" w:color="D8DEE9"/>
            </w:tcBorders>
          </w:tcPr>
          <w:p w14:paraId="74EF5372" w14:textId="77777777" w:rsidR="00AB0343" w:rsidRDefault="00000000">
            <w:pPr>
              <w:spacing w:before="20" w:after="20" w:line="252" w:lineRule="auto"/>
            </w:pPr>
            <w:r>
              <w:rPr>
                <w:rFonts w:cs="Carlito"/>
                <w:sz w:val="18"/>
              </w:rPr>
              <w:t>Membaca dan menulis menahan halaman sejenak</w:t>
            </w:r>
          </w:p>
        </w:tc>
        <w:tc>
          <w:tcPr>
            <w:tcW w:w="4951" w:type="dxa"/>
            <w:tcBorders>
              <w:top w:val="single" w:sz="6" w:space="0" w:color="D8DEE9"/>
              <w:left w:val="single" w:sz="6" w:space="0" w:color="D8DEE9"/>
              <w:bottom w:val="single" w:sz="6" w:space="0" w:color="D8DEE9"/>
              <w:right w:val="single" w:sz="6" w:space="0" w:color="D8DEE9"/>
            </w:tcBorders>
          </w:tcPr>
          <w:p w14:paraId="1C612BD6" w14:textId="77777777" w:rsidR="00AB0343" w:rsidRDefault="00000000">
            <w:pPr>
              <w:spacing w:before="20" w:after="20" w:line="252" w:lineRule="auto"/>
            </w:pPr>
            <w:r>
              <w:rPr>
                <w:rFonts w:cs="Carlito"/>
                <w:sz w:val="18"/>
              </w:rPr>
              <w:t>Jangan menyimpan pada setiap ketikan</w:t>
            </w:r>
          </w:p>
        </w:tc>
      </w:tr>
      <w:tr w:rsidR="00AB0343" w14:paraId="0A6F679C"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3A36034B" w14:textId="77777777" w:rsidR="00AB0343" w:rsidRDefault="00000000">
            <w:pPr>
              <w:spacing w:before="20" w:after="20" w:line="252" w:lineRule="auto"/>
            </w:pPr>
            <w:r>
              <w:rPr>
                <w:rFonts w:cs="Carlito"/>
                <w:sz w:val="18"/>
              </w:rPr>
              <w:t>Tidak terenkripsi</w:t>
            </w:r>
          </w:p>
        </w:tc>
        <w:tc>
          <w:tcPr>
            <w:tcW w:w="2400" w:type="dxa"/>
            <w:tcBorders>
              <w:top w:val="single" w:sz="6" w:space="0" w:color="D8DEE9"/>
              <w:left w:val="single" w:sz="6" w:space="0" w:color="D8DEE9"/>
              <w:bottom w:val="single" w:sz="6" w:space="0" w:color="D8DEE9"/>
              <w:right w:val="single" w:sz="6" w:space="0" w:color="D8DEE9"/>
            </w:tcBorders>
          </w:tcPr>
          <w:p w14:paraId="45291728" w14:textId="77777777" w:rsidR="00AB0343" w:rsidRDefault="00000000">
            <w:pPr>
              <w:spacing w:before="20" w:after="20" w:line="252" w:lineRule="auto"/>
            </w:pPr>
            <w:r>
              <w:rPr>
                <w:rFonts w:cs="Carlito"/>
                <w:sz w:val="18"/>
              </w:rPr>
              <w:t>Isinya bisa dibaca siapa pun yang memakai komputer itu</w:t>
            </w:r>
          </w:p>
        </w:tc>
        <w:tc>
          <w:tcPr>
            <w:tcW w:w="4951" w:type="dxa"/>
            <w:tcBorders>
              <w:top w:val="single" w:sz="6" w:space="0" w:color="D8DEE9"/>
              <w:left w:val="single" w:sz="6" w:space="0" w:color="D8DEE9"/>
              <w:bottom w:val="single" w:sz="6" w:space="0" w:color="D8DEE9"/>
              <w:right w:val="single" w:sz="6" w:space="0" w:color="D8DEE9"/>
            </w:tcBorders>
          </w:tcPr>
          <w:p w14:paraId="546A3B3D" w14:textId="77777777" w:rsidR="00AB0343" w:rsidRDefault="00000000">
            <w:pPr>
              <w:spacing w:before="20" w:after="20" w:line="252" w:lineRule="auto"/>
            </w:pPr>
            <w:r>
              <w:rPr>
                <w:rFonts w:cs="Carlito"/>
                <w:sz w:val="18"/>
              </w:rPr>
              <w:t>Jangan simpan token, kata sandi, atau data pribadi</w:t>
            </w:r>
          </w:p>
        </w:tc>
      </w:tr>
      <w:tr w:rsidR="00AB0343" w14:paraId="3CED9900"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6EE673FB" w14:textId="77777777" w:rsidR="00AB0343" w:rsidRDefault="00000000">
            <w:pPr>
              <w:spacing w:before="20" w:after="20" w:line="252" w:lineRule="auto"/>
            </w:pPr>
            <w:r>
              <w:rPr>
                <w:rFonts w:cs="Carlito"/>
                <w:sz w:val="18"/>
              </w:rPr>
              <w:t>Terikat alamat</w:t>
            </w:r>
          </w:p>
        </w:tc>
        <w:tc>
          <w:tcPr>
            <w:tcW w:w="2400" w:type="dxa"/>
            <w:tcBorders>
              <w:top w:val="single" w:sz="6" w:space="0" w:color="D8DEE9"/>
              <w:left w:val="single" w:sz="6" w:space="0" w:color="D8DEE9"/>
              <w:bottom w:val="single" w:sz="6" w:space="0" w:color="D8DEE9"/>
              <w:right w:val="single" w:sz="6" w:space="0" w:color="D8DEE9"/>
            </w:tcBorders>
          </w:tcPr>
          <w:p w14:paraId="19FC59C0" w14:textId="77777777" w:rsidR="00AB0343" w:rsidRDefault="00000000">
            <w:pPr>
              <w:spacing w:before="20" w:after="20" w:line="252" w:lineRule="auto"/>
            </w:pPr>
            <w:r>
              <w:rPr>
                <w:rFonts w:cs="Carlito"/>
                <w:sz w:val="18"/>
              </w:rPr>
              <w:t>Simpanan satu alamat tidak terlihat oleh alamat lain</w:t>
            </w:r>
          </w:p>
        </w:tc>
        <w:tc>
          <w:tcPr>
            <w:tcW w:w="4951" w:type="dxa"/>
            <w:tcBorders>
              <w:top w:val="single" w:sz="6" w:space="0" w:color="D8DEE9"/>
              <w:left w:val="single" w:sz="6" w:space="0" w:color="D8DEE9"/>
              <w:bottom w:val="single" w:sz="6" w:space="0" w:color="D8DEE9"/>
              <w:right w:val="single" w:sz="6" w:space="0" w:color="D8DEE9"/>
            </w:tcBorders>
          </w:tcPr>
          <w:p w14:paraId="010BCE14" w14:textId="77777777" w:rsidR="00AB0343" w:rsidRDefault="00000000">
            <w:pPr>
              <w:spacing w:before="20" w:after="20" w:line="252" w:lineRule="auto"/>
            </w:pPr>
            <w:r>
              <w:rPr>
                <w:rFonts w:cs="Carlito"/>
                <w:sz w:val="18"/>
              </w:rPr>
              <w:t>Simpanan hilang bila nomor port server lokal berubah</w:t>
            </w:r>
          </w:p>
        </w:tc>
      </w:tr>
    </w:tbl>
    <w:p w14:paraId="021376A3" w14:textId="77777777" w:rsidR="00AB0343" w:rsidRDefault="00AB0343">
      <w:pPr>
        <w:spacing w:after="60"/>
      </w:pPr>
    </w:p>
    <w:p w14:paraId="3FBAFDCB" w14:textId="77777777" w:rsidR="00AB0343" w:rsidRDefault="00000000">
      <w:pPr>
        <w:keepNext/>
        <w:spacing w:before="160" w:after="60"/>
      </w:pPr>
      <w:r>
        <w:rPr>
          <w:rFonts w:cs="Carlito"/>
          <w:b/>
          <w:color w:val="003796"/>
        </w:rPr>
        <w:t>D.4  Yang saya simpan, dan yang sengaja tidak</w:t>
      </w:r>
    </w:p>
    <w:tbl>
      <w:tblPr>
        <w:tblW w:w="9752" w:type="dxa"/>
        <w:jc w:val="center"/>
        <w:tblLayout w:type="fixed"/>
        <w:tblLook w:val="04A0" w:firstRow="1" w:lastRow="0" w:firstColumn="1" w:lastColumn="0" w:noHBand="0" w:noVBand="1"/>
      </w:tblPr>
      <w:tblGrid>
        <w:gridCol w:w="2760"/>
        <w:gridCol w:w="3050"/>
        <w:gridCol w:w="3942"/>
      </w:tblGrid>
      <w:tr w:rsidR="00AB0343" w14:paraId="19FE5836" w14:textId="77777777">
        <w:trPr>
          <w:cantSplit/>
          <w:tblHeader/>
          <w:jc w:val="center"/>
        </w:trPr>
        <w:tc>
          <w:tcPr>
            <w:tcW w:w="2760" w:type="dxa"/>
            <w:tcBorders>
              <w:top w:val="single" w:sz="4" w:space="0" w:color="003796"/>
              <w:left w:val="single" w:sz="4" w:space="0" w:color="003796"/>
              <w:bottom w:val="single" w:sz="4" w:space="0" w:color="003796"/>
              <w:right w:val="single" w:sz="4" w:space="0" w:color="003796"/>
            </w:tcBorders>
            <w:shd w:val="clear" w:color="auto" w:fill="003796"/>
          </w:tcPr>
          <w:p w14:paraId="03A71F88" w14:textId="77777777" w:rsidR="00AB0343" w:rsidRDefault="00000000">
            <w:pPr>
              <w:spacing w:before="20" w:after="20"/>
            </w:pPr>
            <w:r>
              <w:rPr>
                <w:rFonts w:cs="Carlito"/>
                <w:b/>
                <w:color w:val="FFFFFF"/>
                <w:sz w:val="18"/>
              </w:rPr>
              <w:t>Keadaan</w:t>
            </w:r>
          </w:p>
        </w:tc>
        <w:tc>
          <w:tcPr>
            <w:tcW w:w="3050" w:type="dxa"/>
            <w:tcBorders>
              <w:top w:val="single" w:sz="4" w:space="0" w:color="003796"/>
              <w:left w:val="single" w:sz="4" w:space="0" w:color="003796"/>
              <w:bottom w:val="single" w:sz="4" w:space="0" w:color="003796"/>
              <w:right w:val="single" w:sz="4" w:space="0" w:color="003796"/>
            </w:tcBorders>
            <w:shd w:val="clear" w:color="auto" w:fill="003796"/>
          </w:tcPr>
          <w:p w14:paraId="3D715329" w14:textId="77777777" w:rsidR="00AB0343" w:rsidRDefault="00000000">
            <w:pPr>
              <w:spacing w:before="20" w:after="20"/>
            </w:pPr>
            <w:r>
              <w:rPr>
                <w:rFonts w:cs="Carlito"/>
                <w:b/>
                <w:color w:val="FFFFFF"/>
                <w:sz w:val="18"/>
              </w:rPr>
              <w:t>Disimpan?</w:t>
            </w:r>
          </w:p>
        </w:tc>
        <w:tc>
          <w:tcPr>
            <w:tcW w:w="3942" w:type="dxa"/>
            <w:tcBorders>
              <w:top w:val="single" w:sz="4" w:space="0" w:color="003796"/>
              <w:left w:val="single" w:sz="4" w:space="0" w:color="003796"/>
              <w:bottom w:val="single" w:sz="4" w:space="0" w:color="003796"/>
              <w:right w:val="single" w:sz="4" w:space="0" w:color="003796"/>
            </w:tcBorders>
            <w:shd w:val="clear" w:color="auto" w:fill="003796"/>
          </w:tcPr>
          <w:p w14:paraId="3F9032EC" w14:textId="77777777" w:rsidR="00AB0343" w:rsidRDefault="00000000">
            <w:pPr>
              <w:spacing w:before="20" w:after="20"/>
            </w:pPr>
            <w:r>
              <w:rPr>
                <w:rFonts w:cs="Carlito"/>
                <w:b/>
                <w:color w:val="FFFFFF"/>
                <w:sz w:val="18"/>
              </w:rPr>
              <w:t>Alasannya</w:t>
            </w:r>
          </w:p>
        </w:tc>
      </w:tr>
      <w:tr w:rsidR="00AB0343" w14:paraId="399AF396"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4D8AC63D" w14:textId="77777777" w:rsidR="00AB0343" w:rsidRDefault="00000000">
            <w:pPr>
              <w:spacing w:before="20" w:after="20" w:line="252" w:lineRule="auto"/>
            </w:pPr>
            <w:r>
              <w:rPr>
                <w:rFonts w:cs="Carlito"/>
                <w:sz w:val="18"/>
              </w:rPr>
              <w:t>Kategori aktif</w:t>
            </w:r>
          </w:p>
        </w:tc>
        <w:tc>
          <w:tcPr>
            <w:tcW w:w="3050" w:type="dxa"/>
            <w:tcBorders>
              <w:top w:val="single" w:sz="6" w:space="0" w:color="D8DEE9"/>
              <w:left w:val="single" w:sz="6" w:space="0" w:color="D8DEE9"/>
              <w:bottom w:val="single" w:sz="6" w:space="0" w:color="D8DEE9"/>
              <w:right w:val="single" w:sz="6" w:space="0" w:color="D8DEE9"/>
            </w:tcBorders>
          </w:tcPr>
          <w:p w14:paraId="5FE3FBF5" w14:textId="14F5FDD8" w:rsidR="00AB0343" w:rsidRDefault="00787BAD">
            <w:pPr>
              <w:spacing w:before="20" w:after="20" w:line="252" w:lineRule="auto"/>
            </w:pPr>
            <w:proofErr w:type="spellStart"/>
            <w:r>
              <w:t>ya</w:t>
            </w:r>
            <w:proofErr w:type="spellEnd"/>
          </w:p>
        </w:tc>
        <w:tc>
          <w:tcPr>
            <w:tcW w:w="3942" w:type="dxa"/>
            <w:tcBorders>
              <w:top w:val="single" w:sz="6" w:space="0" w:color="D8DEE9"/>
              <w:left w:val="single" w:sz="6" w:space="0" w:color="D8DEE9"/>
              <w:bottom w:val="single" w:sz="6" w:space="0" w:color="D8DEE9"/>
              <w:right w:val="single" w:sz="6" w:space="0" w:color="D8DEE9"/>
            </w:tcBorders>
          </w:tcPr>
          <w:p w14:paraId="4845D220" w14:textId="4D385AC1" w:rsidR="00AB0343" w:rsidRDefault="00787BAD">
            <w:pPr>
              <w:spacing w:before="20" w:after="20" w:line="252" w:lineRule="auto"/>
            </w:pPr>
            <w:proofErr w:type="spellStart"/>
            <w:r w:rsidRPr="00787BAD">
              <w:t>Preferensi</w:t>
            </w:r>
            <w:proofErr w:type="spellEnd"/>
            <w:r w:rsidRPr="00787BAD">
              <w:t xml:space="preserve"> </w:t>
            </w:r>
            <w:proofErr w:type="spellStart"/>
            <w:r w:rsidRPr="00787BAD">
              <w:t>antarmuka</w:t>
            </w:r>
            <w:proofErr w:type="spellEnd"/>
            <w:r w:rsidRPr="00787BAD">
              <w:t xml:space="preserve"> agar </w:t>
            </w:r>
            <w:proofErr w:type="spellStart"/>
            <w:r w:rsidRPr="00787BAD">
              <w:t>pengguna</w:t>
            </w:r>
            <w:proofErr w:type="spellEnd"/>
            <w:r w:rsidRPr="00787BAD">
              <w:t xml:space="preserve"> </w:t>
            </w:r>
            <w:proofErr w:type="spellStart"/>
            <w:r w:rsidRPr="00787BAD">
              <w:t>tidak</w:t>
            </w:r>
            <w:proofErr w:type="spellEnd"/>
            <w:r w:rsidRPr="00787BAD">
              <w:t xml:space="preserve"> </w:t>
            </w:r>
            <w:proofErr w:type="spellStart"/>
            <w:r w:rsidRPr="00787BAD">
              <w:t>perlu</w:t>
            </w:r>
            <w:proofErr w:type="spellEnd"/>
            <w:r w:rsidRPr="00787BAD">
              <w:t xml:space="preserve"> </w:t>
            </w:r>
            <w:proofErr w:type="spellStart"/>
            <w:r w:rsidRPr="00787BAD">
              <w:t>memilih</w:t>
            </w:r>
            <w:proofErr w:type="spellEnd"/>
            <w:r w:rsidRPr="00787BAD">
              <w:t xml:space="preserve"> </w:t>
            </w:r>
            <w:proofErr w:type="spellStart"/>
            <w:r w:rsidRPr="00787BAD">
              <w:t>ulang</w:t>
            </w:r>
            <w:proofErr w:type="spellEnd"/>
            <w:r w:rsidRPr="00787BAD">
              <w:t xml:space="preserve"> </w:t>
            </w:r>
            <w:proofErr w:type="spellStart"/>
            <w:r w:rsidRPr="00787BAD">
              <w:t>kategori</w:t>
            </w:r>
            <w:proofErr w:type="spellEnd"/>
          </w:p>
        </w:tc>
      </w:tr>
      <w:tr w:rsidR="00AB0343" w14:paraId="3D18F525"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087F92CB" w14:textId="77777777" w:rsidR="00AB0343" w:rsidRDefault="00000000">
            <w:pPr>
              <w:spacing w:before="20" w:after="20" w:line="252" w:lineRule="auto"/>
            </w:pPr>
            <w:r>
              <w:rPr>
                <w:rFonts w:cs="Carlito"/>
                <w:sz w:val="18"/>
              </w:rPr>
              <w:t>Kata kunci pencarian</w:t>
            </w:r>
          </w:p>
        </w:tc>
        <w:tc>
          <w:tcPr>
            <w:tcW w:w="3050" w:type="dxa"/>
            <w:tcBorders>
              <w:top w:val="single" w:sz="6" w:space="0" w:color="D8DEE9"/>
              <w:left w:val="single" w:sz="6" w:space="0" w:color="D8DEE9"/>
              <w:bottom w:val="single" w:sz="6" w:space="0" w:color="D8DEE9"/>
              <w:right w:val="single" w:sz="6" w:space="0" w:color="D8DEE9"/>
            </w:tcBorders>
          </w:tcPr>
          <w:p w14:paraId="212F2C4C" w14:textId="00C47F1B" w:rsidR="00AB0343" w:rsidRDefault="00787BAD">
            <w:pPr>
              <w:spacing w:before="20" w:after="20" w:line="252" w:lineRule="auto"/>
            </w:pPr>
            <w:r w:rsidRPr="00787BAD">
              <w:t>Tidak</w:t>
            </w:r>
          </w:p>
        </w:tc>
        <w:tc>
          <w:tcPr>
            <w:tcW w:w="3942" w:type="dxa"/>
            <w:tcBorders>
              <w:top w:val="single" w:sz="6" w:space="0" w:color="D8DEE9"/>
              <w:left w:val="single" w:sz="6" w:space="0" w:color="D8DEE9"/>
              <w:bottom w:val="single" w:sz="6" w:space="0" w:color="D8DEE9"/>
              <w:right w:val="single" w:sz="6" w:space="0" w:color="D8DEE9"/>
            </w:tcBorders>
          </w:tcPr>
          <w:p w14:paraId="29C31C14" w14:textId="52D9CABE" w:rsidR="00AB0343" w:rsidRDefault="00787BAD">
            <w:pPr>
              <w:spacing w:before="20" w:after="20" w:line="252" w:lineRule="auto"/>
            </w:pPr>
            <w:proofErr w:type="spellStart"/>
            <w:r w:rsidRPr="00787BAD">
              <w:t>Bersifat</w:t>
            </w:r>
            <w:proofErr w:type="spellEnd"/>
            <w:r w:rsidRPr="00787BAD">
              <w:t xml:space="preserve"> </w:t>
            </w:r>
            <w:proofErr w:type="spellStart"/>
            <w:r w:rsidRPr="00787BAD">
              <w:t>sementara</w:t>
            </w:r>
            <w:proofErr w:type="spellEnd"/>
            <w:r w:rsidRPr="00787BAD">
              <w:t xml:space="preserve"> </w:t>
            </w:r>
            <w:proofErr w:type="spellStart"/>
            <w:r w:rsidRPr="00787BAD">
              <w:t>untuk</w:t>
            </w:r>
            <w:proofErr w:type="spellEnd"/>
            <w:r w:rsidRPr="00787BAD">
              <w:t xml:space="preserve"> </w:t>
            </w:r>
            <w:proofErr w:type="spellStart"/>
            <w:r w:rsidRPr="00787BAD">
              <w:t>sesi</w:t>
            </w:r>
            <w:proofErr w:type="spellEnd"/>
            <w:r w:rsidRPr="00787BAD">
              <w:t xml:space="preserve"> </w:t>
            </w:r>
            <w:proofErr w:type="spellStart"/>
            <w:r w:rsidRPr="00787BAD">
              <w:t>berjalan</w:t>
            </w:r>
            <w:proofErr w:type="spellEnd"/>
            <w:r w:rsidRPr="00787BAD">
              <w:t>;</w:t>
            </w:r>
          </w:p>
        </w:tc>
      </w:tr>
      <w:tr w:rsidR="00AB0343" w14:paraId="47DC309C"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01816A08" w14:textId="77777777" w:rsidR="00AB0343" w:rsidRDefault="00000000">
            <w:pPr>
              <w:spacing w:before="20" w:after="20" w:line="252" w:lineRule="auto"/>
            </w:pPr>
            <w:r>
              <w:rPr>
                <w:rFonts w:cs="Carlito"/>
                <w:sz w:val="18"/>
              </w:rPr>
              <w:t>Token atau data pribadi</w:t>
            </w:r>
          </w:p>
        </w:tc>
        <w:tc>
          <w:tcPr>
            <w:tcW w:w="3050" w:type="dxa"/>
            <w:tcBorders>
              <w:top w:val="single" w:sz="6" w:space="0" w:color="D8DEE9"/>
              <w:left w:val="single" w:sz="6" w:space="0" w:color="D8DEE9"/>
              <w:bottom w:val="single" w:sz="6" w:space="0" w:color="D8DEE9"/>
              <w:right w:val="single" w:sz="6" w:space="0" w:color="D8DEE9"/>
            </w:tcBorders>
          </w:tcPr>
          <w:p w14:paraId="5CCD635C" w14:textId="77777777" w:rsidR="00AB0343" w:rsidRDefault="00000000">
            <w:pPr>
              <w:spacing w:before="20" w:after="20" w:line="252" w:lineRule="auto"/>
            </w:pPr>
            <w:r>
              <w:rPr>
                <w:rFonts w:cs="Carlito"/>
                <w:sz w:val="18"/>
              </w:rPr>
              <w:t>Tidak</w:t>
            </w:r>
          </w:p>
        </w:tc>
        <w:tc>
          <w:tcPr>
            <w:tcW w:w="3942" w:type="dxa"/>
            <w:tcBorders>
              <w:top w:val="single" w:sz="6" w:space="0" w:color="D8DEE9"/>
              <w:left w:val="single" w:sz="6" w:space="0" w:color="D8DEE9"/>
              <w:bottom w:val="single" w:sz="6" w:space="0" w:color="D8DEE9"/>
              <w:right w:val="single" w:sz="6" w:space="0" w:color="D8DEE9"/>
            </w:tcBorders>
          </w:tcPr>
          <w:p w14:paraId="4E69B1F0" w14:textId="77777777" w:rsidR="00AB0343" w:rsidRDefault="00000000">
            <w:pPr>
              <w:spacing w:before="20" w:after="20" w:line="252" w:lineRule="auto"/>
            </w:pPr>
            <w:r>
              <w:rPr>
                <w:rFonts w:cs="Carlito"/>
                <w:sz w:val="18"/>
              </w:rPr>
              <w:t>Tidak terenkripsi dan bisa dibaca siapa pun</w:t>
            </w:r>
          </w:p>
        </w:tc>
      </w:tr>
    </w:tbl>
    <w:p w14:paraId="6541A424"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7AA1FC05" w14:textId="77777777">
        <w:tc>
          <w:tcPr>
            <w:tcW w:w="9751" w:type="dxa"/>
            <w:tcBorders>
              <w:top w:val="single" w:sz="8" w:space="0" w:color="7BC48F"/>
              <w:left w:val="single" w:sz="8" w:space="0" w:color="7BC48F"/>
              <w:bottom w:val="single" w:sz="8" w:space="0" w:color="7BC48F"/>
              <w:right w:val="single" w:sz="8" w:space="0" w:color="7BC48F"/>
            </w:tcBorders>
            <w:shd w:val="clear" w:color="auto" w:fill="E8F5EC"/>
          </w:tcPr>
          <w:p w14:paraId="2242E042" w14:textId="77777777" w:rsidR="006A70FE" w:rsidRDefault="00000000">
            <w:pPr>
              <w:spacing w:after="0"/>
            </w:pPr>
            <w:r>
              <w:rPr>
                <w:rFonts w:cs="Carlito"/>
                <w:b/>
                <w:color w:val="1B6B3A"/>
                <w:sz w:val="20"/>
              </w:rPr>
              <w:t>Uji dengan cara yang paling meyakinkan:  ubah pilihannya, tutup tab, lalu buka lagi. Bukan sekadar muat ulang — tutup tab benar-benar, karena simpanan harus bertahan melewati penutupan tab.</w:t>
            </w:r>
          </w:p>
        </w:tc>
      </w:tr>
    </w:tbl>
    <w:p w14:paraId="334E46ED" w14:textId="77777777" w:rsidR="00AB0343" w:rsidRDefault="00AB0343">
      <w:pPr>
        <w:spacing w:after="60"/>
      </w:pPr>
    </w:p>
    <w:p w14:paraId="5D03B65B" w14:textId="77777777" w:rsidR="00AB0343" w:rsidRDefault="00AB0343">
      <w:pPr>
        <w:spacing w:after="60"/>
      </w:pPr>
    </w:p>
    <w:tbl>
      <w:tblPr>
        <w:tblW w:w="0" w:type="auto"/>
        <w:tblLook w:val="04A0" w:firstRow="1" w:lastRow="0" w:firstColumn="1" w:lastColumn="0" w:noHBand="0" w:noVBand="1"/>
      </w:tblPr>
      <w:tblGrid>
        <w:gridCol w:w="9752"/>
      </w:tblGrid>
      <w:tr w:rsidR="006A70FE" w14:paraId="7438BBCC" w14:textId="77777777">
        <w:tc>
          <w:tcPr>
            <w:tcW w:w="9752" w:type="dxa"/>
            <w:shd w:val="clear" w:color="auto" w:fill="003796"/>
          </w:tcPr>
          <w:p w14:paraId="7277AD1A" w14:textId="77777777" w:rsidR="006A70FE" w:rsidRDefault="00000000">
            <w:pPr>
              <w:spacing w:before="40" w:after="40"/>
            </w:pPr>
            <w:r>
              <w:rPr>
                <w:rFonts w:cs="Carlito"/>
                <w:b/>
                <w:color w:val="FFFFFF"/>
              </w:rPr>
              <w:t>▌  SIMPAN KE GIT — SETELAH LEMBAR D</w:t>
            </w:r>
          </w:p>
        </w:tc>
      </w:tr>
    </w:tbl>
    <w:p w14:paraId="3F897CF7"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4C0206E6"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188BF350" w14:textId="77777777" w:rsidR="006A70FE" w:rsidRDefault="00000000">
            <w:pPr>
              <w:spacing w:after="0" w:line="240" w:lineRule="auto"/>
            </w:pPr>
            <w:r>
              <w:rPr>
                <w:rFonts w:ascii="DejaVu Sans Mono" w:eastAsia="DejaVu Sans Mono" w:hAnsi="DejaVu Sans Mono" w:cs="DejaVu Sans Mono"/>
                <w:color w:val="E2E8F0"/>
                <w:sz w:val="17"/>
              </w:rPr>
              <w:t>git add .</w:t>
            </w:r>
            <w:r>
              <w:br/>
            </w:r>
            <w:r>
              <w:rPr>
                <w:rFonts w:ascii="DejaVu Sans Mono" w:eastAsia="DejaVu Sans Mono" w:hAnsi="DejaVu Sans Mono" w:cs="DejaVu Sans Mono"/>
                <w:color w:val="E2E8F0"/>
                <w:sz w:val="17"/>
              </w:rPr>
              <w:t>git commit -m "pesan Anda"</w:t>
            </w:r>
            <w:r>
              <w:br/>
            </w:r>
            <w:r>
              <w:rPr>
                <w:rFonts w:ascii="DejaVu Sans Mono" w:eastAsia="DejaVu Sans Mono" w:hAnsi="DejaVu Sans Mono" w:cs="DejaVu Sans Mono"/>
                <w:color w:val="E2E8F0"/>
                <w:sz w:val="17"/>
              </w:rPr>
              <w:t>git push</w:t>
            </w:r>
            <w:r>
              <w:br/>
            </w:r>
            <w:r>
              <w:br/>
            </w:r>
            <w:r>
              <w:rPr>
                <w:rFonts w:ascii="DejaVu Sans Mono" w:eastAsia="DejaVu Sans Mono" w:hAnsi="DejaVu Sans Mono" w:cs="DejaVu Sans Mono"/>
                <w:color w:val="E2E8F0"/>
                <w:sz w:val="17"/>
              </w:rPr>
              <w:t># pesan commit yang disarankan:</w:t>
            </w:r>
            <w:r>
              <w:br/>
            </w:r>
            <w:r>
              <w:rPr>
                <w:rFonts w:ascii="DejaVu Sans Mono" w:eastAsia="DejaVu Sans Mono" w:hAnsi="DejaVu Sans Mono" w:cs="DejaVu Sans Mono"/>
                <w:color w:val="E2E8F0"/>
                <w:sz w:val="17"/>
              </w:rPr>
              <w:t># P11 — halaman mengingat</w:t>
            </w:r>
          </w:p>
        </w:tc>
      </w:tr>
    </w:tbl>
    <w:p w14:paraId="04CF804C" w14:textId="77777777" w:rsidR="00AB0343" w:rsidRDefault="00AB0343">
      <w:pPr>
        <w:spacing w:after="60"/>
      </w:pPr>
    </w:p>
    <w:p w14:paraId="277995D0" w14:textId="77777777" w:rsidR="00AB0343" w:rsidRDefault="00000000">
      <w:r>
        <w:rPr>
          <w:rFonts w:cs="Carlito"/>
          <w:sz w:val="20"/>
        </w:rPr>
        <w:t>Lembar D sudah selesai? Simpan hasilnya sekarang, jangan menunggu kelas berakhir. Simpanan ini tidak memerlukan langkah tambahan apa pun — hanya memastikan pekerjaan Anda tidak bergantung pada satu berkas di satu komputer.</w:t>
      </w:r>
    </w:p>
    <w:p w14:paraId="7E751ADC" w14:textId="77777777" w:rsidR="006A70FE" w:rsidRDefault="00000000">
      <w:pPr>
        <w:keepNext/>
        <w:spacing w:before="80" w:after="20"/>
      </w:pPr>
      <w:r>
        <w:rPr>
          <w:rFonts w:ascii="DejaVu Sans Mono" w:eastAsia="DejaVu Sans Mono" w:hAnsi="DejaVu Sans Mono" w:cs="DejaVu Sans Mono"/>
          <w:b/>
          <w:color w:val="5A6080"/>
          <w:sz w:val="17"/>
        </w:rPr>
        <w:t>D — simpan perubahan</w:t>
      </w:r>
    </w:p>
    <w:p w14:paraId="6D946301" w14:textId="77777777" w:rsidR="00AB0343" w:rsidRDefault="00000000">
      <w:r>
        <w:rPr>
          <w:rFonts w:cs="Carlito"/>
          <w:sz w:val="20"/>
        </w:rPr>
        <w:t>Cara memastikan: ubah kategori, tutup tabnya, lalu buka lagi. Pilihan terakhir Anda masih ada.</w:t>
      </w:r>
    </w:p>
    <w:p w14:paraId="70A70B95" w14:textId="77777777" w:rsidR="00AB0343" w:rsidRDefault="00AB0343">
      <w:pPr>
        <w:spacing w:after="60"/>
      </w:pPr>
    </w:p>
    <w:p w14:paraId="53743476" w14:textId="77777777" w:rsidR="00AB0343" w:rsidRDefault="00AB0343">
      <w:pPr>
        <w:spacing w:after="60"/>
      </w:pPr>
    </w:p>
    <w:p w14:paraId="2C0D6AE9" w14:textId="77777777" w:rsidR="00AB0343" w:rsidRDefault="00000000">
      <w:r>
        <w:br w:type="page"/>
      </w:r>
    </w:p>
    <w:tbl>
      <w:tblPr>
        <w:tblW w:w="0" w:type="auto"/>
        <w:tblLook w:val="04A0" w:firstRow="1" w:lastRow="0" w:firstColumn="1" w:lastColumn="0" w:noHBand="0" w:noVBand="1"/>
      </w:tblPr>
      <w:tblGrid>
        <w:gridCol w:w="1701"/>
        <w:gridCol w:w="794"/>
        <w:gridCol w:w="7257"/>
      </w:tblGrid>
      <w:tr w:rsidR="00AB0343" w14:paraId="4812B09C"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19CB3088" w14:textId="77777777" w:rsidR="00AB0343" w:rsidRDefault="00000000">
            <w:pPr>
              <w:spacing w:before="20" w:after="20"/>
              <w:jc w:val="center"/>
            </w:pPr>
            <w:r>
              <w:rPr>
                <w:rFonts w:cs="Carlito"/>
                <w:b/>
                <w:color w:val="FFFFFF"/>
                <w:sz w:val="22"/>
              </w:rPr>
              <w:lastRenderedPageBreak/>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23119A9D" w14:textId="77777777" w:rsidR="00AB0343" w:rsidRDefault="00000000">
            <w:pPr>
              <w:spacing w:before="20" w:after="20"/>
              <w:jc w:val="center"/>
            </w:pPr>
            <w:r>
              <w:rPr>
                <w:rFonts w:cs="Carlito"/>
                <w:b/>
                <w:color w:val="1A1A2E"/>
                <w:sz w:val="30"/>
              </w:rPr>
              <w:t>E</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75653E44" w14:textId="77777777" w:rsidR="00AB0343" w:rsidRDefault="00000000">
            <w:pPr>
              <w:spacing w:before="20" w:after="20"/>
            </w:pPr>
            <w:r>
              <w:rPr>
                <w:rFonts w:cs="Carlito"/>
                <w:b/>
                <w:color w:val="003796"/>
                <w:sz w:val="18"/>
              </w:rPr>
              <w:t>Pertemuan 11  ·  Modul, State, dan Penyimpanan Klien</w:t>
            </w:r>
          </w:p>
        </w:tc>
      </w:tr>
    </w:tbl>
    <w:p w14:paraId="100E3EE5" w14:textId="77777777" w:rsidR="00AB0343" w:rsidRDefault="00000000">
      <w:pPr>
        <w:spacing w:after="160"/>
        <w:jc w:val="center"/>
      </w:pPr>
      <w:r>
        <w:rPr>
          <w:rFonts w:cs="Carlito"/>
          <w:i/>
          <w:color w:val="5A6080"/>
          <w:sz w:val="17"/>
        </w:rPr>
        <w:t>Lembar E — Simpanan yang rusak dan jalan pulangnya</w:t>
      </w:r>
    </w:p>
    <w:p w14:paraId="0D8F9217" w14:textId="77777777" w:rsidR="00AB0343" w:rsidRDefault="00AB0343">
      <w:pPr>
        <w:spacing w:after="60"/>
      </w:pPr>
    </w:p>
    <w:tbl>
      <w:tblPr>
        <w:tblW w:w="0" w:type="auto"/>
        <w:tblLook w:val="04A0" w:firstRow="1" w:lastRow="0" w:firstColumn="1" w:lastColumn="0" w:noHBand="0" w:noVBand="1"/>
      </w:tblPr>
      <w:tblGrid>
        <w:gridCol w:w="9752"/>
      </w:tblGrid>
      <w:tr w:rsidR="00AB0343" w14:paraId="66B89F4F" w14:textId="77777777">
        <w:tc>
          <w:tcPr>
            <w:tcW w:w="9752" w:type="dxa"/>
            <w:shd w:val="clear" w:color="auto" w:fill="003796"/>
          </w:tcPr>
          <w:p w14:paraId="57E426FD" w14:textId="77777777" w:rsidR="00AB0343" w:rsidRDefault="00000000">
            <w:pPr>
              <w:spacing w:before="40" w:after="40"/>
            </w:pPr>
            <w:r>
              <w:rPr>
                <w:rFonts w:cs="Carlito"/>
                <w:b/>
                <w:color w:val="FFFFFF"/>
              </w:rPr>
              <w:t>▌  SIMPANAN BISA RUSAK, SIAPKAN JALAN PULANGNYA</w:t>
            </w:r>
          </w:p>
        </w:tc>
      </w:tr>
    </w:tbl>
    <w:p w14:paraId="53C48D03" w14:textId="77777777" w:rsidR="00AB0343" w:rsidRDefault="00AB0343">
      <w:pPr>
        <w:spacing w:after="60"/>
      </w:pPr>
    </w:p>
    <w:p w14:paraId="36629AD6" w14:textId="77777777" w:rsidR="00AB0343" w:rsidRDefault="00000000">
      <w:r>
        <w:rPr>
          <w:rFonts w:cs="Carlito"/>
          <w:sz w:val="20"/>
        </w:rPr>
        <w:t>Setelah data mulai disimpan, kegagalan berpindah tempat: bukan lagi di kode Anda, melainkan pada isi simpanan yang sudah lebih dulu berbeda dari dugaan. Tiga bentuk kegagalan di bawah ini paling sering terjadi, dan ketiganya bisa Anda buat sekarang.</w:t>
      </w:r>
    </w:p>
    <w:p w14:paraId="7FDAC90C" w14:textId="77777777" w:rsidR="00AB0343" w:rsidRDefault="00AB0343">
      <w:pPr>
        <w:spacing w:after="60"/>
      </w:pPr>
    </w:p>
    <w:p w14:paraId="075FD23D" w14:textId="77777777" w:rsidR="00AB0343" w:rsidRDefault="00000000">
      <w:pPr>
        <w:keepNext/>
        <w:spacing w:before="160" w:after="60"/>
      </w:pPr>
      <w:r>
        <w:rPr>
          <w:rFonts w:cs="Carlito"/>
          <w:b/>
          <w:color w:val="003796"/>
        </w:rPr>
        <w:t>E.1  Tiga cara simpanan menjadi rusak</w:t>
      </w:r>
    </w:p>
    <w:p w14:paraId="021131D3" w14:textId="77777777" w:rsidR="00AB0343" w:rsidRDefault="00000000">
      <w:r>
        <w:rPr>
          <w:rFonts w:cs="Carlito"/>
          <w:sz w:val="20"/>
        </w:rPr>
        <w:t>Yang dinilai bukan keberhasilan mencegah kerusakan — kerusakan itu datang dari luar — melainkan apakah halaman Anda tetap terbuka ketika kerusakan itu terjadi.</w:t>
      </w:r>
    </w:p>
    <w:tbl>
      <w:tblPr>
        <w:tblW w:w="9752" w:type="dxa"/>
        <w:jc w:val="center"/>
        <w:tblLayout w:type="fixed"/>
        <w:tblLook w:val="04A0" w:firstRow="1" w:lastRow="0" w:firstColumn="1" w:lastColumn="0" w:noHBand="0" w:noVBand="1"/>
      </w:tblPr>
      <w:tblGrid>
        <w:gridCol w:w="2760"/>
        <w:gridCol w:w="3050"/>
        <w:gridCol w:w="3942"/>
      </w:tblGrid>
      <w:tr w:rsidR="00AB0343" w14:paraId="1DE189D9" w14:textId="77777777">
        <w:trPr>
          <w:cantSplit/>
          <w:tblHeader/>
          <w:jc w:val="center"/>
        </w:trPr>
        <w:tc>
          <w:tcPr>
            <w:tcW w:w="2760" w:type="dxa"/>
            <w:tcBorders>
              <w:top w:val="single" w:sz="4" w:space="0" w:color="003796"/>
              <w:left w:val="single" w:sz="4" w:space="0" w:color="003796"/>
              <w:bottom w:val="single" w:sz="4" w:space="0" w:color="003796"/>
              <w:right w:val="single" w:sz="4" w:space="0" w:color="003796"/>
            </w:tcBorders>
            <w:shd w:val="clear" w:color="auto" w:fill="003796"/>
          </w:tcPr>
          <w:p w14:paraId="68B11FF3" w14:textId="77777777" w:rsidR="00AB0343" w:rsidRDefault="00000000">
            <w:pPr>
              <w:spacing w:before="20" w:after="20"/>
            </w:pPr>
            <w:r>
              <w:rPr>
                <w:rFonts w:cs="Carlito"/>
                <w:b/>
                <w:color w:val="FFFFFF"/>
                <w:sz w:val="18"/>
              </w:rPr>
              <w:t>Kasus</w:t>
            </w:r>
          </w:p>
        </w:tc>
        <w:tc>
          <w:tcPr>
            <w:tcW w:w="3050" w:type="dxa"/>
            <w:tcBorders>
              <w:top w:val="single" w:sz="4" w:space="0" w:color="003796"/>
              <w:left w:val="single" w:sz="4" w:space="0" w:color="003796"/>
              <w:bottom w:val="single" w:sz="4" w:space="0" w:color="003796"/>
              <w:right w:val="single" w:sz="4" w:space="0" w:color="003796"/>
            </w:tcBorders>
            <w:shd w:val="clear" w:color="auto" w:fill="003796"/>
          </w:tcPr>
          <w:p w14:paraId="6E23A53D" w14:textId="77777777" w:rsidR="00AB0343" w:rsidRDefault="00000000">
            <w:pPr>
              <w:spacing w:before="20" w:after="20"/>
            </w:pPr>
            <w:r>
              <w:rPr>
                <w:rFonts w:cs="Carlito"/>
                <w:b/>
                <w:color w:val="FFFFFF"/>
                <w:sz w:val="18"/>
              </w:rPr>
              <w:t>Artinya</w:t>
            </w:r>
          </w:p>
        </w:tc>
        <w:tc>
          <w:tcPr>
            <w:tcW w:w="3942" w:type="dxa"/>
            <w:tcBorders>
              <w:top w:val="single" w:sz="4" w:space="0" w:color="003796"/>
              <w:left w:val="single" w:sz="4" w:space="0" w:color="003796"/>
              <w:bottom w:val="single" w:sz="4" w:space="0" w:color="003796"/>
              <w:right w:val="single" w:sz="4" w:space="0" w:color="003796"/>
            </w:tcBorders>
            <w:shd w:val="clear" w:color="auto" w:fill="003796"/>
          </w:tcPr>
          <w:p w14:paraId="6886FE95" w14:textId="77777777" w:rsidR="00AB0343" w:rsidRDefault="00000000">
            <w:pPr>
              <w:spacing w:before="20" w:after="20"/>
            </w:pPr>
            <w:r>
              <w:rPr>
                <w:rFonts w:cs="Carlito"/>
                <w:b/>
                <w:color w:val="FFFFFF"/>
                <w:sz w:val="18"/>
              </w:rPr>
              <w:t>Yang dilakukan</w:t>
            </w:r>
          </w:p>
        </w:tc>
      </w:tr>
      <w:tr w:rsidR="00AB0343" w14:paraId="05854BCA"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70721D00" w14:textId="77777777" w:rsidR="00AB0343" w:rsidRDefault="00000000">
            <w:pPr>
              <w:spacing w:before="20" w:after="20" w:line="252" w:lineRule="auto"/>
            </w:pPr>
            <w:r>
              <w:rPr>
                <w:rFonts w:cs="Carlito"/>
                <w:sz w:val="18"/>
              </w:rPr>
              <w:t>Simpanan rusak atau null</w:t>
            </w:r>
          </w:p>
        </w:tc>
        <w:tc>
          <w:tcPr>
            <w:tcW w:w="3050" w:type="dxa"/>
            <w:tcBorders>
              <w:top w:val="single" w:sz="6" w:space="0" w:color="D8DEE9"/>
              <w:left w:val="single" w:sz="6" w:space="0" w:color="D8DEE9"/>
              <w:bottom w:val="single" w:sz="6" w:space="0" w:color="D8DEE9"/>
              <w:right w:val="single" w:sz="6" w:space="0" w:color="D8DEE9"/>
            </w:tcBorders>
          </w:tcPr>
          <w:p w14:paraId="64CF7AAA" w14:textId="77777777" w:rsidR="00AB0343" w:rsidRDefault="00000000">
            <w:pPr>
              <w:spacing w:before="20" w:after="20" w:line="252" w:lineRule="auto"/>
            </w:pPr>
            <w:r>
              <w:rPr>
                <w:rFonts w:cs="Carlito"/>
                <w:sz w:val="18"/>
              </w:rPr>
              <w:t>Isinya bukan JSON yang sah, sehingga JSON.parse melempar galat dan skrip berhenti</w:t>
            </w:r>
          </w:p>
        </w:tc>
        <w:tc>
          <w:tcPr>
            <w:tcW w:w="3942" w:type="dxa"/>
            <w:tcBorders>
              <w:top w:val="single" w:sz="6" w:space="0" w:color="D8DEE9"/>
              <w:left w:val="single" w:sz="6" w:space="0" w:color="D8DEE9"/>
              <w:bottom w:val="single" w:sz="6" w:space="0" w:color="D8DEE9"/>
              <w:right w:val="single" w:sz="6" w:space="0" w:color="D8DEE9"/>
            </w:tcBorders>
          </w:tcPr>
          <w:p w14:paraId="06A1BABB" w14:textId="77777777" w:rsidR="00AB0343" w:rsidRDefault="00000000">
            <w:pPr>
              <w:spacing w:before="20" w:after="20" w:line="252" w:lineRule="auto"/>
            </w:pPr>
            <w:r>
              <w:rPr>
                <w:rFonts w:cs="Carlito"/>
                <w:sz w:val="18"/>
              </w:rPr>
              <w:t>Bungkus pembacaan dengan try/catch; bila gagal, buang simpanan itu dan pakai nilai bawaan</w:t>
            </w:r>
          </w:p>
        </w:tc>
      </w:tr>
      <w:tr w:rsidR="00AB0343" w14:paraId="5E425344"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65B92C2B" w14:textId="77777777" w:rsidR="00AB0343" w:rsidRDefault="00000000">
            <w:pPr>
              <w:spacing w:before="20" w:after="20" w:line="252" w:lineRule="auto"/>
            </w:pPr>
            <w:r>
              <w:rPr>
                <w:rFonts w:cs="Carlito"/>
                <w:sz w:val="18"/>
              </w:rPr>
              <w:t>Versi skema lama</w:t>
            </w:r>
          </w:p>
        </w:tc>
        <w:tc>
          <w:tcPr>
            <w:tcW w:w="3050" w:type="dxa"/>
            <w:tcBorders>
              <w:top w:val="single" w:sz="6" w:space="0" w:color="D8DEE9"/>
              <w:left w:val="single" w:sz="6" w:space="0" w:color="D8DEE9"/>
              <w:bottom w:val="single" w:sz="6" w:space="0" w:color="D8DEE9"/>
              <w:right w:val="single" w:sz="6" w:space="0" w:color="D8DEE9"/>
            </w:tcBorders>
          </w:tcPr>
          <w:p w14:paraId="0BE058C6" w14:textId="77777777" w:rsidR="00AB0343" w:rsidRDefault="00000000">
            <w:pPr>
              <w:spacing w:before="20" w:after="20" w:line="252" w:lineRule="auto"/>
            </w:pPr>
            <w:r>
              <w:rPr>
                <w:rFonts w:cs="Carlito"/>
                <w:sz w:val="18"/>
              </w:rPr>
              <w:t>Bentuk isi berubah antarpertemuan, sehingga properti yang dicari tidak ada</w:t>
            </w:r>
          </w:p>
        </w:tc>
        <w:tc>
          <w:tcPr>
            <w:tcW w:w="3942" w:type="dxa"/>
            <w:tcBorders>
              <w:top w:val="single" w:sz="6" w:space="0" w:color="D8DEE9"/>
              <w:left w:val="single" w:sz="6" w:space="0" w:color="D8DEE9"/>
              <w:bottom w:val="single" w:sz="6" w:space="0" w:color="D8DEE9"/>
              <w:right w:val="single" w:sz="6" w:space="0" w:color="D8DEE9"/>
            </w:tcBorders>
          </w:tcPr>
          <w:p w14:paraId="38BA4DAA" w14:textId="77777777" w:rsidR="00AB0343" w:rsidRDefault="00000000">
            <w:pPr>
              <w:spacing w:before="20" w:after="20" w:line="252" w:lineRule="auto"/>
            </w:pPr>
            <w:r>
              <w:rPr>
                <w:rFonts w:cs="Carlito"/>
                <w:sz w:val="18"/>
              </w:rPr>
              <w:t>Sertakan nomor versi pada isi simpanan; bila versinya berbeda, buang dan mulai dari nilai bawaan</w:t>
            </w:r>
          </w:p>
        </w:tc>
      </w:tr>
      <w:tr w:rsidR="00AB0343" w14:paraId="46D14673"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31812FBF" w14:textId="77777777" w:rsidR="00AB0343" w:rsidRDefault="00000000">
            <w:pPr>
              <w:spacing w:before="20" w:after="20" w:line="252" w:lineRule="auto"/>
            </w:pPr>
            <w:r>
              <w:rPr>
                <w:rFonts w:cs="Carlito"/>
                <w:sz w:val="18"/>
              </w:rPr>
              <w:t>Data yang tergoda disimpan</w:t>
            </w:r>
          </w:p>
        </w:tc>
        <w:tc>
          <w:tcPr>
            <w:tcW w:w="3050" w:type="dxa"/>
            <w:tcBorders>
              <w:top w:val="single" w:sz="6" w:space="0" w:color="D8DEE9"/>
              <w:left w:val="single" w:sz="6" w:space="0" w:color="D8DEE9"/>
              <w:bottom w:val="single" w:sz="6" w:space="0" w:color="D8DEE9"/>
              <w:right w:val="single" w:sz="6" w:space="0" w:color="D8DEE9"/>
            </w:tcBorders>
          </w:tcPr>
          <w:p w14:paraId="44117646" w14:textId="77777777" w:rsidR="00AB0343" w:rsidRDefault="00000000">
            <w:pPr>
              <w:spacing w:before="20" w:after="20" w:line="252" w:lineRule="auto"/>
            </w:pPr>
            <w:r>
              <w:rPr>
                <w:rFonts w:cs="Carlito"/>
                <w:sz w:val="18"/>
              </w:rPr>
              <w:t>Token atau data pribadi ikut tersimpan karena mudah</w:t>
            </w:r>
          </w:p>
        </w:tc>
        <w:tc>
          <w:tcPr>
            <w:tcW w:w="3942" w:type="dxa"/>
            <w:tcBorders>
              <w:top w:val="single" w:sz="6" w:space="0" w:color="D8DEE9"/>
              <w:left w:val="single" w:sz="6" w:space="0" w:color="D8DEE9"/>
              <w:bottom w:val="single" w:sz="6" w:space="0" w:color="D8DEE9"/>
              <w:right w:val="single" w:sz="6" w:space="0" w:color="D8DEE9"/>
            </w:tcBorders>
          </w:tcPr>
          <w:p w14:paraId="6CF324A2" w14:textId="77777777" w:rsidR="00AB0343" w:rsidRDefault="00000000">
            <w:pPr>
              <w:spacing w:before="20" w:after="20" w:line="252" w:lineRule="auto"/>
            </w:pPr>
            <w:r>
              <w:rPr>
                <w:rFonts w:cs="Carlito"/>
                <w:sz w:val="18"/>
              </w:rPr>
              <w:t>Simpan hanya pilihan tampilan, dan sebutkan dalam catatan apa yang sengaja tidak disimpan</w:t>
            </w:r>
          </w:p>
        </w:tc>
      </w:tr>
    </w:tbl>
    <w:p w14:paraId="65887D52" w14:textId="77777777" w:rsidR="00AB0343" w:rsidRDefault="00AB0343">
      <w:pPr>
        <w:spacing w:after="60"/>
      </w:pPr>
    </w:p>
    <w:p w14:paraId="403CA0EF" w14:textId="77777777" w:rsidR="00AB0343" w:rsidRDefault="00000000">
      <w:pPr>
        <w:keepNext/>
        <w:spacing w:before="160" w:after="60"/>
      </w:pPr>
      <w:r>
        <w:rPr>
          <w:rFonts w:cs="Carlito"/>
          <w:b/>
          <w:color w:val="003796"/>
        </w:rPr>
        <w:t>E.2  Nomor versi pada isi simpanan</w:t>
      </w:r>
    </w:p>
    <w:p w14:paraId="70F6CB1C" w14:textId="77777777" w:rsidR="00AB0343" w:rsidRDefault="00000000">
      <w:r>
        <w:rPr>
          <w:rFonts w:cs="Carlito"/>
          <w:sz w:val="20"/>
        </w:rPr>
        <w:t>Nomor versi adalah satu properti tambahan yang menyebut bentuk isi simpanan. Tanpa itu, isi bentuk lama akan tetap dipakai dan propertinya hilang satu per satu tanpa pesan galat. Periksa pada saat memuat, bukan pada saat menyimpan. Nilai VERSI ditulis sekali saja di D.1. Yang berubah di bawah ini bukan fungsi tambahan: fungsi muat dari D.1 diganti dengan versi ini, jangan ditulis sebagai fungsi kedua.</w:t>
      </w:r>
    </w:p>
    <w:tbl>
      <w:tblPr>
        <w:tblW w:w="0" w:type="auto"/>
        <w:tblLayout w:type="fixed"/>
        <w:tblLook w:val="04A0" w:firstRow="1" w:lastRow="0" w:firstColumn="1" w:lastColumn="0" w:noHBand="0" w:noVBand="1"/>
      </w:tblPr>
      <w:tblGrid>
        <w:gridCol w:w="9751"/>
      </w:tblGrid>
      <w:tr w:rsidR="006A70FE" w14:paraId="57B5A9B1"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46DAECA7" w14:textId="77777777" w:rsidR="006A70FE" w:rsidRDefault="00000000">
            <w:pPr>
              <w:spacing w:after="0" w:line="240" w:lineRule="auto"/>
            </w:pPr>
            <w:r>
              <w:rPr>
                <w:rFonts w:ascii="DejaVu Sans Mono" w:eastAsia="DejaVu Sans Mono" w:hAnsi="DejaVu Sans Mono" w:cs="DejaVu Sans Mono"/>
                <w:color w:val="E2E8F0"/>
                <w:sz w:val="17"/>
              </w:rPr>
              <w:t>export function muat() {</w:t>
            </w:r>
            <w:r>
              <w:br/>
            </w:r>
            <w:r>
              <w:rPr>
                <w:rFonts w:ascii="DejaVu Sans Mono" w:eastAsia="DejaVu Sans Mono" w:hAnsi="DejaVu Sans Mono" w:cs="DejaVu Sans Mono"/>
                <w:color w:val="E2E8F0"/>
                <w:sz w:val="17"/>
              </w:rPr>
              <w:t xml:space="preserve">  try {</w:t>
            </w:r>
            <w:r>
              <w:br/>
            </w:r>
            <w:r>
              <w:rPr>
                <w:rFonts w:ascii="DejaVu Sans Mono" w:eastAsia="DejaVu Sans Mono" w:hAnsi="DejaVu Sans Mono" w:cs="DejaVu Sans Mono"/>
                <w:color w:val="E2E8F0"/>
                <w:sz w:val="17"/>
              </w:rPr>
              <w:t xml:space="preserve">    const isi = JSON.parse(localStorage.getItem(KUNCI));</w:t>
            </w:r>
            <w:r>
              <w:br/>
            </w:r>
            <w:r>
              <w:rPr>
                <w:rFonts w:ascii="DejaVu Sans Mono" w:eastAsia="DejaVu Sans Mono" w:hAnsi="DejaVu Sans Mono" w:cs="DejaVu Sans Mono"/>
                <w:color w:val="E2E8F0"/>
                <w:sz w:val="17"/>
              </w:rPr>
              <w:t xml:space="preserve">    if (isi?.versi !== VERSI) {</w:t>
            </w:r>
            <w:r>
              <w:br/>
            </w:r>
            <w:r>
              <w:rPr>
                <w:rFonts w:ascii="DejaVu Sans Mono" w:eastAsia="DejaVu Sans Mono" w:hAnsi="DejaVu Sans Mono" w:cs="DejaVu Sans Mono"/>
                <w:color w:val="E2E8F0"/>
                <w:sz w:val="17"/>
              </w:rPr>
              <w:t xml:space="preserve">      localStorage.removeItem(KUNCI);   // bentuk lama: buang</w:t>
            </w:r>
            <w:r>
              <w:br/>
            </w:r>
            <w:r>
              <w:rPr>
                <w:rFonts w:ascii="DejaVu Sans Mono" w:eastAsia="DejaVu Sans Mono" w:hAnsi="DejaVu Sans Mono" w:cs="DejaVu Sans Mono"/>
                <w:color w:val="E2E8F0"/>
                <w:sz w:val="17"/>
              </w:rPr>
              <w:t xml:space="preserve">      return null;</w:t>
            </w:r>
            <w:r>
              <w:br/>
            </w:r>
            <w:r>
              <w:rPr>
                <w:rFonts w:ascii="DejaVu Sans Mono" w:eastAsia="DejaVu Sans Mono" w:hAnsi="DejaVu Sans Mono" w:cs="DejaVu Sans Mono"/>
                <w:color w:val="E2E8F0"/>
                <w:sz w:val="17"/>
              </w:rPr>
              <w:t xml:space="preserve">    }</w:t>
            </w:r>
            <w:r>
              <w:br/>
            </w:r>
            <w:r>
              <w:rPr>
                <w:rFonts w:ascii="DejaVu Sans Mono" w:eastAsia="DejaVu Sans Mono" w:hAnsi="DejaVu Sans Mono" w:cs="DejaVu Sans Mono"/>
                <w:color w:val="E2E8F0"/>
                <w:sz w:val="17"/>
              </w:rPr>
              <w:t xml:space="preserve">    return isi;</w:t>
            </w:r>
            <w:r>
              <w:br/>
            </w:r>
            <w:r>
              <w:rPr>
                <w:rFonts w:ascii="DejaVu Sans Mono" w:eastAsia="DejaVu Sans Mono" w:hAnsi="DejaVu Sans Mono" w:cs="DejaVu Sans Mono"/>
                <w:color w:val="E2E8F0"/>
                <w:sz w:val="17"/>
              </w:rPr>
              <w:t xml:space="preserve">  } catch {</w:t>
            </w:r>
            <w:r>
              <w:br/>
            </w:r>
            <w:r>
              <w:rPr>
                <w:rFonts w:ascii="DejaVu Sans Mono" w:eastAsia="DejaVu Sans Mono" w:hAnsi="DejaVu Sans Mono" w:cs="DejaVu Sans Mono"/>
                <w:color w:val="E2E8F0"/>
                <w:sz w:val="17"/>
              </w:rPr>
              <w:t xml:space="preserve">    localStorage.removeItem(KUNCI);     // isi rusak: buang</w:t>
            </w:r>
            <w:r>
              <w:br/>
            </w:r>
            <w:r>
              <w:rPr>
                <w:rFonts w:ascii="DejaVu Sans Mono" w:eastAsia="DejaVu Sans Mono" w:hAnsi="DejaVu Sans Mono" w:cs="DejaVu Sans Mono"/>
                <w:color w:val="E2E8F0"/>
                <w:sz w:val="17"/>
              </w:rPr>
              <w:t xml:space="preserve">    return null;</w:t>
            </w:r>
            <w:r>
              <w:br/>
            </w:r>
            <w:r>
              <w:rPr>
                <w:rFonts w:ascii="DejaVu Sans Mono" w:eastAsia="DejaVu Sans Mono" w:hAnsi="DejaVu Sans Mono" w:cs="DejaVu Sans Mono"/>
                <w:color w:val="E2E8F0"/>
                <w:sz w:val="17"/>
              </w:rPr>
              <w:t xml:space="preserve">  }</w:t>
            </w:r>
            <w:r>
              <w:br/>
            </w:r>
            <w:r>
              <w:rPr>
                <w:rFonts w:ascii="DejaVu Sans Mono" w:eastAsia="DejaVu Sans Mono" w:hAnsi="DejaVu Sans Mono" w:cs="DejaVu Sans Mono"/>
                <w:color w:val="E2E8F0"/>
                <w:sz w:val="17"/>
              </w:rPr>
              <w:t>}</w:t>
            </w:r>
          </w:p>
        </w:tc>
      </w:tr>
    </w:tbl>
    <w:p w14:paraId="6F3BE222" w14:textId="77777777" w:rsidR="00AB0343" w:rsidRDefault="00AB0343">
      <w:pPr>
        <w:spacing w:after="60"/>
      </w:pPr>
    </w:p>
    <w:p w14:paraId="675F35B3" w14:textId="77777777" w:rsidR="00AB0343" w:rsidRDefault="00000000">
      <w:pPr>
        <w:keepNext/>
        <w:spacing w:before="160" w:after="60"/>
      </w:pPr>
      <w:r>
        <w:rPr>
          <w:rFonts w:cs="Carlito"/>
          <w:b/>
          <w:color w:val="003796"/>
        </w:rPr>
        <w:t>E.3  Uji kerusakannya sendiri</w:t>
      </w:r>
    </w:p>
    <w:p w14:paraId="4A9BFDE7" w14:textId="77777777" w:rsidR="00AB0343" w:rsidRDefault="00000000">
      <w:r>
        <w:rPr>
          <w:rFonts w:cs="Carlito"/>
          <w:sz w:val="20"/>
        </w:rPr>
        <w:t>Jangan menunggu kerusakan terjadi. Buat kerusakannya di Console, lalu pastikan halaman Anda tetap terbuka. Ini pemeriksaan yang paling cepat dan paling sering dilewatkan.</w:t>
      </w:r>
    </w:p>
    <w:tbl>
      <w:tblPr>
        <w:tblW w:w="9151" w:type="dxa"/>
        <w:jc w:val="center"/>
        <w:tblLayout w:type="fixed"/>
        <w:tblLook w:val="04A0" w:firstRow="1" w:lastRow="0" w:firstColumn="1" w:lastColumn="0" w:noHBand="0" w:noVBand="1"/>
      </w:tblPr>
      <w:tblGrid>
        <w:gridCol w:w="3100"/>
        <w:gridCol w:w="3600"/>
        <w:gridCol w:w="2451"/>
      </w:tblGrid>
      <w:tr w:rsidR="00AB0343" w14:paraId="4B89DBE8" w14:textId="77777777">
        <w:trPr>
          <w:cantSplit/>
          <w:tblHeader/>
          <w:jc w:val="center"/>
        </w:trPr>
        <w:tc>
          <w:tcPr>
            <w:tcW w:w="3100" w:type="dxa"/>
            <w:tcBorders>
              <w:top w:val="single" w:sz="4" w:space="0" w:color="003796"/>
              <w:left w:val="single" w:sz="4" w:space="0" w:color="003796"/>
              <w:bottom w:val="single" w:sz="4" w:space="0" w:color="003796"/>
              <w:right w:val="single" w:sz="4" w:space="0" w:color="003796"/>
            </w:tcBorders>
            <w:shd w:val="clear" w:color="auto" w:fill="003796"/>
          </w:tcPr>
          <w:p w14:paraId="5D6853A5" w14:textId="77777777" w:rsidR="00AB0343" w:rsidRDefault="00000000">
            <w:pPr>
              <w:spacing w:before="20" w:after="20"/>
            </w:pPr>
            <w:r>
              <w:rPr>
                <w:rFonts w:cs="Carlito"/>
                <w:b/>
                <w:color w:val="FFFFFF"/>
                <w:sz w:val="18"/>
              </w:rPr>
              <w:t>Yang ditulis di Console</w:t>
            </w:r>
          </w:p>
        </w:tc>
        <w:tc>
          <w:tcPr>
            <w:tcW w:w="3600" w:type="dxa"/>
            <w:tcBorders>
              <w:top w:val="single" w:sz="4" w:space="0" w:color="003796"/>
              <w:left w:val="single" w:sz="4" w:space="0" w:color="003796"/>
              <w:bottom w:val="single" w:sz="4" w:space="0" w:color="003796"/>
              <w:right w:val="single" w:sz="4" w:space="0" w:color="003796"/>
            </w:tcBorders>
            <w:shd w:val="clear" w:color="auto" w:fill="003796"/>
          </w:tcPr>
          <w:p w14:paraId="065DBAC9" w14:textId="77777777" w:rsidR="00AB0343" w:rsidRDefault="00000000">
            <w:pPr>
              <w:spacing w:before="20" w:after="20"/>
            </w:pPr>
            <w:r>
              <w:rPr>
                <w:rFonts w:cs="Carlito"/>
                <w:b/>
                <w:color w:val="FFFFFF"/>
                <w:sz w:val="18"/>
              </w:rPr>
              <w:t>Yang harus terjadi</w:t>
            </w:r>
          </w:p>
        </w:tc>
        <w:tc>
          <w:tcPr>
            <w:tcW w:w="2451" w:type="dxa"/>
            <w:tcBorders>
              <w:top w:val="single" w:sz="4" w:space="0" w:color="003796"/>
              <w:left w:val="single" w:sz="4" w:space="0" w:color="003796"/>
              <w:bottom w:val="single" w:sz="4" w:space="0" w:color="003796"/>
              <w:right w:val="single" w:sz="4" w:space="0" w:color="003796"/>
            </w:tcBorders>
            <w:shd w:val="clear" w:color="auto" w:fill="003796"/>
          </w:tcPr>
          <w:p w14:paraId="54D35C54" w14:textId="77777777" w:rsidR="00AB0343" w:rsidRDefault="00000000">
            <w:pPr>
              <w:spacing w:before="20" w:after="20"/>
            </w:pPr>
            <w:r>
              <w:rPr>
                <w:rFonts w:cs="Carlito"/>
                <w:b/>
                <w:color w:val="FFFFFF"/>
                <w:sz w:val="18"/>
              </w:rPr>
              <w:t>Hasil yang saya dapat</w:t>
            </w:r>
          </w:p>
        </w:tc>
      </w:tr>
      <w:tr w:rsidR="00AB0343" w14:paraId="5CA4DCC5" w14:textId="77777777">
        <w:trPr>
          <w:cantSplit/>
          <w:trHeight w:val="311"/>
          <w:jc w:val="center"/>
        </w:trPr>
        <w:tc>
          <w:tcPr>
            <w:tcW w:w="3100" w:type="dxa"/>
            <w:tcBorders>
              <w:top w:val="single" w:sz="6" w:space="0" w:color="D8DEE9"/>
              <w:left w:val="single" w:sz="6" w:space="0" w:color="D8DEE9"/>
              <w:bottom w:val="single" w:sz="6" w:space="0" w:color="D8DEE9"/>
              <w:right w:val="single" w:sz="6" w:space="0" w:color="D8DEE9"/>
            </w:tcBorders>
          </w:tcPr>
          <w:p w14:paraId="02C62183" w14:textId="77777777" w:rsidR="00AB0343" w:rsidRDefault="00000000">
            <w:pPr>
              <w:spacing w:before="20" w:after="20" w:line="252" w:lineRule="auto"/>
            </w:pPr>
            <w:r>
              <w:rPr>
                <w:rFonts w:cs="Carlito"/>
                <w:sz w:val="18"/>
              </w:rPr>
              <w:t>localStorage.setItem("pabw-p11", "bukan-json")</w:t>
            </w:r>
          </w:p>
        </w:tc>
        <w:tc>
          <w:tcPr>
            <w:tcW w:w="3600" w:type="dxa"/>
            <w:tcBorders>
              <w:top w:val="single" w:sz="6" w:space="0" w:color="D8DEE9"/>
              <w:left w:val="single" w:sz="6" w:space="0" w:color="D8DEE9"/>
              <w:bottom w:val="single" w:sz="6" w:space="0" w:color="D8DEE9"/>
              <w:right w:val="single" w:sz="6" w:space="0" w:color="D8DEE9"/>
            </w:tcBorders>
          </w:tcPr>
          <w:p w14:paraId="060043FC" w14:textId="77777777" w:rsidR="00AB0343" w:rsidRDefault="00000000">
            <w:pPr>
              <w:spacing w:before="20" w:after="20" w:line="252" w:lineRule="auto"/>
            </w:pPr>
            <w:r>
              <w:rPr>
                <w:rFonts w:cs="Carlito"/>
                <w:sz w:val="18"/>
              </w:rPr>
              <w:t>Halaman tetap terbuka; simpanan dibuang; nilai bawaan dipakai</w:t>
            </w:r>
          </w:p>
        </w:tc>
        <w:tc>
          <w:tcPr>
            <w:tcW w:w="2451" w:type="dxa"/>
            <w:tcBorders>
              <w:top w:val="single" w:sz="6" w:space="0" w:color="D8DEE9"/>
              <w:left w:val="single" w:sz="6" w:space="0" w:color="D8DEE9"/>
              <w:bottom w:val="single" w:sz="6" w:space="0" w:color="D8DEE9"/>
              <w:right w:val="single" w:sz="6" w:space="0" w:color="D8DEE9"/>
            </w:tcBorders>
          </w:tcPr>
          <w:p w14:paraId="533CC02A" w14:textId="5D2B6D19" w:rsidR="00AB0343" w:rsidRDefault="005127A9">
            <w:pPr>
              <w:spacing w:before="20" w:after="20" w:line="252" w:lineRule="auto"/>
            </w:pPr>
            <w:proofErr w:type="spellStart"/>
            <w:r w:rsidRPr="005127A9">
              <w:t>Ditangkap</w:t>
            </w:r>
            <w:proofErr w:type="spellEnd"/>
            <w:r w:rsidRPr="005127A9">
              <w:t xml:space="preserve"> </w:t>
            </w:r>
            <w:proofErr w:type="spellStart"/>
            <w:r w:rsidRPr="005127A9">
              <w:t>blok</w:t>
            </w:r>
            <w:proofErr w:type="spellEnd"/>
            <w:r w:rsidRPr="005127A9">
              <w:t xml:space="preserve"> catch, </w:t>
            </w:r>
            <w:proofErr w:type="spellStart"/>
            <w:r w:rsidRPr="005127A9">
              <w:t>kunci</w:t>
            </w:r>
            <w:proofErr w:type="spellEnd"/>
            <w:r w:rsidRPr="005127A9">
              <w:t xml:space="preserve"> </w:t>
            </w:r>
            <w:proofErr w:type="spellStart"/>
            <w:r w:rsidRPr="005127A9">
              <w:t>dihapus</w:t>
            </w:r>
            <w:proofErr w:type="spellEnd"/>
            <w:r w:rsidRPr="005127A9">
              <w:t xml:space="preserve">, </w:t>
            </w:r>
            <w:proofErr w:type="spellStart"/>
            <w:r w:rsidRPr="005127A9">
              <w:t>halaman</w:t>
            </w:r>
            <w:proofErr w:type="spellEnd"/>
            <w:r w:rsidRPr="005127A9">
              <w:t xml:space="preserve"> </w:t>
            </w:r>
            <w:proofErr w:type="spellStart"/>
            <w:r w:rsidRPr="005127A9">
              <w:t>kembali</w:t>
            </w:r>
            <w:proofErr w:type="spellEnd"/>
            <w:r w:rsidRPr="005127A9">
              <w:t xml:space="preserve"> </w:t>
            </w:r>
            <w:proofErr w:type="spellStart"/>
            <w:r w:rsidRPr="005127A9">
              <w:t>ke</w:t>
            </w:r>
            <w:proofErr w:type="spellEnd"/>
            <w:r w:rsidRPr="005127A9">
              <w:t xml:space="preserve"> filter "</w:t>
            </w:r>
            <w:proofErr w:type="spellStart"/>
            <w:r w:rsidRPr="005127A9">
              <w:t>semua</w:t>
            </w:r>
            <w:proofErr w:type="spellEnd"/>
            <w:r w:rsidRPr="005127A9">
              <w:t xml:space="preserve">" </w:t>
            </w:r>
            <w:proofErr w:type="spellStart"/>
            <w:r w:rsidRPr="005127A9">
              <w:t>tanpa</w:t>
            </w:r>
            <w:proofErr w:type="spellEnd"/>
            <w:r w:rsidRPr="005127A9">
              <w:t xml:space="preserve"> </w:t>
            </w:r>
            <w:proofErr w:type="spellStart"/>
            <w:r w:rsidRPr="005127A9">
              <w:t>galat</w:t>
            </w:r>
            <w:proofErr w:type="spellEnd"/>
            <w:r w:rsidRPr="005127A9">
              <w:t>.</w:t>
            </w:r>
          </w:p>
        </w:tc>
      </w:tr>
      <w:tr w:rsidR="00AB0343" w14:paraId="70F24C26" w14:textId="77777777">
        <w:trPr>
          <w:cantSplit/>
          <w:trHeight w:val="311"/>
          <w:jc w:val="center"/>
        </w:trPr>
        <w:tc>
          <w:tcPr>
            <w:tcW w:w="3100" w:type="dxa"/>
            <w:tcBorders>
              <w:top w:val="single" w:sz="6" w:space="0" w:color="D8DEE9"/>
              <w:left w:val="single" w:sz="6" w:space="0" w:color="D8DEE9"/>
              <w:bottom w:val="single" w:sz="6" w:space="0" w:color="D8DEE9"/>
              <w:right w:val="single" w:sz="6" w:space="0" w:color="D8DEE9"/>
            </w:tcBorders>
          </w:tcPr>
          <w:p w14:paraId="3BB65419" w14:textId="77777777" w:rsidR="00AB0343" w:rsidRDefault="00000000">
            <w:pPr>
              <w:spacing w:before="20" w:after="20" w:line="252" w:lineRule="auto"/>
            </w:pPr>
            <w:r>
              <w:rPr>
                <w:rFonts w:cs="Carlito"/>
                <w:sz w:val="18"/>
              </w:rPr>
              <w:lastRenderedPageBreak/>
              <w:t>localStorage.setItem("pabw-p11", "{}")</w:t>
            </w:r>
          </w:p>
        </w:tc>
        <w:tc>
          <w:tcPr>
            <w:tcW w:w="3600" w:type="dxa"/>
            <w:tcBorders>
              <w:top w:val="single" w:sz="6" w:space="0" w:color="D8DEE9"/>
              <w:left w:val="single" w:sz="6" w:space="0" w:color="D8DEE9"/>
              <w:bottom w:val="single" w:sz="6" w:space="0" w:color="D8DEE9"/>
              <w:right w:val="single" w:sz="6" w:space="0" w:color="D8DEE9"/>
            </w:tcBorders>
          </w:tcPr>
          <w:p w14:paraId="5CC51773" w14:textId="77777777" w:rsidR="00AB0343" w:rsidRDefault="00000000">
            <w:pPr>
              <w:spacing w:before="20" w:after="20" w:line="252" w:lineRule="auto"/>
            </w:pPr>
            <w:r>
              <w:rPr>
                <w:rFonts w:cs="Carlito"/>
                <w:sz w:val="18"/>
              </w:rPr>
              <w:t>Versi tidak cocok; simpanan dibuang; nilai bawaan dipakai</w:t>
            </w:r>
          </w:p>
        </w:tc>
        <w:tc>
          <w:tcPr>
            <w:tcW w:w="2451" w:type="dxa"/>
            <w:tcBorders>
              <w:top w:val="single" w:sz="6" w:space="0" w:color="D8DEE9"/>
              <w:left w:val="single" w:sz="6" w:space="0" w:color="D8DEE9"/>
              <w:bottom w:val="single" w:sz="6" w:space="0" w:color="D8DEE9"/>
              <w:right w:val="single" w:sz="6" w:space="0" w:color="D8DEE9"/>
            </w:tcBorders>
          </w:tcPr>
          <w:p w14:paraId="102184DA" w14:textId="3CB96A6D" w:rsidR="00AB0343" w:rsidRDefault="005127A9">
            <w:pPr>
              <w:spacing w:before="20" w:after="20" w:line="252" w:lineRule="auto"/>
            </w:pPr>
            <w:proofErr w:type="spellStart"/>
            <w:r w:rsidRPr="005127A9">
              <w:t>isi</w:t>
            </w:r>
            <w:proofErr w:type="spellEnd"/>
            <w:proofErr w:type="gramStart"/>
            <w:r w:rsidRPr="005127A9">
              <w:t>?.</w:t>
            </w:r>
            <w:proofErr w:type="spellStart"/>
            <w:r w:rsidRPr="005127A9">
              <w:t>versi</w:t>
            </w:r>
            <w:proofErr w:type="spellEnd"/>
            <w:proofErr w:type="gramEnd"/>
            <w:r w:rsidRPr="005127A9">
              <w:t xml:space="preserve"> </w:t>
            </w:r>
            <w:proofErr w:type="spellStart"/>
            <w:r w:rsidRPr="005127A9">
              <w:t>bernilai</w:t>
            </w:r>
            <w:proofErr w:type="spellEnd"/>
            <w:r w:rsidRPr="005127A9">
              <w:t xml:space="preserve"> </w:t>
            </w:r>
            <w:proofErr w:type="gramStart"/>
            <w:r w:rsidRPr="005127A9">
              <w:t>undefined !</w:t>
            </w:r>
            <w:proofErr w:type="gramEnd"/>
            <w:r w:rsidRPr="005127A9">
              <w:t xml:space="preserve">== 2, </w:t>
            </w:r>
            <w:proofErr w:type="spellStart"/>
            <w:r w:rsidRPr="005127A9">
              <w:t>simpanan</w:t>
            </w:r>
            <w:proofErr w:type="spellEnd"/>
            <w:r w:rsidRPr="005127A9">
              <w:t xml:space="preserve"> </w:t>
            </w:r>
            <w:proofErr w:type="spellStart"/>
            <w:r w:rsidRPr="005127A9">
              <w:t>dihapus</w:t>
            </w:r>
            <w:proofErr w:type="spellEnd"/>
            <w:r w:rsidRPr="005127A9">
              <w:t xml:space="preserve">, dan </w:t>
            </w:r>
            <w:proofErr w:type="spellStart"/>
            <w:r w:rsidRPr="005127A9">
              <w:t>halaman</w:t>
            </w:r>
            <w:proofErr w:type="spellEnd"/>
            <w:r w:rsidRPr="005127A9">
              <w:t xml:space="preserve"> </w:t>
            </w:r>
            <w:proofErr w:type="spellStart"/>
            <w:r w:rsidRPr="005127A9">
              <w:t>memakai</w:t>
            </w:r>
            <w:proofErr w:type="spellEnd"/>
            <w:r w:rsidRPr="005127A9">
              <w:t xml:space="preserve"> </w:t>
            </w:r>
            <w:proofErr w:type="spellStart"/>
            <w:r w:rsidRPr="005127A9">
              <w:t>nilai</w:t>
            </w:r>
            <w:proofErr w:type="spellEnd"/>
            <w:r w:rsidRPr="005127A9">
              <w:t xml:space="preserve"> </w:t>
            </w:r>
            <w:proofErr w:type="spellStart"/>
            <w:r w:rsidRPr="005127A9">
              <w:t>bawaan</w:t>
            </w:r>
            <w:proofErr w:type="spellEnd"/>
            <w:r w:rsidRPr="005127A9">
              <w:t>.</w:t>
            </w:r>
          </w:p>
        </w:tc>
      </w:tr>
      <w:tr w:rsidR="00AB0343" w14:paraId="4E8A3A0F" w14:textId="77777777">
        <w:trPr>
          <w:cantSplit/>
          <w:trHeight w:val="311"/>
          <w:jc w:val="center"/>
        </w:trPr>
        <w:tc>
          <w:tcPr>
            <w:tcW w:w="3100" w:type="dxa"/>
            <w:tcBorders>
              <w:top w:val="single" w:sz="6" w:space="0" w:color="D8DEE9"/>
              <w:left w:val="single" w:sz="6" w:space="0" w:color="D8DEE9"/>
              <w:bottom w:val="single" w:sz="6" w:space="0" w:color="D8DEE9"/>
              <w:right w:val="single" w:sz="6" w:space="0" w:color="D8DEE9"/>
            </w:tcBorders>
          </w:tcPr>
          <w:p w14:paraId="1A604D69" w14:textId="77777777" w:rsidR="00AB0343" w:rsidRDefault="00000000">
            <w:pPr>
              <w:spacing w:before="20" w:after="20" w:line="252" w:lineRule="auto"/>
            </w:pPr>
            <w:r>
              <w:rPr>
                <w:rFonts w:cs="Carlito"/>
                <w:sz w:val="18"/>
              </w:rPr>
              <w:t>console.log(muat())</w:t>
            </w:r>
          </w:p>
        </w:tc>
        <w:tc>
          <w:tcPr>
            <w:tcW w:w="3600" w:type="dxa"/>
            <w:tcBorders>
              <w:top w:val="single" w:sz="6" w:space="0" w:color="D8DEE9"/>
              <w:left w:val="single" w:sz="6" w:space="0" w:color="D8DEE9"/>
              <w:bottom w:val="single" w:sz="6" w:space="0" w:color="D8DEE9"/>
              <w:right w:val="single" w:sz="6" w:space="0" w:color="D8DEE9"/>
            </w:tcBorders>
          </w:tcPr>
          <w:p w14:paraId="7B867581" w14:textId="77777777" w:rsidR="00AB0343" w:rsidRDefault="00000000">
            <w:pPr>
              <w:spacing w:before="20" w:after="20" w:line="252" w:lineRule="auto"/>
            </w:pPr>
            <w:r>
              <w:rPr>
                <w:rFonts w:cs="Carlito"/>
                <w:sz w:val="18"/>
              </w:rPr>
              <w:t>null, bukan galat yang menghentikan skrip</w:t>
            </w:r>
          </w:p>
        </w:tc>
        <w:tc>
          <w:tcPr>
            <w:tcW w:w="2451" w:type="dxa"/>
            <w:tcBorders>
              <w:top w:val="single" w:sz="6" w:space="0" w:color="D8DEE9"/>
              <w:left w:val="single" w:sz="6" w:space="0" w:color="D8DEE9"/>
              <w:bottom w:val="single" w:sz="6" w:space="0" w:color="D8DEE9"/>
              <w:right w:val="single" w:sz="6" w:space="0" w:color="D8DEE9"/>
            </w:tcBorders>
          </w:tcPr>
          <w:p w14:paraId="7056D730" w14:textId="51FA711E" w:rsidR="00AB0343" w:rsidRDefault="005127A9">
            <w:pPr>
              <w:spacing w:before="20" w:after="20" w:line="252" w:lineRule="auto"/>
            </w:pPr>
            <w:proofErr w:type="spellStart"/>
            <w:r w:rsidRPr="005127A9">
              <w:t>Mengembalikan</w:t>
            </w:r>
            <w:proofErr w:type="spellEnd"/>
            <w:r w:rsidRPr="005127A9">
              <w:t xml:space="preserve"> null </w:t>
            </w:r>
            <w:proofErr w:type="spellStart"/>
            <w:r w:rsidRPr="005127A9">
              <w:t>dengan</w:t>
            </w:r>
            <w:proofErr w:type="spellEnd"/>
            <w:r w:rsidRPr="005127A9">
              <w:t xml:space="preserve"> </w:t>
            </w:r>
            <w:proofErr w:type="spellStart"/>
            <w:r w:rsidRPr="005127A9">
              <w:t>aman</w:t>
            </w:r>
            <w:proofErr w:type="spellEnd"/>
            <w:r w:rsidRPr="005127A9">
              <w:t xml:space="preserve"> di console</w:t>
            </w:r>
          </w:p>
        </w:tc>
      </w:tr>
    </w:tbl>
    <w:p w14:paraId="27E22166" w14:textId="77777777" w:rsidR="00AB0343" w:rsidRDefault="00AB0343">
      <w:pPr>
        <w:spacing w:after="60"/>
      </w:pPr>
    </w:p>
    <w:p w14:paraId="292818A1" w14:textId="77777777" w:rsidR="00AB0343" w:rsidRDefault="00000000">
      <w:pPr>
        <w:keepNext/>
        <w:spacing w:before="160" w:after="60"/>
      </w:pPr>
      <w:r>
        <w:rPr>
          <w:rFonts w:cs="Carlito"/>
          <w:b/>
          <w:color w:val="003796"/>
        </w:rPr>
        <w:t>E.4  Catatan: apa yang sengaja tidak saya simpan</w:t>
      </w:r>
    </w:p>
    <w:tbl>
      <w:tblPr>
        <w:tblW w:w="9751" w:type="dxa"/>
        <w:jc w:val="center"/>
        <w:tblLayout w:type="fixed"/>
        <w:tblLook w:val="04A0" w:firstRow="1" w:lastRow="0" w:firstColumn="1" w:lastColumn="0" w:noHBand="0" w:noVBand="1"/>
      </w:tblPr>
      <w:tblGrid>
        <w:gridCol w:w="3600"/>
        <w:gridCol w:w="6151"/>
      </w:tblGrid>
      <w:tr w:rsidR="00AB0343" w14:paraId="42B55F68" w14:textId="77777777">
        <w:trPr>
          <w:cantSplit/>
          <w:tblHeader/>
          <w:jc w:val="center"/>
        </w:trPr>
        <w:tc>
          <w:tcPr>
            <w:tcW w:w="3600" w:type="dxa"/>
            <w:tcBorders>
              <w:top w:val="single" w:sz="4" w:space="0" w:color="003796"/>
              <w:left w:val="single" w:sz="4" w:space="0" w:color="003796"/>
              <w:bottom w:val="single" w:sz="4" w:space="0" w:color="003796"/>
              <w:right w:val="single" w:sz="4" w:space="0" w:color="003796"/>
            </w:tcBorders>
            <w:shd w:val="clear" w:color="auto" w:fill="003796"/>
          </w:tcPr>
          <w:p w14:paraId="02459269" w14:textId="77777777" w:rsidR="00AB0343" w:rsidRDefault="00000000">
            <w:pPr>
              <w:spacing w:before="20" w:after="20"/>
            </w:pPr>
            <w:r>
              <w:rPr>
                <w:rFonts w:cs="Carlito"/>
                <w:b/>
                <w:color w:val="FFFFFF"/>
                <w:sz w:val="19"/>
              </w:rPr>
              <w:t>Yang tidak disimpan</w:t>
            </w:r>
          </w:p>
        </w:tc>
        <w:tc>
          <w:tcPr>
            <w:tcW w:w="6151" w:type="dxa"/>
            <w:tcBorders>
              <w:top w:val="single" w:sz="4" w:space="0" w:color="003796"/>
              <w:left w:val="single" w:sz="4" w:space="0" w:color="003796"/>
              <w:bottom w:val="single" w:sz="4" w:space="0" w:color="003796"/>
              <w:right w:val="single" w:sz="4" w:space="0" w:color="003796"/>
            </w:tcBorders>
            <w:shd w:val="clear" w:color="auto" w:fill="003796"/>
          </w:tcPr>
          <w:p w14:paraId="420E8948" w14:textId="77777777" w:rsidR="00AB0343" w:rsidRDefault="00000000">
            <w:pPr>
              <w:spacing w:before="20" w:after="20"/>
            </w:pPr>
            <w:r>
              <w:rPr>
                <w:rFonts w:cs="Carlito"/>
                <w:b/>
                <w:color w:val="FFFFFF"/>
                <w:sz w:val="19"/>
              </w:rPr>
              <w:t>Alasan saya</w:t>
            </w:r>
          </w:p>
        </w:tc>
      </w:tr>
      <w:tr w:rsidR="00AB0343" w14:paraId="7435630F" w14:textId="77777777">
        <w:trPr>
          <w:cantSplit/>
          <w:trHeight w:val="198"/>
          <w:jc w:val="center"/>
        </w:trPr>
        <w:tc>
          <w:tcPr>
            <w:tcW w:w="3600" w:type="dxa"/>
            <w:tcBorders>
              <w:top w:val="single" w:sz="6" w:space="0" w:color="D8DEE9"/>
              <w:left w:val="single" w:sz="6" w:space="0" w:color="D8DEE9"/>
              <w:bottom w:val="single" w:sz="6" w:space="0" w:color="D8DEE9"/>
              <w:right w:val="single" w:sz="6" w:space="0" w:color="D8DEE9"/>
            </w:tcBorders>
          </w:tcPr>
          <w:p w14:paraId="4319F7DE" w14:textId="57F26283" w:rsidR="00AB0343" w:rsidRDefault="005127A9">
            <w:pPr>
              <w:spacing w:before="20" w:after="20" w:line="252" w:lineRule="auto"/>
            </w:pPr>
            <w:r w:rsidRPr="005127A9">
              <w:t xml:space="preserve">Isi input </w:t>
            </w:r>
            <w:proofErr w:type="spellStart"/>
            <w:r w:rsidRPr="005127A9">
              <w:t>formulir</w:t>
            </w:r>
            <w:proofErr w:type="spellEnd"/>
            <w:r w:rsidRPr="005127A9">
              <w:t xml:space="preserve"> </w:t>
            </w:r>
            <w:proofErr w:type="spellStart"/>
            <w:r w:rsidRPr="005127A9">
              <w:t>kontak</w:t>
            </w:r>
            <w:proofErr w:type="spellEnd"/>
            <w:r w:rsidRPr="005127A9">
              <w:t xml:space="preserve"> (nama dan </w:t>
            </w:r>
            <w:proofErr w:type="spellStart"/>
            <w:r w:rsidRPr="005127A9">
              <w:t>pesan</w:t>
            </w:r>
            <w:proofErr w:type="spellEnd"/>
            <w:r w:rsidRPr="005127A9">
              <w:t>)</w:t>
            </w:r>
          </w:p>
        </w:tc>
        <w:tc>
          <w:tcPr>
            <w:tcW w:w="6151" w:type="dxa"/>
            <w:tcBorders>
              <w:top w:val="single" w:sz="6" w:space="0" w:color="D8DEE9"/>
              <w:left w:val="single" w:sz="6" w:space="0" w:color="D8DEE9"/>
              <w:bottom w:val="single" w:sz="6" w:space="0" w:color="D8DEE9"/>
              <w:right w:val="single" w:sz="6" w:space="0" w:color="D8DEE9"/>
            </w:tcBorders>
          </w:tcPr>
          <w:p w14:paraId="5646C661" w14:textId="77777777" w:rsidR="00AB0343" w:rsidRDefault="00000000">
            <w:pPr>
              <w:spacing w:before="20" w:after="20" w:line="252" w:lineRule="auto"/>
            </w:pPr>
            <w:r>
              <w:rPr>
                <w:rFonts w:cs="Carlito"/>
                <w:sz w:val="19"/>
              </w:rPr>
              <w:t>Token dan kata sandi tidak terenkripsi di peramban</w:t>
            </w:r>
          </w:p>
        </w:tc>
      </w:tr>
      <w:tr w:rsidR="00AB0343" w14:paraId="1D9C6166" w14:textId="77777777">
        <w:trPr>
          <w:cantSplit/>
          <w:trHeight w:val="198"/>
          <w:jc w:val="center"/>
        </w:trPr>
        <w:tc>
          <w:tcPr>
            <w:tcW w:w="3600" w:type="dxa"/>
            <w:tcBorders>
              <w:top w:val="single" w:sz="6" w:space="0" w:color="D8DEE9"/>
              <w:left w:val="single" w:sz="6" w:space="0" w:color="D8DEE9"/>
              <w:bottom w:val="single" w:sz="6" w:space="0" w:color="D8DEE9"/>
              <w:right w:val="single" w:sz="6" w:space="0" w:color="D8DEE9"/>
            </w:tcBorders>
          </w:tcPr>
          <w:p w14:paraId="3F261EE6" w14:textId="2C65B5CE" w:rsidR="00AB0343" w:rsidRDefault="005127A9">
            <w:pPr>
              <w:spacing w:before="20" w:after="20" w:line="252" w:lineRule="auto"/>
            </w:pPr>
            <w:proofErr w:type="spellStart"/>
            <w:r w:rsidRPr="005127A9">
              <w:t>Respon</w:t>
            </w:r>
            <w:proofErr w:type="spellEnd"/>
            <w:r w:rsidRPr="005127A9">
              <w:t xml:space="preserve"> </w:t>
            </w:r>
            <w:proofErr w:type="spellStart"/>
            <w:r w:rsidRPr="005127A9">
              <w:t>mentah</w:t>
            </w:r>
            <w:proofErr w:type="spellEnd"/>
            <w:r w:rsidRPr="005127A9">
              <w:t xml:space="preserve"> API </w:t>
            </w:r>
            <w:proofErr w:type="spellStart"/>
            <w:r w:rsidRPr="005127A9">
              <w:t>notisia</w:t>
            </w:r>
            <w:proofErr w:type="spellEnd"/>
            <w:r w:rsidRPr="005127A9">
              <w:t xml:space="preserve"> (</w:t>
            </w:r>
            <w:proofErr w:type="spellStart"/>
            <w:r w:rsidRPr="005127A9">
              <w:t>daftarNotisia</w:t>
            </w:r>
            <w:proofErr w:type="spellEnd"/>
            <w:r w:rsidRPr="005127A9">
              <w:t>)</w:t>
            </w:r>
          </w:p>
        </w:tc>
        <w:tc>
          <w:tcPr>
            <w:tcW w:w="6151" w:type="dxa"/>
            <w:tcBorders>
              <w:top w:val="single" w:sz="6" w:space="0" w:color="D8DEE9"/>
              <w:left w:val="single" w:sz="6" w:space="0" w:color="D8DEE9"/>
              <w:bottom w:val="single" w:sz="6" w:space="0" w:color="D8DEE9"/>
              <w:right w:val="single" w:sz="6" w:space="0" w:color="D8DEE9"/>
            </w:tcBorders>
          </w:tcPr>
          <w:p w14:paraId="347C3F7D" w14:textId="3CAE361D" w:rsidR="00AB0343" w:rsidRDefault="005127A9">
            <w:pPr>
              <w:spacing w:before="20" w:after="20" w:line="252" w:lineRule="auto"/>
            </w:pPr>
            <w:r w:rsidRPr="005127A9">
              <w:t xml:space="preserve">Data API </w:t>
            </w:r>
            <w:proofErr w:type="spellStart"/>
            <w:r w:rsidRPr="005127A9">
              <w:t>berukuran</w:t>
            </w:r>
            <w:proofErr w:type="spellEnd"/>
            <w:r w:rsidRPr="005127A9">
              <w:t xml:space="preserve"> </w:t>
            </w:r>
            <w:proofErr w:type="spellStart"/>
            <w:r w:rsidRPr="005127A9">
              <w:t>dinamis</w:t>
            </w:r>
            <w:proofErr w:type="spellEnd"/>
            <w:r w:rsidRPr="005127A9">
              <w:t xml:space="preserve"> dan </w:t>
            </w:r>
            <w:proofErr w:type="spellStart"/>
            <w:r w:rsidRPr="005127A9">
              <w:t>harus</w:t>
            </w:r>
            <w:proofErr w:type="spellEnd"/>
            <w:r w:rsidRPr="005127A9">
              <w:t xml:space="preserve"> </w:t>
            </w:r>
            <w:proofErr w:type="spellStart"/>
            <w:r w:rsidRPr="005127A9">
              <w:t>selalu</w:t>
            </w:r>
            <w:proofErr w:type="spellEnd"/>
            <w:r w:rsidRPr="005127A9">
              <w:t xml:space="preserve"> segar </w:t>
            </w:r>
            <w:proofErr w:type="spellStart"/>
            <w:r w:rsidRPr="005127A9">
              <w:t>dari</w:t>
            </w:r>
            <w:proofErr w:type="spellEnd"/>
            <w:r w:rsidRPr="005127A9">
              <w:t xml:space="preserve"> server</w:t>
            </w:r>
          </w:p>
        </w:tc>
      </w:tr>
    </w:tbl>
    <w:p w14:paraId="1351485F"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57020701" w14:textId="77777777">
        <w:tc>
          <w:tcPr>
            <w:tcW w:w="9751" w:type="dxa"/>
            <w:tcBorders>
              <w:top w:val="single" w:sz="8" w:space="0" w:color="FFC000"/>
              <w:left w:val="single" w:sz="8" w:space="0" w:color="FFC000"/>
              <w:bottom w:val="single" w:sz="8" w:space="0" w:color="FFC000"/>
              <w:right w:val="single" w:sz="8" w:space="0" w:color="FFC000"/>
            </w:tcBorders>
            <w:shd w:val="clear" w:color="auto" w:fill="FEF9D5"/>
          </w:tcPr>
          <w:p w14:paraId="30520E79" w14:textId="77777777" w:rsidR="006A70FE" w:rsidRDefault="00000000">
            <w:pPr>
              <w:spacing w:after="0"/>
            </w:pPr>
            <w:r>
              <w:rPr>
                <w:rFonts w:cs="Carlito"/>
                <w:b/>
                <w:color w:val="8A5A00"/>
                <w:sz w:val="20"/>
              </w:rPr>
              <w:t>Simpan dua tangkapan layar: satu saat simpanan rusak sengaja dibuat, satu setelah halaman pulih dengan nilai bawaan.  Keduanya Anda perlukan di lembar F.</w:t>
            </w:r>
          </w:p>
        </w:tc>
      </w:tr>
    </w:tbl>
    <w:p w14:paraId="03D3A368" w14:textId="77777777" w:rsidR="00AB0343" w:rsidRDefault="00AB0343">
      <w:pPr>
        <w:spacing w:after="60"/>
      </w:pPr>
    </w:p>
    <w:p w14:paraId="693091CA" w14:textId="77777777" w:rsidR="00AB0343" w:rsidRDefault="00AB0343">
      <w:pPr>
        <w:spacing w:after="60"/>
      </w:pPr>
    </w:p>
    <w:tbl>
      <w:tblPr>
        <w:tblW w:w="0" w:type="auto"/>
        <w:tblLook w:val="04A0" w:firstRow="1" w:lastRow="0" w:firstColumn="1" w:lastColumn="0" w:noHBand="0" w:noVBand="1"/>
      </w:tblPr>
      <w:tblGrid>
        <w:gridCol w:w="9752"/>
      </w:tblGrid>
      <w:tr w:rsidR="006A70FE" w14:paraId="0334C51D" w14:textId="77777777">
        <w:tc>
          <w:tcPr>
            <w:tcW w:w="9752" w:type="dxa"/>
            <w:shd w:val="clear" w:color="auto" w:fill="003796"/>
          </w:tcPr>
          <w:p w14:paraId="0755D764" w14:textId="77777777" w:rsidR="006A70FE" w:rsidRDefault="00000000">
            <w:pPr>
              <w:spacing w:before="40" w:after="40"/>
            </w:pPr>
            <w:r>
              <w:rPr>
                <w:rFonts w:cs="Carlito"/>
                <w:b/>
                <w:color w:val="FFFFFF"/>
              </w:rPr>
              <w:t>▌  SIMPAN KE GIT — SETELAH LEMBAR E</w:t>
            </w:r>
          </w:p>
        </w:tc>
      </w:tr>
    </w:tbl>
    <w:p w14:paraId="1A7A9C57"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79C86937"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6CCC6EED" w14:textId="77777777" w:rsidR="006A70FE" w:rsidRDefault="00000000">
            <w:pPr>
              <w:spacing w:after="0" w:line="240" w:lineRule="auto"/>
            </w:pPr>
            <w:r>
              <w:rPr>
                <w:rFonts w:ascii="DejaVu Sans Mono" w:eastAsia="DejaVu Sans Mono" w:hAnsi="DejaVu Sans Mono" w:cs="DejaVu Sans Mono"/>
                <w:color w:val="E2E8F0"/>
                <w:sz w:val="17"/>
              </w:rPr>
              <w:t>git add .</w:t>
            </w:r>
            <w:r>
              <w:br/>
            </w:r>
            <w:r>
              <w:rPr>
                <w:rFonts w:ascii="DejaVu Sans Mono" w:eastAsia="DejaVu Sans Mono" w:hAnsi="DejaVu Sans Mono" w:cs="DejaVu Sans Mono"/>
                <w:color w:val="E2E8F0"/>
                <w:sz w:val="17"/>
              </w:rPr>
              <w:t>git commit -m "pesan Anda"</w:t>
            </w:r>
            <w:r>
              <w:br/>
            </w:r>
            <w:r>
              <w:rPr>
                <w:rFonts w:ascii="DejaVu Sans Mono" w:eastAsia="DejaVu Sans Mono" w:hAnsi="DejaVu Sans Mono" w:cs="DejaVu Sans Mono"/>
                <w:color w:val="E2E8F0"/>
                <w:sz w:val="17"/>
              </w:rPr>
              <w:t>git push</w:t>
            </w:r>
            <w:r>
              <w:br/>
            </w:r>
            <w:r>
              <w:br/>
            </w:r>
            <w:r>
              <w:rPr>
                <w:rFonts w:ascii="DejaVu Sans Mono" w:eastAsia="DejaVu Sans Mono" w:hAnsi="DejaVu Sans Mono" w:cs="DejaVu Sans Mono"/>
                <w:color w:val="E2E8F0"/>
                <w:sz w:val="17"/>
              </w:rPr>
              <w:t># pesan commit yang disarankan:</w:t>
            </w:r>
            <w:r>
              <w:br/>
            </w:r>
            <w:r>
              <w:rPr>
                <w:rFonts w:ascii="DejaVu Sans Mono" w:eastAsia="DejaVu Sans Mono" w:hAnsi="DejaVu Sans Mono" w:cs="DejaVu Sans Mono"/>
                <w:color w:val="E2E8F0"/>
                <w:sz w:val="17"/>
              </w:rPr>
              <w:t># P11 — jalan pulang tersedia</w:t>
            </w:r>
          </w:p>
        </w:tc>
      </w:tr>
    </w:tbl>
    <w:p w14:paraId="18794B35" w14:textId="77777777" w:rsidR="00AB0343" w:rsidRDefault="00AB0343">
      <w:pPr>
        <w:spacing w:after="60"/>
      </w:pPr>
    </w:p>
    <w:p w14:paraId="0046FD36" w14:textId="77777777" w:rsidR="00AB0343" w:rsidRDefault="00000000">
      <w:r>
        <w:rPr>
          <w:rFonts w:cs="Carlito"/>
          <w:sz w:val="20"/>
        </w:rPr>
        <w:t>Lembar E sudah selesai? Simpan hasilnya sekarang, jangan menunggu kelas berakhir. Simpanan ini tidak memerlukan langkah tambahan apa pun — hanya memastikan pekerjaan Anda tidak bergantung pada satu berkas di satu komputer.</w:t>
      </w:r>
    </w:p>
    <w:p w14:paraId="3E6CA2A3" w14:textId="77777777" w:rsidR="006A70FE" w:rsidRDefault="00000000">
      <w:pPr>
        <w:keepNext/>
        <w:spacing w:before="80" w:after="20"/>
      </w:pPr>
      <w:r>
        <w:rPr>
          <w:rFonts w:ascii="DejaVu Sans Mono" w:eastAsia="DejaVu Sans Mono" w:hAnsi="DejaVu Sans Mono" w:cs="DejaVu Sans Mono"/>
          <w:b/>
          <w:color w:val="5A6080"/>
          <w:sz w:val="17"/>
        </w:rPr>
        <w:t>E — simpan perubahan</w:t>
      </w:r>
    </w:p>
    <w:p w14:paraId="68A80C86" w14:textId="77777777" w:rsidR="00AB0343" w:rsidRDefault="00000000">
      <w:r>
        <w:rPr>
          <w:rFonts w:cs="Carlito"/>
          <w:sz w:val="20"/>
        </w:rPr>
        <w:t>Cara memastikan: rusakkan simpanannya sendiri dari Console. Halaman tetap terbuka, dan Console tidak menampilkan galat yang belum tertangani.</w:t>
      </w:r>
    </w:p>
    <w:p w14:paraId="11F55995" w14:textId="77777777" w:rsidR="00AB0343" w:rsidRDefault="00AB0343">
      <w:pPr>
        <w:spacing w:after="60"/>
      </w:pPr>
    </w:p>
    <w:p w14:paraId="0C7A67FF" w14:textId="77777777" w:rsidR="00AB0343" w:rsidRDefault="00AB0343">
      <w:pPr>
        <w:spacing w:after="60"/>
      </w:pPr>
    </w:p>
    <w:p w14:paraId="4EF46453" w14:textId="77777777" w:rsidR="00AB0343" w:rsidRDefault="00000000">
      <w:r>
        <w:br w:type="page"/>
      </w:r>
    </w:p>
    <w:tbl>
      <w:tblPr>
        <w:tblW w:w="0" w:type="auto"/>
        <w:tblLook w:val="04A0" w:firstRow="1" w:lastRow="0" w:firstColumn="1" w:lastColumn="0" w:noHBand="0" w:noVBand="1"/>
      </w:tblPr>
      <w:tblGrid>
        <w:gridCol w:w="1701"/>
        <w:gridCol w:w="794"/>
        <w:gridCol w:w="7257"/>
      </w:tblGrid>
      <w:tr w:rsidR="00AB0343" w14:paraId="0FB73E48"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10B990F5" w14:textId="77777777" w:rsidR="00AB0343" w:rsidRDefault="00000000">
            <w:pPr>
              <w:spacing w:before="20" w:after="20"/>
              <w:jc w:val="center"/>
            </w:pPr>
            <w:r>
              <w:rPr>
                <w:rFonts w:cs="Carlito"/>
                <w:b/>
                <w:color w:val="FFFFFF"/>
                <w:sz w:val="22"/>
              </w:rPr>
              <w:lastRenderedPageBreak/>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39FAC173" w14:textId="77777777" w:rsidR="00AB0343" w:rsidRDefault="00000000">
            <w:pPr>
              <w:spacing w:before="20" w:after="20"/>
              <w:jc w:val="center"/>
            </w:pPr>
            <w:r>
              <w:rPr>
                <w:rFonts w:cs="Carlito"/>
                <w:b/>
                <w:color w:val="1A1A2E"/>
                <w:sz w:val="30"/>
              </w:rPr>
              <w:t>F</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63DC2654" w14:textId="77777777" w:rsidR="00AB0343" w:rsidRDefault="00000000">
            <w:pPr>
              <w:spacing w:before="20" w:after="20"/>
            </w:pPr>
            <w:r>
              <w:rPr>
                <w:rFonts w:cs="Carlito"/>
                <w:b/>
                <w:color w:val="003796"/>
                <w:sz w:val="18"/>
              </w:rPr>
              <w:t>Pertemuan 11  ·  Modul, State, dan Penyimpanan Klien</w:t>
            </w:r>
          </w:p>
        </w:tc>
      </w:tr>
    </w:tbl>
    <w:p w14:paraId="03DD1ADD" w14:textId="77777777" w:rsidR="00AB0343" w:rsidRDefault="00000000">
      <w:pPr>
        <w:spacing w:after="160"/>
        <w:jc w:val="center"/>
      </w:pPr>
      <w:r>
        <w:rPr>
          <w:rFonts w:cs="Carlito"/>
          <w:i/>
          <w:color w:val="5A6080"/>
          <w:sz w:val="17"/>
        </w:rPr>
        <w:t>Lembar F — Tiket keluar dan penilaian mandiri</w:t>
      </w:r>
    </w:p>
    <w:p w14:paraId="545C476E" w14:textId="77777777" w:rsidR="00AB0343" w:rsidRDefault="00AB0343">
      <w:pPr>
        <w:spacing w:after="60"/>
      </w:pPr>
    </w:p>
    <w:tbl>
      <w:tblPr>
        <w:tblW w:w="0" w:type="auto"/>
        <w:tblLook w:val="04A0" w:firstRow="1" w:lastRow="0" w:firstColumn="1" w:lastColumn="0" w:noHBand="0" w:noVBand="1"/>
      </w:tblPr>
      <w:tblGrid>
        <w:gridCol w:w="9752"/>
      </w:tblGrid>
      <w:tr w:rsidR="00AB0343" w14:paraId="2943FCA0" w14:textId="77777777">
        <w:tc>
          <w:tcPr>
            <w:tcW w:w="9752" w:type="dxa"/>
            <w:shd w:val="clear" w:color="auto" w:fill="003796"/>
          </w:tcPr>
          <w:p w14:paraId="732D3B2C" w14:textId="77777777" w:rsidR="00AB0343" w:rsidRDefault="00000000">
            <w:pPr>
              <w:spacing w:before="40" w:after="40"/>
            </w:pPr>
            <w:r>
              <w:rPr>
                <w:rFonts w:cs="Carlito"/>
                <w:b/>
                <w:color w:val="FFFFFF"/>
              </w:rPr>
              <w:t>▌  TIKET KELUAR</w:t>
            </w:r>
          </w:p>
        </w:tc>
      </w:tr>
    </w:tbl>
    <w:tbl>
      <w:tblPr>
        <w:tblW w:w="0" w:type="auto"/>
        <w:tblLayout w:type="fixed"/>
        <w:tblLook w:val="04A0" w:firstRow="1" w:lastRow="0" w:firstColumn="1" w:lastColumn="0" w:noHBand="0" w:noVBand="1"/>
      </w:tblPr>
      <w:tblGrid>
        <w:gridCol w:w="9751"/>
      </w:tblGrid>
      <w:tr w:rsidR="006A70FE" w14:paraId="059A0EB9" w14:textId="77777777">
        <w:tc>
          <w:tcPr>
            <w:tcW w:w="9751" w:type="dxa"/>
            <w:tcBorders>
              <w:top w:val="single" w:sz="8" w:space="0" w:color="7BC48F"/>
              <w:left w:val="single" w:sz="8" w:space="0" w:color="7BC48F"/>
              <w:bottom w:val="single" w:sz="8" w:space="0" w:color="7BC48F"/>
              <w:right w:val="single" w:sz="8" w:space="0" w:color="7BC48F"/>
            </w:tcBorders>
            <w:shd w:val="clear" w:color="auto" w:fill="E8F5EC"/>
          </w:tcPr>
          <w:p w14:paraId="303F407F" w14:textId="77777777" w:rsidR="006A70FE" w:rsidRDefault="00000000">
            <w:pPr>
              <w:spacing w:after="0"/>
            </w:pPr>
            <w:r>
              <w:rPr>
                <w:rFonts w:cs="Carlito"/>
                <w:b/>
                <w:color w:val="1B6B3A"/>
                <w:sz w:val="20"/>
              </w:rPr>
              <w:t>Dikerjakan sendiri, tanpa berdiskusi.  Lembar ini mengukur pemahaman Anda, bukan kecepatan Anda menyalin jawaban teman.</w:t>
            </w:r>
          </w:p>
        </w:tc>
      </w:tr>
    </w:tbl>
    <w:p w14:paraId="023386BC" w14:textId="77777777" w:rsidR="00AB0343" w:rsidRDefault="00AB0343">
      <w:pPr>
        <w:spacing w:after="60"/>
      </w:pPr>
    </w:p>
    <w:p w14:paraId="70612EB8" w14:textId="77777777" w:rsidR="00AB0343" w:rsidRDefault="00000000">
      <w:pPr>
        <w:keepNext/>
        <w:spacing w:after="80"/>
      </w:pPr>
      <w:r>
        <w:rPr>
          <w:rFonts w:cs="Carlito"/>
          <w:sz w:val="20"/>
        </w:rPr>
        <w:t>1.  Sebutkan satu berkas yang Anda buat hari ini, tanggung jawabnya, dan dua berkas lain yang mengimpornya.</w:t>
      </w:r>
    </w:p>
    <w:tbl>
      <w:tblPr>
        <w:tblW w:w="0" w:type="auto"/>
        <w:tblLayout w:type="fixed"/>
        <w:tblLook w:val="04A0" w:firstRow="1" w:lastRow="0" w:firstColumn="1" w:lastColumn="0" w:noHBand="0" w:noVBand="1"/>
      </w:tblPr>
      <w:tblGrid>
        <w:gridCol w:w="9751"/>
      </w:tblGrid>
      <w:tr w:rsidR="00AB0343" w14:paraId="4A0F780F"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5B4A3CE8" w14:textId="70F22547" w:rsidR="00AB0343" w:rsidRDefault="005127A9">
            <w:r>
              <w:t xml:space="preserve">State.js </w:t>
            </w:r>
            <w:proofErr w:type="spellStart"/>
            <w:r w:rsidRPr="005127A9">
              <w:t>Mengelola</w:t>
            </w:r>
            <w:proofErr w:type="spellEnd"/>
            <w:r w:rsidRPr="005127A9">
              <w:t xml:space="preserve"> single state object, </w:t>
            </w:r>
            <w:proofErr w:type="spellStart"/>
            <w:r w:rsidRPr="005127A9">
              <w:t>memvalidasi</w:t>
            </w:r>
            <w:proofErr w:type="spellEnd"/>
            <w:r w:rsidRPr="005127A9">
              <w:t xml:space="preserve"> dan </w:t>
            </w:r>
            <w:proofErr w:type="spellStart"/>
            <w:r w:rsidRPr="005127A9">
              <w:t>memuat</w:t>
            </w:r>
            <w:proofErr w:type="spellEnd"/>
            <w:r w:rsidRPr="005127A9">
              <w:t xml:space="preserve"> </w:t>
            </w:r>
            <w:proofErr w:type="spellStart"/>
            <w:r w:rsidRPr="005127A9">
              <w:t>simpanan</w:t>
            </w:r>
            <w:proofErr w:type="spellEnd"/>
            <w:r w:rsidRPr="005127A9">
              <w:t xml:space="preserve"> </w:t>
            </w:r>
            <w:proofErr w:type="spellStart"/>
            <w:r w:rsidRPr="005127A9">
              <w:t>dari</w:t>
            </w:r>
            <w:proofErr w:type="spellEnd"/>
            <w:r w:rsidRPr="005127A9">
              <w:t xml:space="preserve"> </w:t>
            </w:r>
            <w:proofErr w:type="spellStart"/>
            <w:r w:rsidRPr="005127A9">
              <w:t>localStorage</w:t>
            </w:r>
            <w:proofErr w:type="spellEnd"/>
            <w:r w:rsidRPr="005127A9">
              <w:t xml:space="preserve">, </w:t>
            </w:r>
            <w:proofErr w:type="spellStart"/>
            <w:r w:rsidRPr="005127A9">
              <w:t>serta</w:t>
            </w:r>
            <w:proofErr w:type="spellEnd"/>
            <w:r w:rsidRPr="005127A9">
              <w:t xml:space="preserve"> </w:t>
            </w:r>
            <w:proofErr w:type="spellStart"/>
            <w:r w:rsidRPr="005127A9">
              <w:t>menyediakan</w:t>
            </w:r>
            <w:proofErr w:type="spellEnd"/>
            <w:r w:rsidRPr="005127A9">
              <w:t xml:space="preserve"> </w:t>
            </w:r>
            <w:proofErr w:type="spellStart"/>
            <w:r w:rsidRPr="005127A9">
              <w:t>fungsi</w:t>
            </w:r>
            <w:proofErr w:type="spellEnd"/>
            <w:r w:rsidRPr="005127A9">
              <w:t xml:space="preserve"> mutator (</w:t>
            </w:r>
            <w:proofErr w:type="spellStart"/>
            <w:r w:rsidRPr="005127A9">
              <w:t>pilihKategori</w:t>
            </w:r>
            <w:proofErr w:type="spellEnd"/>
            <w:r w:rsidRPr="005127A9">
              <w:t xml:space="preserve">, </w:t>
            </w:r>
            <w:proofErr w:type="spellStart"/>
            <w:r w:rsidRPr="005127A9">
              <w:t>aturUlang</w:t>
            </w:r>
            <w:proofErr w:type="spellEnd"/>
            <w:r w:rsidRPr="005127A9">
              <w:t xml:space="preserve">, </w:t>
            </w:r>
            <w:proofErr w:type="spellStart"/>
            <w:r w:rsidRPr="005127A9">
              <w:t>setNotisia</w:t>
            </w:r>
            <w:proofErr w:type="spellEnd"/>
            <w:r w:rsidRPr="005127A9">
              <w:t>).</w:t>
            </w:r>
          </w:p>
        </w:tc>
      </w:tr>
      <w:tr w:rsidR="00AB0343" w14:paraId="4491B1E1"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4E7DA0E1" w14:textId="43343541" w:rsidR="00AB0343" w:rsidRDefault="005127A9">
            <w:proofErr w:type="spellStart"/>
            <w:r w:rsidRPr="005127A9">
              <w:t>js</w:t>
            </w:r>
            <w:proofErr w:type="spellEnd"/>
            <w:r w:rsidRPr="005127A9">
              <w:t>/app.js (</w:t>
            </w:r>
            <w:proofErr w:type="spellStart"/>
            <w:r w:rsidRPr="005127A9">
              <w:t>mengimpor</w:t>
            </w:r>
            <w:proofErr w:type="spellEnd"/>
            <w:r w:rsidRPr="005127A9">
              <w:t xml:space="preserve"> state dan </w:t>
            </w:r>
            <w:proofErr w:type="spellStart"/>
            <w:r w:rsidRPr="005127A9">
              <w:t>setNotisia</w:t>
            </w:r>
            <w:proofErr w:type="spellEnd"/>
            <w:r w:rsidRPr="005127A9">
              <w:t xml:space="preserve">) </w:t>
            </w:r>
            <w:proofErr w:type="spellStart"/>
            <w:r w:rsidRPr="005127A9">
              <w:t>serta</w:t>
            </w:r>
            <w:proofErr w:type="spellEnd"/>
            <w:r w:rsidRPr="005127A9">
              <w:t xml:space="preserve"> </w:t>
            </w:r>
            <w:proofErr w:type="spellStart"/>
            <w:r w:rsidRPr="005127A9">
              <w:t>js</w:t>
            </w:r>
            <w:proofErr w:type="spellEnd"/>
            <w:r w:rsidRPr="005127A9">
              <w:t>/events.js (</w:t>
            </w:r>
            <w:proofErr w:type="spellStart"/>
            <w:r w:rsidRPr="005127A9">
              <w:t>mengimpor</w:t>
            </w:r>
            <w:proofErr w:type="spellEnd"/>
            <w:r w:rsidRPr="005127A9">
              <w:t xml:space="preserve"> </w:t>
            </w:r>
            <w:proofErr w:type="spellStart"/>
            <w:r w:rsidRPr="005127A9">
              <w:t>pilihKategori</w:t>
            </w:r>
            <w:proofErr w:type="spellEnd"/>
            <w:r w:rsidRPr="005127A9">
              <w:t xml:space="preserve"> dan </w:t>
            </w:r>
            <w:proofErr w:type="spellStart"/>
            <w:r w:rsidRPr="005127A9">
              <w:t>aturUlang</w:t>
            </w:r>
            <w:proofErr w:type="spellEnd"/>
            <w:r w:rsidRPr="005127A9">
              <w:t>).</w:t>
            </w:r>
          </w:p>
        </w:tc>
      </w:tr>
    </w:tbl>
    <w:p w14:paraId="0DC47E44" w14:textId="77777777" w:rsidR="00AB0343" w:rsidRDefault="00AB0343">
      <w:pPr>
        <w:spacing w:after="60"/>
      </w:pPr>
    </w:p>
    <w:p w14:paraId="462CB160" w14:textId="77777777" w:rsidR="00AB0343" w:rsidRDefault="00000000">
      <w:pPr>
        <w:keepNext/>
        <w:spacing w:after="80"/>
      </w:pPr>
      <w:r>
        <w:rPr>
          <w:rFonts w:cs="Carlito"/>
          <w:sz w:val="20"/>
        </w:rPr>
        <w:t>2.  Mengapa jalur import wajib berawalan ./ dan berakhiran .js? Apa yang muncul di Console bila keduanya dilewatkan?</w:t>
      </w:r>
    </w:p>
    <w:tbl>
      <w:tblPr>
        <w:tblW w:w="0" w:type="auto"/>
        <w:tblLayout w:type="fixed"/>
        <w:tblLook w:val="04A0" w:firstRow="1" w:lastRow="0" w:firstColumn="1" w:lastColumn="0" w:noHBand="0" w:noVBand="1"/>
      </w:tblPr>
      <w:tblGrid>
        <w:gridCol w:w="9751"/>
      </w:tblGrid>
      <w:tr w:rsidR="00AB0343" w14:paraId="24B64ECB"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3B9D82F9" w14:textId="209EF288" w:rsidR="00AB0343" w:rsidRDefault="005127A9">
            <w:proofErr w:type="spellStart"/>
            <w:r w:rsidRPr="005127A9">
              <w:t>Peramban</w:t>
            </w:r>
            <w:proofErr w:type="spellEnd"/>
            <w:r w:rsidRPr="005127A9">
              <w:t xml:space="preserve"> </w:t>
            </w:r>
            <w:proofErr w:type="spellStart"/>
            <w:r w:rsidRPr="005127A9">
              <w:t>mengeksekusi</w:t>
            </w:r>
            <w:proofErr w:type="spellEnd"/>
            <w:r w:rsidRPr="005127A9">
              <w:t xml:space="preserve"> ES Modules </w:t>
            </w:r>
            <w:proofErr w:type="spellStart"/>
            <w:r w:rsidRPr="005127A9">
              <w:t>secara</w:t>
            </w:r>
            <w:proofErr w:type="spellEnd"/>
            <w:r w:rsidRPr="005127A9">
              <w:t xml:space="preserve"> native </w:t>
            </w:r>
            <w:proofErr w:type="spellStart"/>
            <w:r w:rsidRPr="005127A9">
              <w:t>melalui</w:t>
            </w:r>
            <w:proofErr w:type="spellEnd"/>
            <w:r w:rsidRPr="005127A9">
              <w:t xml:space="preserve"> </w:t>
            </w:r>
            <w:proofErr w:type="spellStart"/>
            <w:r w:rsidRPr="005127A9">
              <w:t>jalur</w:t>
            </w:r>
            <w:proofErr w:type="spellEnd"/>
            <w:r w:rsidRPr="005127A9">
              <w:t xml:space="preserve"> HTTP/HTTPS </w:t>
            </w:r>
            <w:proofErr w:type="spellStart"/>
            <w:r w:rsidRPr="005127A9">
              <w:t>tanpa</w:t>
            </w:r>
            <w:proofErr w:type="spellEnd"/>
            <w:r w:rsidRPr="005127A9">
              <w:t xml:space="preserve"> </w:t>
            </w:r>
            <w:proofErr w:type="spellStart"/>
            <w:r w:rsidRPr="005127A9">
              <w:t>modul</w:t>
            </w:r>
            <w:proofErr w:type="spellEnd"/>
            <w:r w:rsidRPr="005127A9">
              <w:t xml:space="preserve"> resolver </w:t>
            </w:r>
            <w:proofErr w:type="spellStart"/>
            <w:r w:rsidRPr="005127A9">
              <w:t>otomatis</w:t>
            </w:r>
            <w:proofErr w:type="spellEnd"/>
            <w:r w:rsidRPr="005127A9">
              <w:t xml:space="preserve"> </w:t>
            </w:r>
            <w:proofErr w:type="spellStart"/>
            <w:r w:rsidRPr="005127A9">
              <w:t>seperti</w:t>
            </w:r>
            <w:proofErr w:type="spellEnd"/>
            <w:r w:rsidRPr="005127A9">
              <w:t xml:space="preserve"> </w:t>
            </w:r>
            <w:proofErr w:type="spellStart"/>
            <w:r w:rsidRPr="005127A9">
              <w:t>milik</w:t>
            </w:r>
            <w:proofErr w:type="spellEnd"/>
            <w:r w:rsidRPr="005127A9">
              <w:t xml:space="preserve"> Node.js</w:t>
            </w:r>
          </w:p>
        </w:tc>
      </w:tr>
      <w:tr w:rsidR="00AB0343" w14:paraId="00D8B1EE"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00F98E67" w14:textId="20D4D001" w:rsidR="00AB0343" w:rsidRDefault="005127A9">
            <w:proofErr w:type="spellStart"/>
            <w:r w:rsidRPr="005127A9">
              <w:t>TypeError</w:t>
            </w:r>
            <w:proofErr w:type="spellEnd"/>
            <w:r w:rsidRPr="005127A9">
              <w:t xml:space="preserve">: Failed to resolve module specifier ... Relative references must start with either "/", </w:t>
            </w:r>
            <w:proofErr w:type="gramStart"/>
            <w:r w:rsidRPr="005127A9">
              <w:t>"./</w:t>
            </w:r>
            <w:proofErr w:type="gramEnd"/>
            <w:r w:rsidRPr="005127A9">
              <w:t xml:space="preserve">", or </w:t>
            </w:r>
            <w:proofErr w:type="gramStart"/>
            <w:r w:rsidRPr="005127A9">
              <w:t>"..</w:t>
            </w:r>
            <w:proofErr w:type="gramEnd"/>
            <w:r w:rsidRPr="005127A9">
              <w:t>/".</w:t>
            </w:r>
          </w:p>
        </w:tc>
      </w:tr>
    </w:tbl>
    <w:p w14:paraId="142EA6E5" w14:textId="77777777" w:rsidR="00AB0343" w:rsidRDefault="00AB0343">
      <w:pPr>
        <w:spacing w:after="60"/>
      </w:pPr>
    </w:p>
    <w:p w14:paraId="5CC55D57" w14:textId="77777777" w:rsidR="00AB0343" w:rsidRDefault="00000000">
      <w:pPr>
        <w:keepNext/>
        <w:spacing w:after="80"/>
      </w:pPr>
      <w:r>
        <w:rPr>
          <w:rFonts w:cs="Carlito"/>
          <w:sz w:val="20"/>
        </w:rPr>
        <w:t>3.  Sebelum hari ini, di mana keadaan kategori aktif disimpan? Mengapa cara itu akhirnya kacau saat daftar digambar ulang?</w:t>
      </w:r>
    </w:p>
    <w:tbl>
      <w:tblPr>
        <w:tblW w:w="0" w:type="auto"/>
        <w:tblLayout w:type="fixed"/>
        <w:tblLook w:val="04A0" w:firstRow="1" w:lastRow="0" w:firstColumn="1" w:lastColumn="0" w:noHBand="0" w:noVBand="1"/>
      </w:tblPr>
      <w:tblGrid>
        <w:gridCol w:w="9751"/>
      </w:tblGrid>
      <w:tr w:rsidR="00AB0343" w14:paraId="3E1F2D39"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1A9AC25D" w14:textId="3A79E515" w:rsidR="00AB0343" w:rsidRDefault="005127A9">
            <w:proofErr w:type="spellStart"/>
            <w:r w:rsidRPr="005127A9">
              <w:t>Disimpan</w:t>
            </w:r>
            <w:proofErr w:type="spellEnd"/>
            <w:r w:rsidRPr="005127A9">
              <w:t xml:space="preserve"> </w:t>
            </w:r>
            <w:proofErr w:type="spellStart"/>
            <w:r w:rsidRPr="005127A9">
              <w:t>langsung</w:t>
            </w:r>
            <w:proofErr w:type="spellEnd"/>
            <w:r w:rsidRPr="005127A9">
              <w:t xml:space="preserve"> pada </w:t>
            </w:r>
            <w:proofErr w:type="spellStart"/>
            <w:r w:rsidRPr="005127A9">
              <w:t>atribut</w:t>
            </w:r>
            <w:proofErr w:type="spellEnd"/>
            <w:r w:rsidRPr="005127A9">
              <w:t>/</w:t>
            </w:r>
            <w:proofErr w:type="spellStart"/>
            <w:r w:rsidRPr="005127A9">
              <w:t>kelas</w:t>
            </w:r>
            <w:proofErr w:type="spellEnd"/>
            <w:r w:rsidRPr="005127A9">
              <w:t xml:space="preserve"> </w:t>
            </w:r>
            <w:proofErr w:type="spellStart"/>
            <w:r w:rsidRPr="005127A9">
              <w:t>elemen</w:t>
            </w:r>
            <w:proofErr w:type="spellEnd"/>
            <w:r w:rsidRPr="005127A9">
              <w:t xml:space="preserve"> </w:t>
            </w:r>
            <w:proofErr w:type="spellStart"/>
            <w:r w:rsidRPr="005127A9">
              <w:t>tombol</w:t>
            </w:r>
            <w:proofErr w:type="spellEnd"/>
            <w:r w:rsidRPr="005127A9">
              <w:t xml:space="preserve"> di DOM </w:t>
            </w:r>
            <w:proofErr w:type="gramStart"/>
            <w:r w:rsidRPr="005127A9">
              <w:t>(.</w:t>
            </w:r>
            <w:proofErr w:type="spellStart"/>
            <w:r w:rsidRPr="005127A9">
              <w:t>classList.contains</w:t>
            </w:r>
            <w:proofErr w:type="spellEnd"/>
            <w:proofErr w:type="gramEnd"/>
            <w:r w:rsidRPr="005127A9">
              <w:t>("</w:t>
            </w:r>
            <w:proofErr w:type="spellStart"/>
            <w:r w:rsidRPr="005127A9">
              <w:t>aktif</w:t>
            </w:r>
            <w:proofErr w:type="spellEnd"/>
            <w:r w:rsidRPr="005127A9">
              <w:t>")).</w:t>
            </w:r>
          </w:p>
        </w:tc>
      </w:tr>
      <w:tr w:rsidR="00AB0343" w14:paraId="79701830"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4D16A977" w14:textId="52DB80A2" w:rsidR="00AB0343" w:rsidRDefault="005127A9">
            <w:proofErr w:type="spellStart"/>
            <w:r w:rsidRPr="005127A9">
              <w:t>saat</w:t>
            </w:r>
            <w:proofErr w:type="spellEnd"/>
            <w:r w:rsidRPr="005127A9">
              <w:t xml:space="preserve"> </w:t>
            </w:r>
            <w:proofErr w:type="spellStart"/>
            <w:r w:rsidRPr="005127A9">
              <w:t>elemen</w:t>
            </w:r>
            <w:proofErr w:type="spellEnd"/>
            <w:r w:rsidRPr="005127A9">
              <w:t xml:space="preserve"> </w:t>
            </w:r>
            <w:proofErr w:type="spellStart"/>
            <w:r w:rsidRPr="005127A9">
              <w:t>dibersihkan</w:t>
            </w:r>
            <w:proofErr w:type="spellEnd"/>
            <w:r w:rsidRPr="005127A9">
              <w:t xml:space="preserve"> (</w:t>
            </w:r>
            <w:proofErr w:type="spellStart"/>
            <w:proofErr w:type="gramStart"/>
            <w:r w:rsidRPr="005127A9">
              <w:t>wadah.textContent</w:t>
            </w:r>
            <w:proofErr w:type="spellEnd"/>
            <w:proofErr w:type="gramEnd"/>
            <w:r w:rsidRPr="005127A9">
              <w:t xml:space="preserve"> = "") dan </w:t>
            </w:r>
            <w:proofErr w:type="spellStart"/>
            <w:r w:rsidRPr="005127A9">
              <w:t>digambar</w:t>
            </w:r>
            <w:proofErr w:type="spellEnd"/>
            <w:r w:rsidRPr="005127A9">
              <w:t xml:space="preserve"> </w:t>
            </w:r>
            <w:proofErr w:type="spellStart"/>
            <w:r w:rsidRPr="005127A9">
              <w:t>ulang</w:t>
            </w:r>
            <w:proofErr w:type="spellEnd"/>
            <w:r w:rsidRPr="005127A9">
              <w:t xml:space="preserve">, </w:t>
            </w:r>
            <w:proofErr w:type="spellStart"/>
            <w:r w:rsidRPr="005127A9">
              <w:t>elemen</w:t>
            </w:r>
            <w:proofErr w:type="spellEnd"/>
            <w:r w:rsidRPr="005127A9">
              <w:t xml:space="preserve"> lama </w:t>
            </w:r>
            <w:proofErr w:type="spellStart"/>
            <w:r w:rsidRPr="005127A9">
              <w:t>dibuang</w:t>
            </w:r>
            <w:proofErr w:type="spellEnd"/>
            <w:r w:rsidRPr="005127A9">
              <w:t xml:space="preserve"> </w:t>
            </w:r>
            <w:proofErr w:type="spellStart"/>
            <w:r w:rsidRPr="005127A9">
              <w:t>sehingga</w:t>
            </w:r>
            <w:proofErr w:type="spellEnd"/>
            <w:r w:rsidRPr="005127A9">
              <w:t xml:space="preserve"> status </w:t>
            </w:r>
            <w:proofErr w:type="spellStart"/>
            <w:r w:rsidRPr="005127A9">
              <w:t>kelas</w:t>
            </w:r>
            <w:proofErr w:type="spellEnd"/>
            <w:r w:rsidRPr="005127A9">
              <w:t xml:space="preserve"> </w:t>
            </w:r>
            <w:proofErr w:type="spellStart"/>
            <w:r w:rsidRPr="005127A9">
              <w:t>aktifnya</w:t>
            </w:r>
            <w:proofErr w:type="spellEnd"/>
            <w:r w:rsidRPr="005127A9">
              <w:t xml:space="preserve"> </w:t>
            </w:r>
            <w:proofErr w:type="spellStart"/>
            <w:r w:rsidRPr="005127A9">
              <w:t>ikut</w:t>
            </w:r>
            <w:proofErr w:type="spellEnd"/>
            <w:r w:rsidRPr="005127A9">
              <w:t xml:space="preserve"> </w:t>
            </w:r>
            <w:proofErr w:type="spellStart"/>
            <w:r w:rsidRPr="005127A9">
              <w:t>terhapus</w:t>
            </w:r>
            <w:proofErr w:type="spellEnd"/>
            <w:r w:rsidRPr="005127A9">
              <w:t xml:space="preserve"> dan </w:t>
            </w:r>
            <w:proofErr w:type="spellStart"/>
            <w:r w:rsidRPr="005127A9">
              <w:t>antarmuka</w:t>
            </w:r>
            <w:proofErr w:type="spellEnd"/>
            <w:r w:rsidRPr="005127A9">
              <w:t xml:space="preserve"> </w:t>
            </w:r>
            <w:proofErr w:type="spellStart"/>
            <w:r w:rsidRPr="005127A9">
              <w:t>kehilangan</w:t>
            </w:r>
            <w:proofErr w:type="spellEnd"/>
            <w:r w:rsidRPr="005127A9">
              <w:t xml:space="preserve"> </w:t>
            </w:r>
            <w:proofErr w:type="spellStart"/>
            <w:r w:rsidRPr="005127A9">
              <w:t>konteks</w:t>
            </w:r>
            <w:proofErr w:type="spellEnd"/>
            <w:r w:rsidRPr="005127A9">
              <w:t xml:space="preserve"> </w:t>
            </w:r>
            <w:proofErr w:type="spellStart"/>
            <w:r w:rsidRPr="005127A9">
              <w:t>pilihan</w:t>
            </w:r>
            <w:proofErr w:type="spellEnd"/>
            <w:r w:rsidRPr="005127A9">
              <w:t xml:space="preserve"> </w:t>
            </w:r>
            <w:proofErr w:type="spellStart"/>
            <w:r w:rsidRPr="005127A9">
              <w:t>pengguna</w:t>
            </w:r>
            <w:proofErr w:type="spellEnd"/>
          </w:p>
        </w:tc>
      </w:tr>
    </w:tbl>
    <w:p w14:paraId="5C5CE119" w14:textId="77777777" w:rsidR="00AB0343" w:rsidRDefault="00AB0343">
      <w:pPr>
        <w:spacing w:after="60"/>
      </w:pPr>
    </w:p>
    <w:p w14:paraId="72345911" w14:textId="77777777" w:rsidR="00AB0343" w:rsidRDefault="00000000">
      <w:pPr>
        <w:keepNext/>
        <w:spacing w:after="80"/>
      </w:pPr>
      <w:r>
        <w:rPr>
          <w:rFonts w:cs="Carlito"/>
          <w:sz w:val="20"/>
        </w:rPr>
        <w:t>4.  Apa yang harus dilakukan sebelum dipakai, ketika getItem mengembalikan null pada kunjungan pertama?</w:t>
      </w:r>
    </w:p>
    <w:tbl>
      <w:tblPr>
        <w:tblW w:w="0" w:type="auto"/>
        <w:tblLayout w:type="fixed"/>
        <w:tblLook w:val="04A0" w:firstRow="1" w:lastRow="0" w:firstColumn="1" w:lastColumn="0" w:noHBand="0" w:noVBand="1"/>
      </w:tblPr>
      <w:tblGrid>
        <w:gridCol w:w="9751"/>
      </w:tblGrid>
      <w:tr w:rsidR="00AB0343" w14:paraId="72FC9E93"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5D49CAF9" w14:textId="69FB7A5A" w:rsidR="00AB0343" w:rsidRDefault="005127A9">
            <w:proofErr w:type="spellStart"/>
            <w:r w:rsidRPr="005127A9">
              <w:t>Menyiapkan</w:t>
            </w:r>
            <w:proofErr w:type="spellEnd"/>
            <w:r w:rsidRPr="005127A9">
              <w:t xml:space="preserve"> fallback </w:t>
            </w:r>
            <w:proofErr w:type="spellStart"/>
            <w:r w:rsidRPr="005127A9">
              <w:t>nilai</w:t>
            </w:r>
            <w:proofErr w:type="spellEnd"/>
            <w:r w:rsidRPr="005127A9">
              <w:t xml:space="preserve"> </w:t>
            </w:r>
            <w:proofErr w:type="spellStart"/>
            <w:r w:rsidRPr="005127A9">
              <w:t>bawaan</w:t>
            </w:r>
            <w:proofErr w:type="spellEnd"/>
            <w:r w:rsidRPr="005127A9">
              <w:t xml:space="preserve"> (</w:t>
            </w:r>
            <w:r w:rsidRPr="005127A9">
              <w:rPr>
                <w:i/>
                <w:iCs/>
              </w:rPr>
              <w:t>default value</w:t>
            </w:r>
            <w:r w:rsidRPr="005127A9">
              <w:t xml:space="preserve">), </w:t>
            </w:r>
            <w:proofErr w:type="spellStart"/>
            <w:r w:rsidRPr="005127A9">
              <w:t>misalnya</w:t>
            </w:r>
            <w:proofErr w:type="spellEnd"/>
            <w:r w:rsidRPr="005127A9">
              <w:t xml:space="preserve">: </w:t>
            </w:r>
            <w:proofErr w:type="spellStart"/>
            <w:proofErr w:type="gramStart"/>
            <w:r w:rsidRPr="005127A9">
              <w:t>simpanan</w:t>
            </w:r>
            <w:proofErr w:type="spellEnd"/>
            <w:r w:rsidRPr="005127A9">
              <w:t>?.</w:t>
            </w:r>
            <w:proofErr w:type="spellStart"/>
            <w:r w:rsidRPr="005127A9">
              <w:t>kategoriAktif</w:t>
            </w:r>
            <w:proofErr w:type="spellEnd"/>
            <w:r w:rsidRPr="005127A9">
              <w:t xml:space="preserve"> ??</w:t>
            </w:r>
            <w:proofErr w:type="gramEnd"/>
            <w:r w:rsidRPr="005127A9">
              <w:t xml:space="preserve"> "</w:t>
            </w:r>
            <w:proofErr w:type="spellStart"/>
            <w:r w:rsidRPr="005127A9">
              <w:t>semua</w:t>
            </w:r>
            <w:proofErr w:type="spellEnd"/>
            <w:r w:rsidRPr="005127A9">
              <w:t>"</w:t>
            </w:r>
          </w:p>
        </w:tc>
      </w:tr>
      <w:tr w:rsidR="00AB0343" w14:paraId="5583BE04"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605C71B9" w14:textId="77777777" w:rsidR="00AB0343" w:rsidRDefault="00AB0343"/>
        </w:tc>
      </w:tr>
    </w:tbl>
    <w:p w14:paraId="3A1D8A4D" w14:textId="77777777" w:rsidR="00AB0343" w:rsidRDefault="00AB0343">
      <w:pPr>
        <w:spacing w:after="60"/>
      </w:pPr>
    </w:p>
    <w:p w14:paraId="1A4F8690" w14:textId="77777777" w:rsidR="00AB0343" w:rsidRDefault="00000000">
      <w:pPr>
        <w:keepNext/>
        <w:spacing w:after="80"/>
      </w:pPr>
      <w:r>
        <w:rPr>
          <w:rFonts w:cs="Carlito"/>
          <w:sz w:val="20"/>
        </w:rPr>
        <w:t>5.  Mengapa simpanan yang rusak harus tetap membuat halaman terbuka? Tulis cara Anda menanganinya.</w:t>
      </w:r>
    </w:p>
    <w:tbl>
      <w:tblPr>
        <w:tblW w:w="0" w:type="auto"/>
        <w:tblLayout w:type="fixed"/>
        <w:tblLook w:val="04A0" w:firstRow="1" w:lastRow="0" w:firstColumn="1" w:lastColumn="0" w:noHBand="0" w:noVBand="1"/>
      </w:tblPr>
      <w:tblGrid>
        <w:gridCol w:w="9751"/>
      </w:tblGrid>
      <w:tr w:rsidR="00AB0343" w14:paraId="68FF5017"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77EA0CF0" w14:textId="4197F34E" w:rsidR="00AB0343" w:rsidRDefault="005127A9">
            <w:r w:rsidRPr="005127A9">
              <w:t xml:space="preserve">Data di </w:t>
            </w:r>
            <w:proofErr w:type="spellStart"/>
            <w:r w:rsidRPr="005127A9">
              <w:t>penyimpanan</w:t>
            </w:r>
            <w:proofErr w:type="spellEnd"/>
            <w:r w:rsidRPr="005127A9">
              <w:t xml:space="preserve"> </w:t>
            </w:r>
            <w:proofErr w:type="spellStart"/>
            <w:r w:rsidRPr="005127A9">
              <w:t>klien</w:t>
            </w:r>
            <w:proofErr w:type="spellEnd"/>
            <w:r w:rsidRPr="005127A9">
              <w:t xml:space="preserve"> </w:t>
            </w:r>
            <w:proofErr w:type="spellStart"/>
            <w:r w:rsidRPr="005127A9">
              <w:t>berada</w:t>
            </w:r>
            <w:proofErr w:type="spellEnd"/>
            <w:r w:rsidRPr="005127A9">
              <w:t xml:space="preserve"> di </w:t>
            </w:r>
            <w:proofErr w:type="spellStart"/>
            <w:r w:rsidRPr="005127A9">
              <w:t>luar</w:t>
            </w:r>
            <w:proofErr w:type="spellEnd"/>
            <w:r w:rsidRPr="005127A9">
              <w:t xml:space="preserve"> </w:t>
            </w:r>
            <w:proofErr w:type="spellStart"/>
            <w:r w:rsidRPr="005127A9">
              <w:t>kontrol</w:t>
            </w:r>
            <w:proofErr w:type="spellEnd"/>
            <w:r w:rsidRPr="005127A9">
              <w:t xml:space="preserve"> server (</w:t>
            </w:r>
            <w:proofErr w:type="spellStart"/>
            <w:r w:rsidRPr="005127A9">
              <w:t>rentan</w:t>
            </w:r>
            <w:proofErr w:type="spellEnd"/>
            <w:r w:rsidRPr="005127A9">
              <w:t xml:space="preserve"> </w:t>
            </w:r>
            <w:proofErr w:type="spellStart"/>
            <w:r w:rsidRPr="005127A9">
              <w:t>diubah</w:t>
            </w:r>
            <w:proofErr w:type="spellEnd"/>
            <w:r w:rsidRPr="005127A9">
              <w:t xml:space="preserve"> manual </w:t>
            </w:r>
            <w:proofErr w:type="spellStart"/>
            <w:r w:rsidRPr="005127A9">
              <w:t>atau</w:t>
            </w:r>
            <w:proofErr w:type="spellEnd"/>
            <w:r w:rsidRPr="005127A9">
              <w:t xml:space="preserve"> </w:t>
            </w:r>
            <w:proofErr w:type="spellStart"/>
            <w:r w:rsidRPr="005127A9">
              <w:t>rusak</w:t>
            </w:r>
            <w:proofErr w:type="spellEnd"/>
            <w:r w:rsidRPr="005127A9">
              <w:t>)</w:t>
            </w:r>
          </w:p>
        </w:tc>
      </w:tr>
      <w:tr w:rsidR="00AB0343" w14:paraId="7E628711"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25B07AC4" w14:textId="0323BD4D" w:rsidR="00AB0343" w:rsidRDefault="005127A9">
            <w:proofErr w:type="spellStart"/>
            <w:r w:rsidRPr="005127A9">
              <w:t>Membungkus</w:t>
            </w:r>
            <w:proofErr w:type="spellEnd"/>
            <w:r w:rsidRPr="005127A9">
              <w:t xml:space="preserve"> </w:t>
            </w:r>
            <w:proofErr w:type="spellStart"/>
            <w:r w:rsidRPr="005127A9">
              <w:t>JSON.parse</w:t>
            </w:r>
            <w:proofErr w:type="spellEnd"/>
            <w:r w:rsidRPr="005127A9">
              <w:t xml:space="preserve"> di </w:t>
            </w:r>
            <w:proofErr w:type="spellStart"/>
            <w:r w:rsidRPr="005127A9">
              <w:t>dalam</w:t>
            </w:r>
            <w:proofErr w:type="spellEnd"/>
            <w:r w:rsidRPr="005127A9">
              <w:t xml:space="preserve"> </w:t>
            </w:r>
            <w:proofErr w:type="spellStart"/>
            <w:r w:rsidRPr="005127A9">
              <w:t>blok</w:t>
            </w:r>
            <w:proofErr w:type="spellEnd"/>
            <w:r w:rsidRPr="005127A9">
              <w:t xml:space="preserve"> try </w:t>
            </w:r>
            <w:proofErr w:type="gramStart"/>
            <w:r w:rsidRPr="005127A9">
              <w:t>{ ...</w:t>
            </w:r>
            <w:proofErr w:type="gramEnd"/>
            <w:r w:rsidRPr="005127A9">
              <w:t xml:space="preserve"> } catch </w:t>
            </w:r>
            <w:proofErr w:type="gramStart"/>
            <w:r w:rsidRPr="005127A9">
              <w:t>{ ...</w:t>
            </w:r>
            <w:proofErr w:type="gramEnd"/>
            <w:r w:rsidRPr="005127A9">
              <w:t xml:space="preserve"> }. Bila JSON </w:t>
            </w:r>
            <w:proofErr w:type="spellStart"/>
            <w:r w:rsidRPr="005127A9">
              <w:t>rusak</w:t>
            </w:r>
            <w:proofErr w:type="spellEnd"/>
            <w:r w:rsidRPr="005127A9">
              <w:t xml:space="preserve"> </w:t>
            </w:r>
            <w:proofErr w:type="spellStart"/>
            <w:r w:rsidRPr="005127A9">
              <w:t>atau</w:t>
            </w:r>
            <w:proofErr w:type="spellEnd"/>
            <w:r w:rsidRPr="005127A9">
              <w:t xml:space="preserve"> </w:t>
            </w:r>
            <w:proofErr w:type="spellStart"/>
            <w:r w:rsidRPr="005127A9">
              <w:t>nomor</w:t>
            </w:r>
            <w:proofErr w:type="spellEnd"/>
            <w:r w:rsidRPr="005127A9">
              <w:t xml:space="preserve"> </w:t>
            </w:r>
            <w:proofErr w:type="spellStart"/>
            <w:r w:rsidRPr="005127A9">
              <w:t>versinya</w:t>
            </w:r>
            <w:proofErr w:type="spellEnd"/>
            <w:r w:rsidRPr="005127A9">
              <w:t xml:space="preserve"> </w:t>
            </w:r>
            <w:proofErr w:type="spellStart"/>
            <w:r w:rsidRPr="005127A9">
              <w:t>tidak</w:t>
            </w:r>
            <w:proofErr w:type="spellEnd"/>
            <w:r w:rsidRPr="005127A9">
              <w:t xml:space="preserve"> </w:t>
            </w:r>
            <w:proofErr w:type="spellStart"/>
            <w:r w:rsidRPr="005127A9">
              <w:t>cocok</w:t>
            </w:r>
            <w:proofErr w:type="spellEnd"/>
            <w:r w:rsidRPr="005127A9">
              <w:t xml:space="preserve"> (</w:t>
            </w:r>
            <w:proofErr w:type="spellStart"/>
            <w:r w:rsidRPr="005127A9">
              <w:t>isi</w:t>
            </w:r>
            <w:proofErr w:type="spellEnd"/>
            <w:proofErr w:type="gramStart"/>
            <w:r w:rsidRPr="005127A9">
              <w:t>?.</w:t>
            </w:r>
            <w:proofErr w:type="spellStart"/>
            <w:r w:rsidRPr="005127A9">
              <w:t>versi</w:t>
            </w:r>
            <w:proofErr w:type="spellEnd"/>
            <w:r w:rsidRPr="005127A9">
              <w:t xml:space="preserve"> !=</w:t>
            </w:r>
            <w:proofErr w:type="gramEnd"/>
            <w:r w:rsidRPr="005127A9">
              <w:t xml:space="preserve">= VERSI), </w:t>
            </w:r>
            <w:proofErr w:type="spellStart"/>
            <w:r w:rsidRPr="005127A9">
              <w:t>buang</w:t>
            </w:r>
            <w:proofErr w:type="spellEnd"/>
            <w:r w:rsidRPr="005127A9">
              <w:t xml:space="preserve"> data </w:t>
            </w:r>
            <w:proofErr w:type="spellStart"/>
            <w:r w:rsidRPr="005127A9">
              <w:t>dengan</w:t>
            </w:r>
            <w:proofErr w:type="spellEnd"/>
            <w:r w:rsidRPr="005127A9">
              <w:t xml:space="preserve"> </w:t>
            </w:r>
            <w:proofErr w:type="spellStart"/>
            <w:r w:rsidRPr="005127A9">
              <w:t>localStorage.removeItem</w:t>
            </w:r>
            <w:proofErr w:type="spellEnd"/>
            <w:r w:rsidRPr="005127A9">
              <w:t xml:space="preserve">(KUNCI) </w:t>
            </w:r>
            <w:proofErr w:type="spellStart"/>
            <w:r w:rsidRPr="005127A9">
              <w:t>lalu</w:t>
            </w:r>
            <w:proofErr w:type="spellEnd"/>
            <w:r w:rsidRPr="005127A9">
              <w:t xml:space="preserve"> </w:t>
            </w:r>
            <w:proofErr w:type="spellStart"/>
            <w:r w:rsidRPr="005127A9">
              <w:t>kembalikan</w:t>
            </w:r>
            <w:proofErr w:type="spellEnd"/>
            <w:r w:rsidRPr="005127A9">
              <w:t xml:space="preserve"> null agar state </w:t>
            </w:r>
            <w:proofErr w:type="spellStart"/>
            <w:r w:rsidRPr="005127A9">
              <w:t>beralih</w:t>
            </w:r>
            <w:proofErr w:type="spellEnd"/>
            <w:r w:rsidRPr="005127A9">
              <w:t xml:space="preserve"> </w:t>
            </w:r>
            <w:proofErr w:type="spellStart"/>
            <w:r w:rsidRPr="005127A9">
              <w:t>ke</w:t>
            </w:r>
            <w:proofErr w:type="spellEnd"/>
            <w:r w:rsidRPr="005127A9">
              <w:t xml:space="preserve"> </w:t>
            </w:r>
            <w:proofErr w:type="spellStart"/>
            <w:r w:rsidRPr="005127A9">
              <w:t>nilai</w:t>
            </w:r>
            <w:proofErr w:type="spellEnd"/>
            <w:r w:rsidRPr="005127A9">
              <w:t xml:space="preserve"> </w:t>
            </w:r>
            <w:proofErr w:type="spellStart"/>
            <w:r w:rsidRPr="005127A9">
              <w:t>bawaan</w:t>
            </w:r>
            <w:proofErr w:type="spellEnd"/>
            <w:r w:rsidRPr="005127A9">
              <w:t>.</w:t>
            </w:r>
          </w:p>
        </w:tc>
      </w:tr>
    </w:tbl>
    <w:p w14:paraId="24E49D86" w14:textId="77777777" w:rsidR="00AB0343" w:rsidRDefault="00AB0343">
      <w:pPr>
        <w:spacing w:after="60"/>
      </w:pPr>
    </w:p>
    <w:p w14:paraId="717BEB61" w14:textId="77777777" w:rsidR="00AB0343" w:rsidRDefault="00000000">
      <w:pPr>
        <w:keepNext/>
        <w:spacing w:after="80"/>
      </w:pPr>
      <w:r>
        <w:rPr>
          <w:rFonts w:cs="Carlito"/>
          <w:sz w:val="20"/>
        </w:rPr>
        <w:t>6.  Sebutkan satu hal yang bisa Anda simpan di localStorage dan satu hal yang tidak boleh. Jelaskan bedanya.</w:t>
      </w:r>
    </w:p>
    <w:tbl>
      <w:tblPr>
        <w:tblW w:w="0" w:type="auto"/>
        <w:tblLayout w:type="fixed"/>
        <w:tblLook w:val="04A0" w:firstRow="1" w:lastRow="0" w:firstColumn="1" w:lastColumn="0" w:noHBand="0" w:noVBand="1"/>
      </w:tblPr>
      <w:tblGrid>
        <w:gridCol w:w="9751"/>
      </w:tblGrid>
      <w:tr w:rsidR="00AB0343" w14:paraId="72931302"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208F01BC" w14:textId="77777777" w:rsidR="00AB0343" w:rsidRDefault="005127A9">
            <w:r w:rsidRPr="005127A9">
              <w:t xml:space="preserve">Bisa </w:t>
            </w:r>
            <w:proofErr w:type="spellStart"/>
            <w:r w:rsidRPr="005127A9">
              <w:t>disimpan</w:t>
            </w:r>
            <w:proofErr w:type="spellEnd"/>
            <w:r w:rsidRPr="005127A9">
              <w:t xml:space="preserve">: </w:t>
            </w:r>
            <w:proofErr w:type="spellStart"/>
            <w:r w:rsidRPr="005127A9">
              <w:t>Preferensi</w:t>
            </w:r>
            <w:proofErr w:type="spellEnd"/>
            <w:r w:rsidRPr="005127A9">
              <w:t xml:space="preserve"> filter </w:t>
            </w:r>
            <w:proofErr w:type="spellStart"/>
            <w:r w:rsidRPr="005127A9">
              <w:t>kategori</w:t>
            </w:r>
            <w:proofErr w:type="spellEnd"/>
            <w:r w:rsidRPr="005127A9">
              <w:t xml:space="preserve"> </w:t>
            </w:r>
            <w:proofErr w:type="spellStart"/>
            <w:r w:rsidRPr="005127A9">
              <w:t>aktif</w:t>
            </w:r>
            <w:proofErr w:type="spellEnd"/>
            <w:r w:rsidRPr="005127A9">
              <w:t xml:space="preserve"> </w:t>
            </w:r>
            <w:proofErr w:type="spellStart"/>
            <w:r w:rsidRPr="005127A9">
              <w:t>atau</w:t>
            </w:r>
            <w:proofErr w:type="spellEnd"/>
            <w:r w:rsidRPr="005127A9">
              <w:t xml:space="preserve"> </w:t>
            </w:r>
            <w:proofErr w:type="spellStart"/>
            <w:r w:rsidRPr="005127A9">
              <w:t>preferensi</w:t>
            </w:r>
            <w:proofErr w:type="spellEnd"/>
            <w:r w:rsidRPr="005127A9">
              <w:t xml:space="preserve"> </w:t>
            </w:r>
            <w:proofErr w:type="spellStart"/>
            <w:r w:rsidRPr="005127A9">
              <w:t>tema</w:t>
            </w:r>
            <w:proofErr w:type="spellEnd"/>
            <w:r w:rsidRPr="005127A9">
              <w:t xml:space="preserve"> </w:t>
            </w:r>
            <w:proofErr w:type="spellStart"/>
            <w:r w:rsidRPr="005127A9">
              <w:t>antarmuka</w:t>
            </w:r>
            <w:proofErr w:type="spellEnd"/>
            <w:r w:rsidRPr="005127A9">
              <w:t>.</w:t>
            </w:r>
          </w:p>
          <w:p w14:paraId="3A01CFF1" w14:textId="5316EC1A" w:rsidR="005127A9" w:rsidRDefault="005127A9">
            <w:r w:rsidRPr="005127A9">
              <w:t xml:space="preserve">Tidak </w:t>
            </w:r>
            <w:proofErr w:type="spellStart"/>
            <w:r w:rsidRPr="005127A9">
              <w:t>boleh</w:t>
            </w:r>
            <w:proofErr w:type="spellEnd"/>
            <w:r w:rsidRPr="005127A9">
              <w:t xml:space="preserve"> </w:t>
            </w:r>
            <w:proofErr w:type="spellStart"/>
            <w:r w:rsidRPr="005127A9">
              <w:t>disimpan</w:t>
            </w:r>
            <w:proofErr w:type="spellEnd"/>
            <w:r w:rsidRPr="005127A9">
              <w:t xml:space="preserve">: Token </w:t>
            </w:r>
            <w:proofErr w:type="spellStart"/>
            <w:r w:rsidRPr="005127A9">
              <w:t>autentikasi</w:t>
            </w:r>
            <w:proofErr w:type="spellEnd"/>
            <w:r w:rsidRPr="005127A9">
              <w:t xml:space="preserve"> (JWT/API key), </w:t>
            </w:r>
            <w:proofErr w:type="spellStart"/>
            <w:r w:rsidRPr="005127A9">
              <w:t>sandi</w:t>
            </w:r>
            <w:proofErr w:type="spellEnd"/>
            <w:r w:rsidRPr="005127A9">
              <w:t xml:space="preserve">, </w:t>
            </w:r>
            <w:proofErr w:type="spellStart"/>
            <w:r w:rsidRPr="005127A9">
              <w:t>atau</w:t>
            </w:r>
            <w:proofErr w:type="spellEnd"/>
            <w:r w:rsidRPr="005127A9">
              <w:t xml:space="preserve"> data </w:t>
            </w:r>
            <w:proofErr w:type="spellStart"/>
            <w:r w:rsidRPr="005127A9">
              <w:t>identitas</w:t>
            </w:r>
            <w:proofErr w:type="spellEnd"/>
            <w:r w:rsidRPr="005127A9">
              <w:t xml:space="preserve"> </w:t>
            </w:r>
            <w:proofErr w:type="spellStart"/>
            <w:r w:rsidRPr="005127A9">
              <w:t>privat</w:t>
            </w:r>
            <w:proofErr w:type="spellEnd"/>
            <w:r w:rsidRPr="005127A9">
              <w:t>.</w:t>
            </w:r>
          </w:p>
        </w:tc>
      </w:tr>
      <w:tr w:rsidR="00AB0343" w14:paraId="20779BA8"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0F4D385A" w14:textId="6AF97C73" w:rsidR="00AB0343" w:rsidRDefault="005127A9">
            <w:proofErr w:type="spellStart"/>
            <w:r w:rsidRPr="005127A9">
              <w:t>localStorage</w:t>
            </w:r>
            <w:proofErr w:type="spellEnd"/>
            <w:r w:rsidRPr="005127A9">
              <w:t xml:space="preserve"> </w:t>
            </w:r>
            <w:proofErr w:type="spellStart"/>
            <w:r w:rsidRPr="005127A9">
              <w:t>menyimpan</w:t>
            </w:r>
            <w:proofErr w:type="spellEnd"/>
            <w:r w:rsidRPr="005127A9">
              <w:t xml:space="preserve"> data </w:t>
            </w:r>
            <w:proofErr w:type="spellStart"/>
            <w:r w:rsidRPr="005127A9">
              <w:t>teks</w:t>
            </w:r>
            <w:proofErr w:type="spellEnd"/>
            <w:r w:rsidRPr="005127A9">
              <w:t xml:space="preserve"> </w:t>
            </w:r>
            <w:proofErr w:type="spellStart"/>
            <w:r w:rsidRPr="005127A9">
              <w:t>biasa</w:t>
            </w:r>
            <w:proofErr w:type="spellEnd"/>
            <w:r w:rsidRPr="005127A9">
              <w:t xml:space="preserve"> </w:t>
            </w:r>
            <w:proofErr w:type="spellStart"/>
            <w:r w:rsidRPr="005127A9">
              <w:t>tanpa</w:t>
            </w:r>
            <w:proofErr w:type="spellEnd"/>
            <w:r w:rsidRPr="005127A9">
              <w:t xml:space="preserve"> </w:t>
            </w:r>
            <w:proofErr w:type="spellStart"/>
            <w:r w:rsidRPr="005127A9">
              <w:t>proteksi</w:t>
            </w:r>
            <w:proofErr w:type="spellEnd"/>
            <w:r w:rsidRPr="005127A9">
              <w:t xml:space="preserve"> </w:t>
            </w:r>
            <w:proofErr w:type="spellStart"/>
            <w:r w:rsidRPr="005127A9">
              <w:t>enkripsi</w:t>
            </w:r>
            <w:proofErr w:type="spellEnd"/>
            <w:r w:rsidRPr="005127A9">
              <w:t xml:space="preserve"> dan </w:t>
            </w:r>
            <w:proofErr w:type="spellStart"/>
            <w:r w:rsidRPr="005127A9">
              <w:t>rentan</w:t>
            </w:r>
            <w:proofErr w:type="spellEnd"/>
            <w:r w:rsidRPr="005127A9">
              <w:t xml:space="preserve"> </w:t>
            </w:r>
            <w:proofErr w:type="spellStart"/>
            <w:r w:rsidRPr="005127A9">
              <w:t>dibaca</w:t>
            </w:r>
            <w:proofErr w:type="spellEnd"/>
            <w:r w:rsidRPr="005127A9">
              <w:t xml:space="preserve"> oleh </w:t>
            </w:r>
            <w:proofErr w:type="spellStart"/>
            <w:r w:rsidRPr="005127A9">
              <w:t>serangan</w:t>
            </w:r>
            <w:proofErr w:type="spellEnd"/>
            <w:r w:rsidRPr="005127A9">
              <w:t xml:space="preserve"> </w:t>
            </w:r>
            <w:proofErr w:type="spellStart"/>
            <w:r w:rsidRPr="005127A9">
              <w:t>skrip</w:t>
            </w:r>
            <w:proofErr w:type="spellEnd"/>
            <w:r w:rsidRPr="005127A9">
              <w:t xml:space="preserve"> XSS</w:t>
            </w:r>
          </w:p>
        </w:tc>
      </w:tr>
    </w:tbl>
    <w:p w14:paraId="279B3009" w14:textId="77777777" w:rsidR="00AB0343" w:rsidRDefault="00AB0343">
      <w:pPr>
        <w:spacing w:after="60"/>
      </w:pPr>
    </w:p>
    <w:p w14:paraId="078E7EFF" w14:textId="77777777" w:rsidR="00AB0343" w:rsidRDefault="00000000">
      <w:pPr>
        <w:keepNext/>
        <w:spacing w:before="160" w:after="60"/>
      </w:pPr>
      <w:r>
        <w:rPr>
          <w:rFonts w:cs="Carlito"/>
          <w:b/>
          <w:color w:val="003796"/>
        </w:rPr>
        <w:t>F.1  Periksa satu per satu</w:t>
      </w:r>
    </w:p>
    <w:p w14:paraId="00AAB92F" w14:textId="77777777" w:rsidR="00AB0343" w:rsidRDefault="00000000">
      <w:r>
        <w:rPr>
          <w:rFonts w:cs="Carlito"/>
          <w:sz w:val="20"/>
        </w:rPr>
        <w:t>Jangan menyerahkan pekerjaan sebelum menjalankan daftar ini. Semua yang diperiksa di bawah bisa Anda lihat sendiri dalam lima menit, dan semuanya benar-benar dinilai.</w:t>
      </w:r>
    </w:p>
    <w:tbl>
      <w:tblPr>
        <w:tblW w:w="0" w:type="auto"/>
        <w:tblLayout w:type="fixed"/>
        <w:tblLook w:val="04A0" w:firstRow="1" w:lastRow="0" w:firstColumn="1" w:lastColumn="0" w:noHBand="0" w:noVBand="1"/>
      </w:tblPr>
      <w:tblGrid>
        <w:gridCol w:w="9751"/>
      </w:tblGrid>
      <w:tr w:rsidR="00AB0343" w14:paraId="752BA9C3" w14:textId="77777777">
        <w:tc>
          <w:tcPr>
            <w:tcW w:w="9751" w:type="dxa"/>
            <w:tcBorders>
              <w:top w:val="single" w:sz="8" w:space="0" w:color="B9C6E2"/>
              <w:left w:val="single" w:sz="8" w:space="0" w:color="B9C6E2"/>
              <w:bottom w:val="single" w:sz="8" w:space="0" w:color="B9C6E2"/>
              <w:right w:val="single" w:sz="8" w:space="0" w:color="B9C6E2"/>
            </w:tcBorders>
          </w:tcPr>
          <w:p w14:paraId="6F784CEA" w14:textId="29521899" w:rsidR="00AB0343" w:rsidRDefault="005127A9">
            <w:pPr>
              <w:spacing w:after="0"/>
            </w:pPr>
            <w:proofErr w:type="gramStart"/>
            <w:r w:rsidRPr="00F03F4C">
              <w:rPr>
                <w:rFonts w:ascii="Segoe UI Symbol" w:hAnsi="Segoe UI Symbol" w:cs="Segoe UI Symbol"/>
              </w:rPr>
              <w:lastRenderedPageBreak/>
              <w:t>✓</w:t>
            </w:r>
            <w:r w:rsidR="00000000">
              <w:rPr>
                <w:rFonts w:cs="Carlito"/>
                <w:color w:val="003796"/>
                <w:sz w:val="22"/>
              </w:rPr>
              <w:t xml:space="preserve">  Berkas</w:t>
            </w:r>
            <w:proofErr w:type="gramEnd"/>
            <w:r w:rsidR="00000000">
              <w:rPr>
                <w:rFonts w:cs="Carlito"/>
                <w:color w:val="003796"/>
                <w:sz w:val="22"/>
              </w:rPr>
              <w:t xml:space="preserve">  lima modul ada di repositori: data.js, state.js, dom.js, events.js, app.js — ditambah berkas dari P10 bila ada</w:t>
            </w:r>
          </w:p>
        </w:tc>
      </w:tr>
      <w:tr w:rsidR="00AB0343" w14:paraId="75C94969" w14:textId="77777777">
        <w:tc>
          <w:tcPr>
            <w:tcW w:w="9751" w:type="dxa"/>
            <w:tcBorders>
              <w:top w:val="single" w:sz="8" w:space="0" w:color="B9C6E2"/>
              <w:left w:val="single" w:sz="8" w:space="0" w:color="B9C6E2"/>
              <w:bottom w:val="single" w:sz="8" w:space="0" w:color="B9C6E2"/>
              <w:right w:val="single" w:sz="8" w:space="0" w:color="B9C6E2"/>
            </w:tcBorders>
          </w:tcPr>
          <w:p w14:paraId="308EEA8F" w14:textId="3846CCC6" w:rsidR="00AB0343" w:rsidRDefault="005127A9">
            <w:pPr>
              <w:spacing w:after="0"/>
            </w:pPr>
            <w:proofErr w:type="gramStart"/>
            <w:r w:rsidRPr="00F03F4C">
              <w:rPr>
                <w:rFonts w:ascii="Segoe UI Symbol" w:hAnsi="Segoe UI Symbol" w:cs="Segoe UI Symbol"/>
              </w:rPr>
              <w:t>✓</w:t>
            </w:r>
            <w:r w:rsidR="00000000">
              <w:rPr>
                <w:rFonts w:cs="Carlito"/>
                <w:color w:val="003796"/>
                <w:sz w:val="22"/>
              </w:rPr>
              <w:t xml:space="preserve">  </w:t>
            </w:r>
            <w:proofErr w:type="spellStart"/>
            <w:r w:rsidR="00000000">
              <w:rPr>
                <w:rFonts w:cs="Carlito"/>
                <w:color w:val="003796"/>
                <w:sz w:val="22"/>
              </w:rPr>
              <w:t>Impor</w:t>
            </w:r>
            <w:proofErr w:type="spellEnd"/>
            <w:proofErr w:type="gramEnd"/>
            <w:r w:rsidR="00000000">
              <w:rPr>
                <w:rFonts w:cs="Carlito"/>
                <w:color w:val="003796"/>
                <w:sz w:val="22"/>
              </w:rPr>
              <w:t xml:space="preserve">  </w:t>
            </w:r>
            <w:proofErr w:type="spellStart"/>
            <w:r w:rsidR="00000000">
              <w:rPr>
                <w:rFonts w:cs="Carlito"/>
                <w:color w:val="003796"/>
                <w:sz w:val="22"/>
              </w:rPr>
              <w:t>seluruh</w:t>
            </w:r>
            <w:proofErr w:type="spellEnd"/>
            <w:r w:rsidR="00000000">
              <w:rPr>
                <w:rFonts w:cs="Carlito"/>
                <w:color w:val="003796"/>
                <w:sz w:val="22"/>
              </w:rPr>
              <w:t xml:space="preserve"> </w:t>
            </w:r>
            <w:proofErr w:type="spellStart"/>
            <w:r w:rsidR="00000000">
              <w:rPr>
                <w:rFonts w:cs="Carlito"/>
                <w:color w:val="003796"/>
                <w:sz w:val="22"/>
              </w:rPr>
              <w:t>jalur</w:t>
            </w:r>
            <w:proofErr w:type="spellEnd"/>
            <w:r w:rsidR="00000000">
              <w:rPr>
                <w:rFonts w:cs="Carlito"/>
                <w:color w:val="003796"/>
                <w:sz w:val="22"/>
              </w:rPr>
              <w:t xml:space="preserve"> </w:t>
            </w:r>
            <w:proofErr w:type="gramStart"/>
            <w:r w:rsidR="00000000">
              <w:rPr>
                <w:rFonts w:cs="Carlito"/>
                <w:color w:val="003796"/>
                <w:sz w:val="22"/>
              </w:rPr>
              <w:t>berawalan .</w:t>
            </w:r>
            <w:proofErr w:type="gramEnd"/>
            <w:r w:rsidR="00000000">
              <w:rPr>
                <w:rFonts w:cs="Carlito"/>
                <w:color w:val="003796"/>
                <w:sz w:val="22"/>
              </w:rPr>
              <w:t>/ dan berakhiran .js; Console bersih tanpa satu pun galat impor</w:t>
            </w:r>
          </w:p>
        </w:tc>
      </w:tr>
      <w:tr w:rsidR="00AB0343" w14:paraId="4668C948" w14:textId="77777777">
        <w:tc>
          <w:tcPr>
            <w:tcW w:w="9751" w:type="dxa"/>
            <w:tcBorders>
              <w:top w:val="single" w:sz="8" w:space="0" w:color="B9C6E2"/>
              <w:left w:val="single" w:sz="8" w:space="0" w:color="B9C6E2"/>
              <w:bottom w:val="single" w:sz="8" w:space="0" w:color="B9C6E2"/>
              <w:right w:val="single" w:sz="8" w:space="0" w:color="B9C6E2"/>
            </w:tcBorders>
          </w:tcPr>
          <w:p w14:paraId="46124834" w14:textId="712B18A2" w:rsidR="00AB0343" w:rsidRDefault="005127A9">
            <w:pPr>
              <w:spacing w:after="0"/>
            </w:pPr>
            <w:proofErr w:type="gramStart"/>
            <w:r w:rsidRPr="00F03F4C">
              <w:rPr>
                <w:rFonts w:ascii="Segoe UI Symbol" w:hAnsi="Segoe UI Symbol" w:cs="Segoe UI Symbol"/>
              </w:rPr>
              <w:t>✓</w:t>
            </w:r>
            <w:r w:rsidR="00000000">
              <w:rPr>
                <w:rFonts w:cs="Carlito"/>
                <w:color w:val="003796"/>
                <w:sz w:val="22"/>
              </w:rPr>
              <w:t xml:space="preserve">  Perilaku</w:t>
            </w:r>
            <w:proofErr w:type="gramEnd"/>
            <w:r w:rsidR="00000000">
              <w:rPr>
                <w:rFonts w:cs="Carlito"/>
                <w:color w:val="003796"/>
                <w:sz w:val="22"/>
              </w:rPr>
              <w:t xml:space="preserve">  halaman bekerja persis seperti akhir Pertemuan 9; tidak ada fitur baru yang ditambahkan</w:t>
            </w:r>
          </w:p>
        </w:tc>
      </w:tr>
      <w:tr w:rsidR="00AB0343" w14:paraId="132153BB" w14:textId="77777777">
        <w:tc>
          <w:tcPr>
            <w:tcW w:w="9751" w:type="dxa"/>
            <w:tcBorders>
              <w:top w:val="single" w:sz="8" w:space="0" w:color="B9C6E2"/>
              <w:left w:val="single" w:sz="8" w:space="0" w:color="B9C6E2"/>
              <w:bottom w:val="single" w:sz="8" w:space="0" w:color="B9C6E2"/>
              <w:right w:val="single" w:sz="8" w:space="0" w:color="B9C6E2"/>
            </w:tcBorders>
          </w:tcPr>
          <w:p w14:paraId="3CFEB98E" w14:textId="11A0A5A2" w:rsidR="00AB0343" w:rsidRDefault="005127A9">
            <w:pPr>
              <w:spacing w:after="0"/>
            </w:pPr>
            <w:proofErr w:type="gramStart"/>
            <w:r w:rsidRPr="00F03F4C">
              <w:rPr>
                <w:rFonts w:ascii="Segoe UI Symbol" w:hAnsi="Segoe UI Symbol" w:cs="Segoe UI Symbol"/>
              </w:rPr>
              <w:t>✓</w:t>
            </w:r>
            <w:r w:rsidR="00000000">
              <w:rPr>
                <w:rFonts w:cs="Carlito"/>
                <w:color w:val="003796"/>
                <w:sz w:val="22"/>
              </w:rPr>
              <w:t xml:space="preserve">  State</w:t>
            </w:r>
            <w:proofErr w:type="gramEnd"/>
            <w:r w:rsidR="00000000">
              <w:rPr>
                <w:rFonts w:cs="Carlito"/>
                <w:color w:val="003796"/>
                <w:sz w:val="22"/>
              </w:rPr>
              <w:t xml:space="preserve">  seluruh keadaan yang bisa berubah berada di satu objek state, dan tidak ada keadaan yang dibaca kembali dari DOM</w:t>
            </w:r>
          </w:p>
        </w:tc>
      </w:tr>
      <w:tr w:rsidR="00AB0343" w14:paraId="123BFD65" w14:textId="77777777">
        <w:tc>
          <w:tcPr>
            <w:tcW w:w="9751" w:type="dxa"/>
            <w:tcBorders>
              <w:top w:val="single" w:sz="8" w:space="0" w:color="B9C6E2"/>
              <w:left w:val="single" w:sz="8" w:space="0" w:color="B9C6E2"/>
              <w:bottom w:val="single" w:sz="8" w:space="0" w:color="B9C6E2"/>
              <w:right w:val="single" w:sz="8" w:space="0" w:color="B9C6E2"/>
            </w:tcBorders>
          </w:tcPr>
          <w:p w14:paraId="0095E9EE" w14:textId="0037EB76" w:rsidR="00AB0343" w:rsidRDefault="005127A9">
            <w:pPr>
              <w:spacing w:after="0"/>
            </w:pPr>
            <w:proofErr w:type="gramStart"/>
            <w:r w:rsidRPr="00F03F4C">
              <w:rPr>
                <w:rFonts w:ascii="Segoe UI Symbol" w:hAnsi="Segoe UI Symbol" w:cs="Segoe UI Symbol"/>
              </w:rPr>
              <w:t>✓</w:t>
            </w:r>
            <w:r w:rsidR="00000000">
              <w:rPr>
                <w:rFonts w:cs="Carlito"/>
                <w:color w:val="003796"/>
                <w:sz w:val="22"/>
              </w:rPr>
              <w:t xml:space="preserve">  Pengubah</w:t>
            </w:r>
            <w:proofErr w:type="gramEnd"/>
            <w:r w:rsidR="00000000">
              <w:rPr>
                <w:rFonts w:cs="Carlito"/>
                <w:color w:val="003796"/>
                <w:sz w:val="22"/>
              </w:rPr>
              <w:t xml:space="preserve">  setiap perubahan keadaan ditulis sebagai fungsi bernama di state.js, dan fungsi itulah yang memanggil render</w:t>
            </w:r>
          </w:p>
        </w:tc>
      </w:tr>
      <w:tr w:rsidR="00AB0343" w14:paraId="75D37AE7" w14:textId="77777777">
        <w:tc>
          <w:tcPr>
            <w:tcW w:w="9751" w:type="dxa"/>
            <w:tcBorders>
              <w:top w:val="single" w:sz="8" w:space="0" w:color="B9C6E2"/>
              <w:left w:val="single" w:sz="8" w:space="0" w:color="B9C6E2"/>
              <w:bottom w:val="single" w:sz="8" w:space="0" w:color="B9C6E2"/>
              <w:right w:val="single" w:sz="8" w:space="0" w:color="B9C6E2"/>
            </w:tcBorders>
          </w:tcPr>
          <w:p w14:paraId="2274CC6F" w14:textId="3E671D8D" w:rsidR="00AB0343" w:rsidRDefault="005127A9">
            <w:pPr>
              <w:spacing w:after="0"/>
            </w:pPr>
            <w:proofErr w:type="gramStart"/>
            <w:r w:rsidRPr="00F03F4C">
              <w:rPr>
                <w:rFonts w:ascii="Segoe UI Symbol" w:hAnsi="Segoe UI Symbol" w:cs="Segoe UI Symbol"/>
              </w:rPr>
              <w:t>✓</w:t>
            </w:r>
            <w:r w:rsidR="00000000">
              <w:rPr>
                <w:rFonts w:cs="Carlito"/>
                <w:color w:val="003796"/>
                <w:sz w:val="22"/>
              </w:rPr>
              <w:t xml:space="preserve">  Simpanan</w:t>
            </w:r>
            <w:proofErr w:type="gramEnd"/>
            <w:r w:rsidR="00000000">
              <w:rPr>
                <w:rFonts w:cs="Carlito"/>
                <w:color w:val="003796"/>
                <w:sz w:val="22"/>
              </w:rPr>
              <w:t xml:space="preserve">  pilihan bertahan setelah tab ditutup; JSON dipakai; nilai bawaan terpasang; tombol atur ulang bekerja</w:t>
            </w:r>
          </w:p>
        </w:tc>
      </w:tr>
      <w:tr w:rsidR="00AB0343" w14:paraId="333B8196" w14:textId="77777777">
        <w:tc>
          <w:tcPr>
            <w:tcW w:w="9751" w:type="dxa"/>
            <w:tcBorders>
              <w:top w:val="single" w:sz="8" w:space="0" w:color="B9C6E2"/>
              <w:left w:val="single" w:sz="8" w:space="0" w:color="B9C6E2"/>
              <w:bottom w:val="single" w:sz="8" w:space="0" w:color="B9C6E2"/>
              <w:right w:val="single" w:sz="8" w:space="0" w:color="B9C6E2"/>
            </w:tcBorders>
          </w:tcPr>
          <w:p w14:paraId="4D1ED76E" w14:textId="4441A8E6" w:rsidR="00AB0343" w:rsidRDefault="005127A9">
            <w:pPr>
              <w:spacing w:after="0"/>
            </w:pPr>
            <w:proofErr w:type="gramStart"/>
            <w:r w:rsidRPr="00F03F4C">
              <w:rPr>
                <w:rFonts w:ascii="Segoe UI Symbol" w:hAnsi="Segoe UI Symbol" w:cs="Segoe UI Symbol"/>
              </w:rPr>
              <w:t>✓</w:t>
            </w:r>
            <w:r w:rsidR="00000000">
              <w:rPr>
                <w:rFonts w:cs="Carlito"/>
                <w:color w:val="003796"/>
                <w:sz w:val="22"/>
              </w:rPr>
              <w:t xml:space="preserve">  Simpanan</w:t>
            </w:r>
            <w:proofErr w:type="gramEnd"/>
            <w:r w:rsidR="00000000">
              <w:rPr>
                <w:rFonts w:cs="Carlito"/>
                <w:color w:val="003796"/>
                <w:sz w:val="22"/>
              </w:rPr>
              <w:t xml:space="preserve"> </w:t>
            </w:r>
            <w:proofErr w:type="gramStart"/>
            <w:r w:rsidR="00000000">
              <w:rPr>
                <w:rFonts w:cs="Carlito"/>
                <w:color w:val="003796"/>
                <w:sz w:val="22"/>
              </w:rPr>
              <w:t>rusak  try</w:t>
            </w:r>
            <w:proofErr w:type="gramEnd"/>
            <w:r w:rsidR="00000000">
              <w:rPr>
                <w:rFonts w:cs="Carlito"/>
                <w:color w:val="003796"/>
                <w:sz w:val="22"/>
              </w:rPr>
              <w:t>/catch dipakai, nomor versi diperiksa, dan saya sudah mencoba merusaknya sendiri dari Console</w:t>
            </w:r>
          </w:p>
        </w:tc>
      </w:tr>
      <w:tr w:rsidR="00AB0343" w14:paraId="19571E58" w14:textId="77777777">
        <w:tc>
          <w:tcPr>
            <w:tcW w:w="9751" w:type="dxa"/>
            <w:tcBorders>
              <w:top w:val="single" w:sz="8" w:space="0" w:color="B9C6E2"/>
              <w:left w:val="single" w:sz="8" w:space="0" w:color="B9C6E2"/>
              <w:bottom w:val="single" w:sz="8" w:space="0" w:color="B9C6E2"/>
              <w:right w:val="single" w:sz="8" w:space="0" w:color="B9C6E2"/>
            </w:tcBorders>
          </w:tcPr>
          <w:p w14:paraId="0CE71D2E" w14:textId="68FB93F7" w:rsidR="00AB0343" w:rsidRDefault="005127A9">
            <w:pPr>
              <w:spacing w:after="0"/>
            </w:pPr>
            <w:proofErr w:type="gramStart"/>
            <w:r w:rsidRPr="00F03F4C">
              <w:rPr>
                <w:rFonts w:ascii="Segoe UI Symbol" w:hAnsi="Segoe UI Symbol" w:cs="Segoe UI Symbol"/>
              </w:rPr>
              <w:t>✓</w:t>
            </w:r>
            <w:r w:rsidR="00000000">
              <w:rPr>
                <w:rFonts w:cs="Carlito"/>
                <w:color w:val="003796"/>
                <w:sz w:val="22"/>
              </w:rPr>
              <w:t xml:space="preserve">  Deklarasi</w:t>
            </w:r>
            <w:proofErr w:type="gramEnd"/>
            <w:r w:rsidR="00000000">
              <w:rPr>
                <w:rFonts w:cs="Carlito"/>
                <w:color w:val="003796"/>
                <w:sz w:val="22"/>
              </w:rPr>
              <w:t xml:space="preserve"> </w:t>
            </w:r>
            <w:proofErr w:type="gramStart"/>
            <w:r w:rsidR="00000000">
              <w:rPr>
                <w:rFonts w:cs="Carlito"/>
                <w:color w:val="003796"/>
                <w:sz w:val="22"/>
              </w:rPr>
              <w:t>AI  bagian</w:t>
            </w:r>
            <w:proofErr w:type="gramEnd"/>
            <w:r w:rsidR="00000000">
              <w:rPr>
                <w:rFonts w:cs="Carlito"/>
                <w:color w:val="003796"/>
                <w:sz w:val="22"/>
              </w:rPr>
              <w:t xml:space="preserve"> README menyebutkan bagian mana yang dibantu AI dan bagian mana yang saya kerjakan sendiri</w:t>
            </w:r>
          </w:p>
        </w:tc>
      </w:tr>
      <w:tr w:rsidR="00AB0343" w14:paraId="631A53B7" w14:textId="77777777">
        <w:tc>
          <w:tcPr>
            <w:tcW w:w="9751" w:type="dxa"/>
            <w:tcBorders>
              <w:top w:val="single" w:sz="8" w:space="0" w:color="B9C6E2"/>
              <w:left w:val="single" w:sz="8" w:space="0" w:color="B9C6E2"/>
              <w:bottom w:val="single" w:sz="8" w:space="0" w:color="B9C6E2"/>
              <w:right w:val="single" w:sz="8" w:space="0" w:color="B9C6E2"/>
            </w:tcBorders>
          </w:tcPr>
          <w:p w14:paraId="3E33C506" w14:textId="3DB031F2" w:rsidR="00AB0343" w:rsidRDefault="005127A9">
            <w:pPr>
              <w:spacing w:after="0"/>
            </w:pPr>
            <w:proofErr w:type="gramStart"/>
            <w:r w:rsidRPr="00F03F4C">
              <w:rPr>
                <w:rFonts w:ascii="Segoe UI Symbol" w:hAnsi="Segoe UI Symbol" w:cs="Segoe UI Symbol"/>
              </w:rPr>
              <w:t>✓</w:t>
            </w:r>
            <w:r w:rsidR="00000000">
              <w:rPr>
                <w:rFonts w:cs="Carlito"/>
                <w:color w:val="003796"/>
                <w:sz w:val="22"/>
              </w:rPr>
              <w:t xml:space="preserve">  Git</w:t>
            </w:r>
            <w:proofErr w:type="gramEnd"/>
            <w:r w:rsidR="00000000">
              <w:rPr>
                <w:rFonts w:cs="Carlito"/>
                <w:color w:val="003796"/>
                <w:sz w:val="22"/>
              </w:rPr>
              <w:t xml:space="preserve">  </w:t>
            </w:r>
            <w:proofErr w:type="spellStart"/>
            <w:r w:rsidR="00000000">
              <w:rPr>
                <w:rFonts w:cs="Carlito"/>
                <w:color w:val="003796"/>
                <w:sz w:val="22"/>
              </w:rPr>
              <w:t>ada</w:t>
            </w:r>
            <w:proofErr w:type="spellEnd"/>
            <w:r w:rsidR="00000000">
              <w:rPr>
                <w:rFonts w:cs="Carlito"/>
                <w:color w:val="003796"/>
                <w:sz w:val="22"/>
              </w:rPr>
              <w:t xml:space="preserve"> </w:t>
            </w:r>
            <w:proofErr w:type="spellStart"/>
            <w:r w:rsidR="00000000">
              <w:rPr>
                <w:rFonts w:cs="Carlito"/>
                <w:color w:val="003796"/>
                <w:sz w:val="22"/>
              </w:rPr>
              <w:t>lebih</w:t>
            </w:r>
            <w:proofErr w:type="spellEnd"/>
            <w:r w:rsidR="00000000">
              <w:rPr>
                <w:rFonts w:cs="Carlito"/>
                <w:color w:val="003796"/>
                <w:sz w:val="22"/>
              </w:rPr>
              <w:t xml:space="preserve"> dari satu commit hari ini, dan pesan commit-nya menjelaskan isinya</w:t>
            </w:r>
          </w:p>
        </w:tc>
      </w:tr>
    </w:tbl>
    <w:p w14:paraId="040A79D6" w14:textId="77777777" w:rsidR="00AB0343" w:rsidRDefault="00AB0343">
      <w:pPr>
        <w:spacing w:after="60"/>
      </w:pPr>
    </w:p>
    <w:p w14:paraId="20F0BEDE" w14:textId="77777777" w:rsidR="00AB0343" w:rsidRDefault="00000000">
      <w:pPr>
        <w:keepNext/>
        <w:spacing w:before="160" w:after="60"/>
      </w:pPr>
      <w:r>
        <w:rPr>
          <w:rFonts w:cs="Carlito"/>
          <w:b/>
          <w:color w:val="003796"/>
        </w:rPr>
        <w:t>F.2  Pekerjaan rumah sebelum Pertemuan 12</w:t>
      </w:r>
    </w:p>
    <w:tbl>
      <w:tblPr>
        <w:tblW w:w="0" w:type="auto"/>
        <w:tblLayout w:type="fixed"/>
        <w:tblLook w:val="04A0" w:firstRow="1" w:lastRow="0" w:firstColumn="1" w:lastColumn="0" w:noHBand="0" w:noVBand="1"/>
      </w:tblPr>
      <w:tblGrid>
        <w:gridCol w:w="2400"/>
        <w:gridCol w:w="2600"/>
        <w:gridCol w:w="4151"/>
        <w:gridCol w:w="600"/>
      </w:tblGrid>
      <w:tr w:rsidR="00AB0343" w14:paraId="2927C011" w14:textId="77777777">
        <w:tc>
          <w:tcPr>
            <w:tcW w:w="9751" w:type="dxa"/>
            <w:gridSpan w:val="4"/>
            <w:tcBorders>
              <w:top w:val="single" w:sz="8" w:space="0" w:color="E53E3E"/>
              <w:left w:val="single" w:sz="8" w:space="0" w:color="E53E3E"/>
              <w:bottom w:val="single" w:sz="8" w:space="0" w:color="E53E3E"/>
              <w:right w:val="single" w:sz="8" w:space="0" w:color="E53E3E"/>
            </w:tcBorders>
            <w:shd w:val="clear" w:color="auto" w:fill="FDE8E8"/>
          </w:tcPr>
          <w:p w14:paraId="4ED6FFFF" w14:textId="77777777" w:rsidR="00AB0343" w:rsidRDefault="00000000">
            <w:pPr>
              <w:spacing w:after="0"/>
            </w:pPr>
            <w:r>
              <w:rPr>
                <w:rFonts w:cs="Carlito"/>
                <w:b/>
                <w:color w:val="B00020"/>
                <w:sz w:val="20"/>
              </w:rPr>
              <w:t>Pasang Node.js LTS di laptop Anda, bukan versi Current.  Buktikan node -v dan npm -v berjalan di terminal, lalu catat dua nomor versinya di README bagian Pertemuan 11. Bila perintahnya tidak dikenali: tutup dan buka ulang terminal, periksa PATH, pastikan yang terpasang versi LTS.  Langkah pemasangannya ada di panduan tersendiri: Panduan Pemasangan Node.js LTS.</w:t>
            </w:r>
          </w:p>
        </w:tc>
      </w:tr>
      <w:tr w:rsidR="00AB0343" w14:paraId="28C4212A" w14:textId="77777777">
        <w:tblPrEx>
          <w:jc w:val="center"/>
        </w:tblPrEx>
        <w:trPr>
          <w:gridAfter w:val="1"/>
          <w:wAfter w:w="600" w:type="dxa"/>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75000B43" w14:textId="77777777" w:rsidR="00AB0343" w:rsidRDefault="00000000">
            <w:pPr>
              <w:spacing w:before="20" w:after="20"/>
            </w:pPr>
            <w:r>
              <w:rPr>
                <w:rFonts w:cs="Carlito"/>
                <w:b/>
                <w:color w:val="FFFFFF"/>
                <w:sz w:val="18"/>
              </w:rPr>
              <w:t>Perintah</w:t>
            </w:r>
          </w:p>
        </w:tc>
        <w:tc>
          <w:tcPr>
            <w:tcW w:w="2600" w:type="dxa"/>
            <w:tcBorders>
              <w:top w:val="single" w:sz="4" w:space="0" w:color="003796"/>
              <w:left w:val="single" w:sz="4" w:space="0" w:color="003796"/>
              <w:bottom w:val="single" w:sz="4" w:space="0" w:color="003796"/>
              <w:right w:val="single" w:sz="4" w:space="0" w:color="003796"/>
            </w:tcBorders>
            <w:shd w:val="clear" w:color="auto" w:fill="003796"/>
          </w:tcPr>
          <w:p w14:paraId="1DBD074C" w14:textId="77777777" w:rsidR="00AB0343" w:rsidRDefault="00000000">
            <w:pPr>
              <w:spacing w:before="20" w:after="20"/>
            </w:pPr>
            <w:r>
              <w:rPr>
                <w:rFonts w:cs="Carlito"/>
                <w:b/>
                <w:color w:val="FFFFFF"/>
                <w:sz w:val="18"/>
              </w:rPr>
              <w:t>Versi yang muncul</w:t>
            </w:r>
          </w:p>
        </w:tc>
        <w:tc>
          <w:tcPr>
            <w:tcW w:w="4151" w:type="dxa"/>
            <w:tcBorders>
              <w:top w:val="single" w:sz="4" w:space="0" w:color="003796"/>
              <w:left w:val="single" w:sz="4" w:space="0" w:color="003796"/>
              <w:bottom w:val="single" w:sz="4" w:space="0" w:color="003796"/>
              <w:right w:val="single" w:sz="4" w:space="0" w:color="003796"/>
            </w:tcBorders>
            <w:shd w:val="clear" w:color="auto" w:fill="003796"/>
          </w:tcPr>
          <w:p w14:paraId="77CDAF1F" w14:textId="77777777" w:rsidR="00AB0343" w:rsidRDefault="00000000">
            <w:pPr>
              <w:spacing w:before="20" w:after="20"/>
            </w:pPr>
            <w:r>
              <w:rPr>
                <w:rFonts w:cs="Carlito"/>
                <w:b/>
                <w:color w:val="FFFFFF"/>
                <w:sz w:val="18"/>
              </w:rPr>
              <w:t>Catatan bila gagal</w:t>
            </w:r>
          </w:p>
        </w:tc>
      </w:tr>
      <w:tr w:rsidR="00AB0343" w14:paraId="4038A518" w14:textId="77777777">
        <w:tblPrEx>
          <w:jc w:val="center"/>
        </w:tblPrEx>
        <w:trPr>
          <w:gridAfter w:val="1"/>
          <w:wAfter w:w="600" w:type="dxa"/>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07390720" w14:textId="77777777" w:rsidR="00AB0343" w:rsidRDefault="00000000">
            <w:pPr>
              <w:spacing w:before="20" w:after="20" w:line="252" w:lineRule="auto"/>
            </w:pPr>
            <w:r>
              <w:rPr>
                <w:rFonts w:cs="Carlito"/>
                <w:sz w:val="18"/>
              </w:rPr>
              <w:t>node -v</w:t>
            </w:r>
          </w:p>
        </w:tc>
        <w:tc>
          <w:tcPr>
            <w:tcW w:w="2600" w:type="dxa"/>
            <w:tcBorders>
              <w:top w:val="single" w:sz="6" w:space="0" w:color="D8DEE9"/>
              <w:left w:val="single" w:sz="6" w:space="0" w:color="D8DEE9"/>
              <w:bottom w:val="single" w:sz="6" w:space="0" w:color="D8DEE9"/>
              <w:right w:val="single" w:sz="6" w:space="0" w:color="D8DEE9"/>
            </w:tcBorders>
          </w:tcPr>
          <w:p w14:paraId="31D31950" w14:textId="366F5DBD" w:rsidR="00AB0343" w:rsidRDefault="005127A9">
            <w:pPr>
              <w:spacing w:before="20" w:after="20" w:line="252" w:lineRule="auto"/>
            </w:pPr>
            <w:r w:rsidRPr="005127A9">
              <w:t>v26.11.1</w:t>
            </w:r>
          </w:p>
        </w:tc>
        <w:tc>
          <w:tcPr>
            <w:tcW w:w="4151" w:type="dxa"/>
            <w:tcBorders>
              <w:top w:val="single" w:sz="6" w:space="0" w:color="D8DEE9"/>
              <w:left w:val="single" w:sz="6" w:space="0" w:color="D8DEE9"/>
              <w:bottom w:val="single" w:sz="6" w:space="0" w:color="D8DEE9"/>
              <w:right w:val="single" w:sz="6" w:space="0" w:color="D8DEE9"/>
            </w:tcBorders>
          </w:tcPr>
          <w:p w14:paraId="0A7EDEDE" w14:textId="77777777" w:rsidR="00AB0343" w:rsidRDefault="00AB0343">
            <w:pPr>
              <w:spacing w:before="20" w:after="20" w:line="252" w:lineRule="auto"/>
            </w:pPr>
          </w:p>
        </w:tc>
      </w:tr>
      <w:tr w:rsidR="00AB0343" w14:paraId="129A8424" w14:textId="77777777">
        <w:tblPrEx>
          <w:jc w:val="center"/>
        </w:tblPrEx>
        <w:trPr>
          <w:gridAfter w:val="1"/>
          <w:wAfter w:w="600" w:type="dxa"/>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8225745" w14:textId="77777777" w:rsidR="00AB0343" w:rsidRDefault="00000000">
            <w:pPr>
              <w:spacing w:before="20" w:after="20" w:line="252" w:lineRule="auto"/>
            </w:pPr>
            <w:r>
              <w:rPr>
                <w:rFonts w:cs="Carlito"/>
                <w:sz w:val="18"/>
              </w:rPr>
              <w:t>npm -v</w:t>
            </w:r>
          </w:p>
        </w:tc>
        <w:tc>
          <w:tcPr>
            <w:tcW w:w="2600" w:type="dxa"/>
            <w:tcBorders>
              <w:top w:val="single" w:sz="6" w:space="0" w:color="D8DEE9"/>
              <w:left w:val="single" w:sz="6" w:space="0" w:color="D8DEE9"/>
              <w:bottom w:val="single" w:sz="6" w:space="0" w:color="D8DEE9"/>
              <w:right w:val="single" w:sz="6" w:space="0" w:color="D8DEE9"/>
            </w:tcBorders>
          </w:tcPr>
          <w:p w14:paraId="387ACBD5" w14:textId="6F2085B7" w:rsidR="00AB0343" w:rsidRDefault="005127A9">
            <w:pPr>
              <w:spacing w:before="20" w:after="20" w:line="252" w:lineRule="auto"/>
            </w:pPr>
            <w:r w:rsidRPr="005127A9">
              <w:t>11.20.0</w:t>
            </w:r>
          </w:p>
        </w:tc>
        <w:tc>
          <w:tcPr>
            <w:tcW w:w="4151" w:type="dxa"/>
            <w:tcBorders>
              <w:top w:val="single" w:sz="6" w:space="0" w:color="D8DEE9"/>
              <w:left w:val="single" w:sz="6" w:space="0" w:color="D8DEE9"/>
              <w:bottom w:val="single" w:sz="6" w:space="0" w:color="D8DEE9"/>
              <w:right w:val="single" w:sz="6" w:space="0" w:color="D8DEE9"/>
            </w:tcBorders>
          </w:tcPr>
          <w:p w14:paraId="59EA7515" w14:textId="77777777" w:rsidR="00AB0343" w:rsidRDefault="00AB0343">
            <w:pPr>
              <w:spacing w:before="20" w:after="20" w:line="252" w:lineRule="auto"/>
            </w:pPr>
          </w:p>
        </w:tc>
      </w:tr>
    </w:tbl>
    <w:p w14:paraId="4CCC26EE" w14:textId="77777777" w:rsidR="00AB0343" w:rsidRDefault="00AB0343">
      <w:pPr>
        <w:spacing w:after="60"/>
      </w:pPr>
    </w:p>
    <w:p w14:paraId="4EFE47BC" w14:textId="77777777" w:rsidR="00AB0343" w:rsidRDefault="00000000">
      <w:pPr>
        <w:keepNext/>
        <w:spacing w:before="160" w:after="60"/>
      </w:pPr>
      <w:r>
        <w:rPr>
          <w:rFonts w:cs="Carlito"/>
          <w:b/>
          <w:color w:val="003796"/>
        </w:rPr>
        <w:t>F.3  Satu baris untuk diingat</w:t>
      </w:r>
    </w:p>
    <w:p w14:paraId="0C12D7E2" w14:textId="77777777" w:rsidR="00AB0343" w:rsidRDefault="00000000">
      <w:r>
        <w:rPr>
          <w:rFonts w:cs="Carlito"/>
          <w:sz w:val="20"/>
        </w:rPr>
        <w:t>Tulis satu kalimat — bukan untuk dosen, untuk Anda sendiri dua pekan dari sekarang — tentang hal yang hari ini paling sering membuat Anda salah.</w:t>
      </w:r>
    </w:p>
    <w:tbl>
      <w:tblPr>
        <w:tblW w:w="0" w:type="auto"/>
        <w:tblLayout w:type="fixed"/>
        <w:tblLook w:val="04A0" w:firstRow="1" w:lastRow="0" w:firstColumn="1" w:lastColumn="0" w:noHBand="0" w:noVBand="1"/>
      </w:tblPr>
      <w:tblGrid>
        <w:gridCol w:w="9751"/>
      </w:tblGrid>
      <w:tr w:rsidR="00AB0343" w14:paraId="31DFD284"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49F0B1BF" w14:textId="77777777" w:rsidR="00AB0343" w:rsidRDefault="00AB0343"/>
        </w:tc>
      </w:tr>
      <w:tr w:rsidR="00AB0343" w14:paraId="6041D87B"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729BDB88" w14:textId="77777777" w:rsidR="00AB0343" w:rsidRDefault="00AB0343"/>
        </w:tc>
      </w:tr>
    </w:tbl>
    <w:p w14:paraId="591ACC0F" w14:textId="77777777" w:rsidR="00AB0343" w:rsidRDefault="00AB0343">
      <w:pPr>
        <w:spacing w:after="60"/>
      </w:pPr>
    </w:p>
    <w:p w14:paraId="7413526F" w14:textId="77777777" w:rsidR="00AB0343" w:rsidRDefault="00000000">
      <w:pPr>
        <w:keepNext/>
        <w:spacing w:before="160" w:after="60"/>
      </w:pPr>
      <w:r>
        <w:rPr>
          <w:rFonts w:cs="Carlito"/>
          <w:b/>
          <w:color w:val="003796"/>
        </w:rPr>
        <w:t>F.4  Penilaian mandiri</w:t>
      </w:r>
    </w:p>
    <w:p w14:paraId="244E5740" w14:textId="77777777" w:rsidR="00AB0343" w:rsidRDefault="00000000">
      <w:r>
        <w:rPr>
          <w:rFonts w:cs="Carlito"/>
          <w:sz w:val="20"/>
        </w:rPr>
        <w:t>Isi perkiraan nilai Anda apa adanya sebelum menyerahkan lembar ini. Kolom Bukti diisi nama berkas atau baris kode yang bisa dibuka dosen.</w:t>
      </w:r>
    </w:p>
    <w:tbl>
      <w:tblPr>
        <w:tblW w:w="0" w:type="auto"/>
        <w:tblLayout w:type="fixed"/>
        <w:tblLook w:val="04A0" w:firstRow="1" w:lastRow="0" w:firstColumn="1" w:lastColumn="0" w:noHBand="0" w:noVBand="1"/>
      </w:tblPr>
      <w:tblGrid>
        <w:gridCol w:w="9751"/>
      </w:tblGrid>
      <w:tr w:rsidR="00AB0343" w14:paraId="0325D4CC" w14:textId="77777777">
        <w:tc>
          <w:tcPr>
            <w:tcW w:w="9751" w:type="dxa"/>
            <w:tcBorders>
              <w:top w:val="single" w:sz="8" w:space="0" w:color="B9C6E2"/>
              <w:left w:val="single" w:sz="8" w:space="0" w:color="B9C6E2"/>
              <w:bottom w:val="single" w:sz="8" w:space="0" w:color="B9C6E2"/>
              <w:right w:val="single" w:sz="8" w:space="0" w:color="B9C6E2"/>
            </w:tcBorders>
          </w:tcPr>
          <w:p w14:paraId="6C75ED84" w14:textId="52BB7E68" w:rsidR="00AB0343" w:rsidRDefault="005127A9">
            <w:pPr>
              <w:spacing w:after="0"/>
            </w:pPr>
            <w:r w:rsidRPr="00F03F4C">
              <w:rPr>
                <w:rFonts w:ascii="Segoe UI Symbol" w:hAnsi="Segoe UI Symbol" w:cs="Segoe UI Symbol"/>
              </w:rPr>
              <w:t>✓</w:t>
            </w:r>
            <w:r>
              <w:rPr>
                <w:rFonts w:cs="Carlito"/>
                <w:color w:val="003796"/>
                <w:sz w:val="22"/>
              </w:rPr>
              <w:t xml:space="preserve"> </w:t>
            </w:r>
            <w:r w:rsidR="00000000">
              <w:rPr>
                <w:rFonts w:cs="Carlito"/>
                <w:color w:val="003796"/>
                <w:sz w:val="22"/>
              </w:rPr>
              <w:t xml:space="preserve">  </w:t>
            </w:r>
            <w:proofErr w:type="spellStart"/>
            <w:r w:rsidR="00000000">
              <w:rPr>
                <w:rFonts w:cs="Carlito"/>
                <w:color w:val="003796"/>
                <w:sz w:val="22"/>
              </w:rPr>
              <w:t>Pengungkapan</w:t>
            </w:r>
            <w:proofErr w:type="spellEnd"/>
            <w:r w:rsidR="00000000">
              <w:rPr>
                <w:rFonts w:cs="Carlito"/>
                <w:color w:val="003796"/>
                <w:sz w:val="22"/>
              </w:rPr>
              <w:t xml:space="preserve"> </w:t>
            </w:r>
            <w:proofErr w:type="gramStart"/>
            <w:r w:rsidR="00000000">
              <w:rPr>
                <w:rFonts w:cs="Carlito"/>
                <w:color w:val="003796"/>
                <w:sz w:val="22"/>
              </w:rPr>
              <w:t>AI  README</w:t>
            </w:r>
            <w:proofErr w:type="gramEnd"/>
            <w:r w:rsidR="00000000">
              <w:rPr>
                <w:rFonts w:cs="Carlito"/>
                <w:color w:val="003796"/>
                <w:sz w:val="22"/>
              </w:rPr>
              <w:t xml:space="preserve"> menyebutkan bagian mana yang dibantu AI dan bagian mana yang saya kerjakan sendiri</w:t>
            </w:r>
          </w:p>
        </w:tc>
      </w:tr>
      <w:tr w:rsidR="00AB0343" w14:paraId="77485D10" w14:textId="77777777">
        <w:tc>
          <w:tcPr>
            <w:tcW w:w="9751" w:type="dxa"/>
            <w:tcBorders>
              <w:top w:val="single" w:sz="8" w:space="0" w:color="B9C6E2"/>
              <w:left w:val="single" w:sz="8" w:space="0" w:color="B9C6E2"/>
              <w:bottom w:val="single" w:sz="8" w:space="0" w:color="B9C6E2"/>
              <w:right w:val="single" w:sz="8" w:space="0" w:color="B9C6E2"/>
            </w:tcBorders>
          </w:tcPr>
          <w:p w14:paraId="5D6142B1" w14:textId="0FF28927" w:rsidR="00AB0343" w:rsidRDefault="005127A9">
            <w:pPr>
              <w:spacing w:after="0"/>
            </w:pPr>
            <w:r w:rsidRPr="00F03F4C">
              <w:rPr>
                <w:rFonts w:ascii="Segoe UI Symbol" w:hAnsi="Segoe UI Symbol" w:cs="Segoe UI Symbol"/>
              </w:rPr>
              <w:t>✓</w:t>
            </w:r>
            <w:r>
              <w:rPr>
                <w:rFonts w:cs="Carlito"/>
                <w:color w:val="003796"/>
                <w:sz w:val="22"/>
              </w:rPr>
              <w:t xml:space="preserve"> </w:t>
            </w:r>
            <w:r w:rsidR="00000000">
              <w:rPr>
                <w:rFonts w:cs="Carlito"/>
                <w:color w:val="003796"/>
                <w:sz w:val="22"/>
              </w:rPr>
              <w:t xml:space="preserve">  </w:t>
            </w:r>
            <w:proofErr w:type="spellStart"/>
            <w:proofErr w:type="gramStart"/>
            <w:r w:rsidR="00000000">
              <w:rPr>
                <w:rFonts w:cs="Carlito"/>
                <w:color w:val="003796"/>
                <w:sz w:val="22"/>
              </w:rPr>
              <w:t>Keaslian</w:t>
            </w:r>
            <w:proofErr w:type="spellEnd"/>
            <w:r w:rsidR="00000000">
              <w:rPr>
                <w:rFonts w:cs="Carlito"/>
                <w:color w:val="003796"/>
                <w:sz w:val="22"/>
              </w:rPr>
              <w:t xml:space="preserve">  </w:t>
            </w:r>
            <w:proofErr w:type="spellStart"/>
            <w:r w:rsidR="00000000">
              <w:rPr>
                <w:rFonts w:cs="Carlito"/>
                <w:color w:val="003796"/>
                <w:sz w:val="22"/>
              </w:rPr>
              <w:t>topik</w:t>
            </w:r>
            <w:proofErr w:type="spellEnd"/>
            <w:proofErr w:type="gramEnd"/>
            <w:r w:rsidR="00000000">
              <w:rPr>
                <w:rFonts w:cs="Carlito"/>
                <w:color w:val="003796"/>
                <w:sz w:val="22"/>
              </w:rPr>
              <w:t xml:space="preserve"> dan isi halaman ini milik saya sendiri, tidak menyalin pekerjaan mahasiswa lain</w:t>
            </w:r>
          </w:p>
        </w:tc>
      </w:tr>
    </w:tbl>
    <w:p w14:paraId="2E271AB6" w14:textId="77777777" w:rsidR="00AB0343" w:rsidRDefault="00AB0343">
      <w:pPr>
        <w:spacing w:after="60"/>
      </w:pPr>
    </w:p>
    <w:tbl>
      <w:tblPr>
        <w:tblW w:w="9752" w:type="dxa"/>
        <w:jc w:val="center"/>
        <w:tblLayout w:type="fixed"/>
        <w:tblLook w:val="04A0" w:firstRow="1" w:lastRow="0" w:firstColumn="1" w:lastColumn="0" w:noHBand="0" w:noVBand="1"/>
      </w:tblPr>
      <w:tblGrid>
        <w:gridCol w:w="3325"/>
        <w:gridCol w:w="800"/>
        <w:gridCol w:w="1200"/>
        <w:gridCol w:w="4427"/>
      </w:tblGrid>
      <w:tr w:rsidR="00AB0343" w14:paraId="32A377EF" w14:textId="77777777">
        <w:trPr>
          <w:cantSplit/>
          <w:tblHeader/>
          <w:jc w:val="center"/>
        </w:trPr>
        <w:tc>
          <w:tcPr>
            <w:tcW w:w="3325" w:type="dxa"/>
            <w:tcBorders>
              <w:top w:val="single" w:sz="4" w:space="0" w:color="003796"/>
              <w:left w:val="single" w:sz="4" w:space="0" w:color="003796"/>
              <w:bottom w:val="single" w:sz="4" w:space="0" w:color="003796"/>
              <w:right w:val="single" w:sz="4" w:space="0" w:color="003796"/>
            </w:tcBorders>
            <w:shd w:val="clear" w:color="auto" w:fill="003796"/>
          </w:tcPr>
          <w:p w14:paraId="2D38812C" w14:textId="77777777" w:rsidR="00AB0343" w:rsidRDefault="00000000">
            <w:pPr>
              <w:spacing w:before="20" w:after="20"/>
            </w:pPr>
            <w:r>
              <w:rPr>
                <w:rFonts w:cs="Carlito"/>
                <w:b/>
                <w:color w:val="FFFFFF"/>
                <w:sz w:val="18"/>
              </w:rPr>
              <w:t>Bagian</w:t>
            </w:r>
          </w:p>
        </w:tc>
        <w:tc>
          <w:tcPr>
            <w:tcW w:w="800" w:type="dxa"/>
            <w:tcBorders>
              <w:top w:val="single" w:sz="4" w:space="0" w:color="003796"/>
              <w:left w:val="single" w:sz="4" w:space="0" w:color="003796"/>
              <w:bottom w:val="single" w:sz="4" w:space="0" w:color="003796"/>
              <w:right w:val="single" w:sz="4" w:space="0" w:color="003796"/>
            </w:tcBorders>
            <w:shd w:val="clear" w:color="auto" w:fill="003796"/>
          </w:tcPr>
          <w:p w14:paraId="6BC052A4" w14:textId="77777777" w:rsidR="00AB0343" w:rsidRDefault="00000000">
            <w:pPr>
              <w:spacing w:before="20" w:after="20"/>
            </w:pPr>
            <w:r>
              <w:rPr>
                <w:rFonts w:cs="Carlito"/>
                <w:b/>
                <w:color w:val="FFFFFF"/>
                <w:sz w:val="18"/>
              </w:rPr>
              <w:t>Bobot</w:t>
            </w:r>
          </w:p>
        </w:tc>
        <w:tc>
          <w:tcPr>
            <w:tcW w:w="1200" w:type="dxa"/>
            <w:tcBorders>
              <w:top w:val="single" w:sz="4" w:space="0" w:color="003796"/>
              <w:left w:val="single" w:sz="4" w:space="0" w:color="003796"/>
              <w:bottom w:val="single" w:sz="4" w:space="0" w:color="003796"/>
              <w:right w:val="single" w:sz="4" w:space="0" w:color="003796"/>
            </w:tcBorders>
            <w:shd w:val="clear" w:color="auto" w:fill="003796"/>
          </w:tcPr>
          <w:p w14:paraId="4C2F5FBA" w14:textId="77777777" w:rsidR="00AB0343" w:rsidRDefault="00000000">
            <w:pPr>
              <w:spacing w:before="20" w:after="20"/>
            </w:pPr>
            <w:r>
              <w:rPr>
                <w:rFonts w:cs="Carlito"/>
                <w:b/>
                <w:color w:val="FFFFFF"/>
                <w:sz w:val="18"/>
              </w:rPr>
              <w:t>Nilai saya</w:t>
            </w:r>
          </w:p>
        </w:tc>
        <w:tc>
          <w:tcPr>
            <w:tcW w:w="4427" w:type="dxa"/>
            <w:tcBorders>
              <w:top w:val="single" w:sz="4" w:space="0" w:color="003796"/>
              <w:left w:val="single" w:sz="4" w:space="0" w:color="003796"/>
              <w:bottom w:val="single" w:sz="4" w:space="0" w:color="003796"/>
              <w:right w:val="single" w:sz="4" w:space="0" w:color="003796"/>
            </w:tcBorders>
            <w:shd w:val="clear" w:color="auto" w:fill="003796"/>
          </w:tcPr>
          <w:p w14:paraId="5078500A" w14:textId="77777777" w:rsidR="00AB0343" w:rsidRDefault="00000000">
            <w:pPr>
              <w:spacing w:before="20" w:after="20"/>
            </w:pPr>
            <w:r>
              <w:rPr>
                <w:rFonts w:cs="Carlito"/>
                <w:b/>
                <w:color w:val="FFFFFF"/>
                <w:sz w:val="18"/>
              </w:rPr>
              <w:t>Bukti</w:t>
            </w:r>
          </w:p>
        </w:tc>
      </w:tr>
      <w:tr w:rsidR="00AB0343" w14:paraId="3E72C6D7" w14:textId="77777777">
        <w:trPr>
          <w:cantSplit/>
          <w:trHeight w:val="238"/>
          <w:jc w:val="center"/>
        </w:trPr>
        <w:tc>
          <w:tcPr>
            <w:tcW w:w="3325" w:type="dxa"/>
            <w:tcBorders>
              <w:top w:val="single" w:sz="6" w:space="0" w:color="D8DEE9"/>
              <w:left w:val="single" w:sz="6" w:space="0" w:color="D8DEE9"/>
              <w:bottom w:val="single" w:sz="6" w:space="0" w:color="D8DEE9"/>
              <w:right w:val="single" w:sz="6" w:space="0" w:color="D8DEE9"/>
            </w:tcBorders>
          </w:tcPr>
          <w:p w14:paraId="443CDFAB" w14:textId="77777777" w:rsidR="00AB0343" w:rsidRDefault="00000000">
            <w:pPr>
              <w:spacing w:before="20" w:after="20" w:line="252" w:lineRule="auto"/>
            </w:pPr>
            <w:r>
              <w:rPr>
                <w:rFonts w:cs="Carlito"/>
                <w:sz w:val="18"/>
              </w:rPr>
              <w:t>Pemecahan modul dan impor</w:t>
            </w:r>
          </w:p>
        </w:tc>
        <w:tc>
          <w:tcPr>
            <w:tcW w:w="800" w:type="dxa"/>
            <w:tcBorders>
              <w:top w:val="single" w:sz="6" w:space="0" w:color="D8DEE9"/>
              <w:left w:val="single" w:sz="6" w:space="0" w:color="D8DEE9"/>
              <w:bottom w:val="single" w:sz="6" w:space="0" w:color="D8DEE9"/>
              <w:right w:val="single" w:sz="6" w:space="0" w:color="D8DEE9"/>
            </w:tcBorders>
          </w:tcPr>
          <w:p w14:paraId="6E5D86C6" w14:textId="77777777" w:rsidR="00AB0343" w:rsidRDefault="00000000">
            <w:pPr>
              <w:spacing w:before="20" w:after="20" w:line="252" w:lineRule="auto"/>
            </w:pPr>
            <w:r>
              <w:rPr>
                <w:rFonts w:cs="Carlito"/>
                <w:sz w:val="18"/>
              </w:rPr>
              <w:t>25</w:t>
            </w:r>
          </w:p>
        </w:tc>
        <w:tc>
          <w:tcPr>
            <w:tcW w:w="1200" w:type="dxa"/>
            <w:tcBorders>
              <w:top w:val="single" w:sz="6" w:space="0" w:color="D8DEE9"/>
              <w:left w:val="single" w:sz="6" w:space="0" w:color="D8DEE9"/>
              <w:bottom w:val="single" w:sz="6" w:space="0" w:color="D8DEE9"/>
              <w:right w:val="single" w:sz="6" w:space="0" w:color="D8DEE9"/>
            </w:tcBorders>
          </w:tcPr>
          <w:p w14:paraId="15084A1A" w14:textId="7E80CB51" w:rsidR="00AB0343" w:rsidRDefault="005127A9">
            <w:pPr>
              <w:spacing w:before="20" w:after="20" w:line="252" w:lineRule="auto"/>
            </w:pPr>
            <w:r>
              <w:t>25</w:t>
            </w:r>
          </w:p>
        </w:tc>
        <w:tc>
          <w:tcPr>
            <w:tcW w:w="4427" w:type="dxa"/>
            <w:tcBorders>
              <w:top w:val="single" w:sz="6" w:space="0" w:color="D8DEE9"/>
              <w:left w:val="single" w:sz="6" w:space="0" w:color="D8DEE9"/>
              <w:bottom w:val="single" w:sz="6" w:space="0" w:color="D8DEE9"/>
              <w:right w:val="single" w:sz="6" w:space="0" w:color="D8DEE9"/>
            </w:tcBorders>
          </w:tcPr>
          <w:p w14:paraId="7A0F77C5" w14:textId="77777777" w:rsidR="00AB0343" w:rsidRDefault="00AB0343">
            <w:pPr>
              <w:spacing w:before="20" w:after="20" w:line="252" w:lineRule="auto"/>
            </w:pPr>
          </w:p>
        </w:tc>
      </w:tr>
      <w:tr w:rsidR="00AB0343" w14:paraId="666A42CE" w14:textId="77777777">
        <w:trPr>
          <w:cantSplit/>
          <w:trHeight w:val="238"/>
          <w:jc w:val="center"/>
        </w:trPr>
        <w:tc>
          <w:tcPr>
            <w:tcW w:w="3325" w:type="dxa"/>
            <w:tcBorders>
              <w:top w:val="single" w:sz="6" w:space="0" w:color="D8DEE9"/>
              <w:left w:val="single" w:sz="6" w:space="0" w:color="D8DEE9"/>
              <w:bottom w:val="single" w:sz="6" w:space="0" w:color="D8DEE9"/>
              <w:right w:val="single" w:sz="6" w:space="0" w:color="D8DEE9"/>
            </w:tcBorders>
          </w:tcPr>
          <w:p w14:paraId="5442ECC3" w14:textId="77777777" w:rsidR="00AB0343" w:rsidRDefault="00000000">
            <w:pPr>
              <w:spacing w:before="20" w:after="20" w:line="252" w:lineRule="auto"/>
            </w:pPr>
            <w:r>
              <w:rPr>
                <w:rFonts w:cs="Carlito"/>
                <w:sz w:val="18"/>
              </w:rPr>
              <w:t>Pemisahan state dari tampilan</w:t>
            </w:r>
          </w:p>
        </w:tc>
        <w:tc>
          <w:tcPr>
            <w:tcW w:w="800" w:type="dxa"/>
            <w:tcBorders>
              <w:top w:val="single" w:sz="6" w:space="0" w:color="D8DEE9"/>
              <w:left w:val="single" w:sz="6" w:space="0" w:color="D8DEE9"/>
              <w:bottom w:val="single" w:sz="6" w:space="0" w:color="D8DEE9"/>
              <w:right w:val="single" w:sz="6" w:space="0" w:color="D8DEE9"/>
            </w:tcBorders>
          </w:tcPr>
          <w:p w14:paraId="2681D9B2" w14:textId="77777777" w:rsidR="00AB0343" w:rsidRDefault="00000000">
            <w:pPr>
              <w:spacing w:before="20" w:after="20" w:line="252" w:lineRule="auto"/>
            </w:pPr>
            <w:r>
              <w:rPr>
                <w:rFonts w:cs="Carlito"/>
                <w:sz w:val="18"/>
              </w:rPr>
              <w:t>25</w:t>
            </w:r>
          </w:p>
        </w:tc>
        <w:tc>
          <w:tcPr>
            <w:tcW w:w="1200" w:type="dxa"/>
            <w:tcBorders>
              <w:top w:val="single" w:sz="6" w:space="0" w:color="D8DEE9"/>
              <w:left w:val="single" w:sz="6" w:space="0" w:color="D8DEE9"/>
              <w:bottom w:val="single" w:sz="6" w:space="0" w:color="D8DEE9"/>
              <w:right w:val="single" w:sz="6" w:space="0" w:color="D8DEE9"/>
            </w:tcBorders>
          </w:tcPr>
          <w:p w14:paraId="5E8947DF" w14:textId="09523073" w:rsidR="00AB0343" w:rsidRDefault="005127A9">
            <w:pPr>
              <w:spacing w:before="20" w:after="20" w:line="252" w:lineRule="auto"/>
            </w:pPr>
            <w:r>
              <w:t>25</w:t>
            </w:r>
          </w:p>
        </w:tc>
        <w:tc>
          <w:tcPr>
            <w:tcW w:w="4427" w:type="dxa"/>
            <w:tcBorders>
              <w:top w:val="single" w:sz="6" w:space="0" w:color="D8DEE9"/>
              <w:left w:val="single" w:sz="6" w:space="0" w:color="D8DEE9"/>
              <w:bottom w:val="single" w:sz="6" w:space="0" w:color="D8DEE9"/>
              <w:right w:val="single" w:sz="6" w:space="0" w:color="D8DEE9"/>
            </w:tcBorders>
          </w:tcPr>
          <w:p w14:paraId="5397176B" w14:textId="77777777" w:rsidR="00AB0343" w:rsidRDefault="00AB0343">
            <w:pPr>
              <w:spacing w:before="20" w:after="20" w:line="252" w:lineRule="auto"/>
            </w:pPr>
          </w:p>
        </w:tc>
      </w:tr>
      <w:tr w:rsidR="00AB0343" w14:paraId="15E68423" w14:textId="77777777">
        <w:trPr>
          <w:cantSplit/>
          <w:trHeight w:val="238"/>
          <w:jc w:val="center"/>
        </w:trPr>
        <w:tc>
          <w:tcPr>
            <w:tcW w:w="3325" w:type="dxa"/>
            <w:tcBorders>
              <w:top w:val="single" w:sz="6" w:space="0" w:color="D8DEE9"/>
              <w:left w:val="single" w:sz="6" w:space="0" w:color="D8DEE9"/>
              <w:bottom w:val="single" w:sz="6" w:space="0" w:color="D8DEE9"/>
              <w:right w:val="single" w:sz="6" w:space="0" w:color="D8DEE9"/>
            </w:tcBorders>
          </w:tcPr>
          <w:p w14:paraId="1591B7FF" w14:textId="77777777" w:rsidR="00AB0343" w:rsidRDefault="00000000">
            <w:pPr>
              <w:spacing w:before="20" w:after="20" w:line="252" w:lineRule="auto"/>
            </w:pPr>
            <w:r>
              <w:rPr>
                <w:rFonts w:cs="Carlito"/>
                <w:sz w:val="18"/>
              </w:rPr>
              <w:t>Simpan dan muat localStorage</w:t>
            </w:r>
          </w:p>
        </w:tc>
        <w:tc>
          <w:tcPr>
            <w:tcW w:w="800" w:type="dxa"/>
            <w:tcBorders>
              <w:top w:val="single" w:sz="6" w:space="0" w:color="D8DEE9"/>
              <w:left w:val="single" w:sz="6" w:space="0" w:color="D8DEE9"/>
              <w:bottom w:val="single" w:sz="6" w:space="0" w:color="D8DEE9"/>
              <w:right w:val="single" w:sz="6" w:space="0" w:color="D8DEE9"/>
            </w:tcBorders>
          </w:tcPr>
          <w:p w14:paraId="124C7F57" w14:textId="77777777" w:rsidR="00AB0343" w:rsidRDefault="00000000">
            <w:pPr>
              <w:spacing w:before="20" w:after="20" w:line="252" w:lineRule="auto"/>
            </w:pPr>
            <w:r>
              <w:rPr>
                <w:rFonts w:cs="Carlito"/>
                <w:sz w:val="18"/>
              </w:rPr>
              <w:t>25</w:t>
            </w:r>
          </w:p>
        </w:tc>
        <w:tc>
          <w:tcPr>
            <w:tcW w:w="1200" w:type="dxa"/>
            <w:tcBorders>
              <w:top w:val="single" w:sz="6" w:space="0" w:color="D8DEE9"/>
              <w:left w:val="single" w:sz="6" w:space="0" w:color="D8DEE9"/>
              <w:bottom w:val="single" w:sz="6" w:space="0" w:color="D8DEE9"/>
              <w:right w:val="single" w:sz="6" w:space="0" w:color="D8DEE9"/>
            </w:tcBorders>
          </w:tcPr>
          <w:p w14:paraId="1BBDEDF2" w14:textId="36D521DD" w:rsidR="00AB0343" w:rsidRDefault="005127A9">
            <w:pPr>
              <w:spacing w:before="20" w:after="20" w:line="252" w:lineRule="auto"/>
            </w:pPr>
            <w:r>
              <w:t>25</w:t>
            </w:r>
          </w:p>
        </w:tc>
        <w:tc>
          <w:tcPr>
            <w:tcW w:w="4427" w:type="dxa"/>
            <w:tcBorders>
              <w:top w:val="single" w:sz="6" w:space="0" w:color="D8DEE9"/>
              <w:left w:val="single" w:sz="6" w:space="0" w:color="D8DEE9"/>
              <w:bottom w:val="single" w:sz="6" w:space="0" w:color="D8DEE9"/>
              <w:right w:val="single" w:sz="6" w:space="0" w:color="D8DEE9"/>
            </w:tcBorders>
          </w:tcPr>
          <w:p w14:paraId="605E1F60" w14:textId="77777777" w:rsidR="00AB0343" w:rsidRDefault="00AB0343">
            <w:pPr>
              <w:spacing w:before="20" w:after="20" w:line="252" w:lineRule="auto"/>
            </w:pPr>
          </w:p>
        </w:tc>
      </w:tr>
      <w:tr w:rsidR="00AB0343" w14:paraId="5E80E0D9" w14:textId="77777777">
        <w:trPr>
          <w:cantSplit/>
          <w:trHeight w:val="238"/>
          <w:jc w:val="center"/>
        </w:trPr>
        <w:tc>
          <w:tcPr>
            <w:tcW w:w="3325" w:type="dxa"/>
            <w:tcBorders>
              <w:top w:val="single" w:sz="6" w:space="0" w:color="D8DEE9"/>
              <w:left w:val="single" w:sz="6" w:space="0" w:color="D8DEE9"/>
              <w:bottom w:val="single" w:sz="6" w:space="0" w:color="D8DEE9"/>
              <w:right w:val="single" w:sz="6" w:space="0" w:color="D8DEE9"/>
            </w:tcBorders>
          </w:tcPr>
          <w:p w14:paraId="4767F986" w14:textId="77777777" w:rsidR="00AB0343" w:rsidRDefault="00000000">
            <w:pPr>
              <w:spacing w:before="20" w:after="20" w:line="252" w:lineRule="auto"/>
            </w:pPr>
            <w:r>
              <w:rPr>
                <w:rFonts w:cs="Carlito"/>
                <w:sz w:val="18"/>
              </w:rPr>
              <w:t>Penanganan simpanan rusak</w:t>
            </w:r>
          </w:p>
        </w:tc>
        <w:tc>
          <w:tcPr>
            <w:tcW w:w="800" w:type="dxa"/>
            <w:tcBorders>
              <w:top w:val="single" w:sz="6" w:space="0" w:color="D8DEE9"/>
              <w:left w:val="single" w:sz="6" w:space="0" w:color="D8DEE9"/>
              <w:bottom w:val="single" w:sz="6" w:space="0" w:color="D8DEE9"/>
              <w:right w:val="single" w:sz="6" w:space="0" w:color="D8DEE9"/>
            </w:tcBorders>
          </w:tcPr>
          <w:p w14:paraId="7ADC561A" w14:textId="77777777" w:rsidR="00AB0343" w:rsidRDefault="00000000">
            <w:pPr>
              <w:spacing w:before="20" w:after="20" w:line="252" w:lineRule="auto"/>
            </w:pPr>
            <w:r>
              <w:rPr>
                <w:rFonts w:cs="Carlito"/>
                <w:sz w:val="18"/>
              </w:rPr>
              <w:t>15</w:t>
            </w:r>
          </w:p>
        </w:tc>
        <w:tc>
          <w:tcPr>
            <w:tcW w:w="1200" w:type="dxa"/>
            <w:tcBorders>
              <w:top w:val="single" w:sz="6" w:space="0" w:color="D8DEE9"/>
              <w:left w:val="single" w:sz="6" w:space="0" w:color="D8DEE9"/>
              <w:bottom w:val="single" w:sz="6" w:space="0" w:color="D8DEE9"/>
              <w:right w:val="single" w:sz="6" w:space="0" w:color="D8DEE9"/>
            </w:tcBorders>
          </w:tcPr>
          <w:p w14:paraId="71E02E23" w14:textId="4F85A99F" w:rsidR="00AB0343" w:rsidRDefault="005127A9">
            <w:pPr>
              <w:spacing w:before="20" w:after="20" w:line="252" w:lineRule="auto"/>
            </w:pPr>
            <w:r>
              <w:t>15</w:t>
            </w:r>
          </w:p>
        </w:tc>
        <w:tc>
          <w:tcPr>
            <w:tcW w:w="4427" w:type="dxa"/>
            <w:tcBorders>
              <w:top w:val="single" w:sz="6" w:space="0" w:color="D8DEE9"/>
              <w:left w:val="single" w:sz="6" w:space="0" w:color="D8DEE9"/>
              <w:bottom w:val="single" w:sz="6" w:space="0" w:color="D8DEE9"/>
              <w:right w:val="single" w:sz="6" w:space="0" w:color="D8DEE9"/>
            </w:tcBorders>
          </w:tcPr>
          <w:p w14:paraId="4056D6F2" w14:textId="77777777" w:rsidR="00AB0343" w:rsidRDefault="00AB0343">
            <w:pPr>
              <w:spacing w:before="20" w:after="20" w:line="252" w:lineRule="auto"/>
            </w:pPr>
          </w:p>
        </w:tc>
      </w:tr>
      <w:tr w:rsidR="00AB0343" w14:paraId="1560E852" w14:textId="77777777">
        <w:trPr>
          <w:cantSplit/>
          <w:trHeight w:val="238"/>
          <w:jc w:val="center"/>
        </w:trPr>
        <w:tc>
          <w:tcPr>
            <w:tcW w:w="3325" w:type="dxa"/>
            <w:tcBorders>
              <w:top w:val="single" w:sz="6" w:space="0" w:color="D8DEE9"/>
              <w:left w:val="single" w:sz="6" w:space="0" w:color="D8DEE9"/>
              <w:bottom w:val="single" w:sz="6" w:space="0" w:color="D8DEE9"/>
              <w:right w:val="single" w:sz="6" w:space="0" w:color="D8DEE9"/>
            </w:tcBorders>
          </w:tcPr>
          <w:p w14:paraId="113EC3FF" w14:textId="77777777" w:rsidR="00AB0343" w:rsidRDefault="00000000">
            <w:pPr>
              <w:spacing w:before="20" w:after="20" w:line="252" w:lineRule="auto"/>
            </w:pPr>
            <w:r>
              <w:rPr>
                <w:rFonts w:cs="Carlito"/>
                <w:sz w:val="18"/>
              </w:rPr>
              <w:t>Kebersihan kode, deklarasi AI, dan bukti</w:t>
            </w:r>
          </w:p>
        </w:tc>
        <w:tc>
          <w:tcPr>
            <w:tcW w:w="800" w:type="dxa"/>
            <w:tcBorders>
              <w:top w:val="single" w:sz="6" w:space="0" w:color="D8DEE9"/>
              <w:left w:val="single" w:sz="6" w:space="0" w:color="D8DEE9"/>
              <w:bottom w:val="single" w:sz="6" w:space="0" w:color="D8DEE9"/>
              <w:right w:val="single" w:sz="6" w:space="0" w:color="D8DEE9"/>
            </w:tcBorders>
          </w:tcPr>
          <w:p w14:paraId="2FF1B4FA" w14:textId="77777777" w:rsidR="00AB0343" w:rsidRDefault="00000000">
            <w:pPr>
              <w:spacing w:before="20" w:after="20" w:line="252" w:lineRule="auto"/>
            </w:pPr>
            <w:r>
              <w:rPr>
                <w:rFonts w:cs="Carlito"/>
                <w:sz w:val="18"/>
              </w:rPr>
              <w:t>10</w:t>
            </w:r>
          </w:p>
        </w:tc>
        <w:tc>
          <w:tcPr>
            <w:tcW w:w="1200" w:type="dxa"/>
            <w:tcBorders>
              <w:top w:val="single" w:sz="6" w:space="0" w:color="D8DEE9"/>
              <w:left w:val="single" w:sz="6" w:space="0" w:color="D8DEE9"/>
              <w:bottom w:val="single" w:sz="6" w:space="0" w:color="D8DEE9"/>
              <w:right w:val="single" w:sz="6" w:space="0" w:color="D8DEE9"/>
            </w:tcBorders>
          </w:tcPr>
          <w:p w14:paraId="66B89C28" w14:textId="1DB6114D" w:rsidR="00AB0343" w:rsidRDefault="005127A9">
            <w:pPr>
              <w:spacing w:before="20" w:after="20" w:line="252" w:lineRule="auto"/>
            </w:pPr>
            <w:r>
              <w:t>10</w:t>
            </w:r>
          </w:p>
        </w:tc>
        <w:tc>
          <w:tcPr>
            <w:tcW w:w="4427" w:type="dxa"/>
            <w:tcBorders>
              <w:top w:val="single" w:sz="6" w:space="0" w:color="D8DEE9"/>
              <w:left w:val="single" w:sz="6" w:space="0" w:color="D8DEE9"/>
              <w:bottom w:val="single" w:sz="6" w:space="0" w:color="D8DEE9"/>
              <w:right w:val="single" w:sz="6" w:space="0" w:color="D8DEE9"/>
            </w:tcBorders>
          </w:tcPr>
          <w:p w14:paraId="534B935B" w14:textId="77777777" w:rsidR="00AB0343" w:rsidRDefault="00AB0343">
            <w:pPr>
              <w:spacing w:before="20" w:after="20" w:line="252" w:lineRule="auto"/>
            </w:pPr>
          </w:p>
        </w:tc>
      </w:tr>
      <w:tr w:rsidR="00AB0343" w14:paraId="4B51446A" w14:textId="77777777">
        <w:trPr>
          <w:cantSplit/>
          <w:trHeight w:val="238"/>
          <w:jc w:val="center"/>
        </w:trPr>
        <w:tc>
          <w:tcPr>
            <w:tcW w:w="3325" w:type="dxa"/>
            <w:tcBorders>
              <w:top w:val="single" w:sz="6" w:space="0" w:color="D8DEE9"/>
              <w:left w:val="single" w:sz="6" w:space="0" w:color="D8DEE9"/>
              <w:bottom w:val="single" w:sz="6" w:space="0" w:color="D8DEE9"/>
              <w:right w:val="single" w:sz="6" w:space="0" w:color="D8DEE9"/>
            </w:tcBorders>
          </w:tcPr>
          <w:p w14:paraId="41BD5899" w14:textId="77777777" w:rsidR="00AB0343" w:rsidRDefault="00000000">
            <w:pPr>
              <w:spacing w:before="20" w:after="20" w:line="252" w:lineRule="auto"/>
            </w:pPr>
            <w:r>
              <w:rPr>
                <w:rFonts w:cs="Carlito"/>
                <w:sz w:val="18"/>
              </w:rPr>
              <w:lastRenderedPageBreak/>
              <w:t>TOTAL</w:t>
            </w:r>
          </w:p>
        </w:tc>
        <w:tc>
          <w:tcPr>
            <w:tcW w:w="800" w:type="dxa"/>
            <w:tcBorders>
              <w:top w:val="single" w:sz="6" w:space="0" w:color="D8DEE9"/>
              <w:left w:val="single" w:sz="6" w:space="0" w:color="D8DEE9"/>
              <w:bottom w:val="single" w:sz="6" w:space="0" w:color="D8DEE9"/>
              <w:right w:val="single" w:sz="6" w:space="0" w:color="D8DEE9"/>
            </w:tcBorders>
          </w:tcPr>
          <w:p w14:paraId="17FCB203" w14:textId="77777777" w:rsidR="00AB0343" w:rsidRDefault="00000000">
            <w:pPr>
              <w:spacing w:before="20" w:after="20" w:line="252" w:lineRule="auto"/>
            </w:pPr>
            <w:r>
              <w:rPr>
                <w:rFonts w:cs="Carlito"/>
                <w:sz w:val="18"/>
              </w:rPr>
              <w:t>100</w:t>
            </w:r>
          </w:p>
        </w:tc>
        <w:tc>
          <w:tcPr>
            <w:tcW w:w="1200" w:type="dxa"/>
            <w:tcBorders>
              <w:top w:val="single" w:sz="6" w:space="0" w:color="D8DEE9"/>
              <w:left w:val="single" w:sz="6" w:space="0" w:color="D8DEE9"/>
              <w:bottom w:val="single" w:sz="6" w:space="0" w:color="D8DEE9"/>
              <w:right w:val="single" w:sz="6" w:space="0" w:color="D8DEE9"/>
            </w:tcBorders>
          </w:tcPr>
          <w:p w14:paraId="5445DB0E" w14:textId="4A0D84B4" w:rsidR="00AB0343" w:rsidRDefault="005127A9">
            <w:pPr>
              <w:spacing w:before="20" w:after="20" w:line="252" w:lineRule="auto"/>
            </w:pPr>
            <w:r>
              <w:t>100</w:t>
            </w:r>
          </w:p>
        </w:tc>
        <w:tc>
          <w:tcPr>
            <w:tcW w:w="4427" w:type="dxa"/>
            <w:tcBorders>
              <w:top w:val="single" w:sz="6" w:space="0" w:color="D8DEE9"/>
              <w:left w:val="single" w:sz="6" w:space="0" w:color="D8DEE9"/>
              <w:bottom w:val="single" w:sz="6" w:space="0" w:color="D8DEE9"/>
              <w:right w:val="single" w:sz="6" w:space="0" w:color="D8DEE9"/>
            </w:tcBorders>
          </w:tcPr>
          <w:p w14:paraId="16F18A3F" w14:textId="77777777" w:rsidR="00AB0343" w:rsidRDefault="00AB0343">
            <w:pPr>
              <w:spacing w:before="20" w:after="20" w:line="252" w:lineRule="auto"/>
            </w:pPr>
          </w:p>
        </w:tc>
      </w:tr>
    </w:tbl>
    <w:p w14:paraId="07BA72D3" w14:textId="77777777" w:rsidR="00AB0343" w:rsidRDefault="00AB0343">
      <w:pPr>
        <w:spacing w:after="60"/>
      </w:pPr>
    </w:p>
    <w:p w14:paraId="16D3B3BD" w14:textId="77777777" w:rsidR="00AB0343" w:rsidRDefault="00000000">
      <w:pPr>
        <w:keepNext/>
        <w:spacing w:before="160" w:after="60"/>
      </w:pPr>
      <w:r>
        <w:rPr>
          <w:rFonts w:cs="Carlito"/>
          <w:b/>
          <w:color w:val="003796"/>
        </w:rPr>
        <w:t>F.5  Catatan untuk pengampu</w:t>
      </w:r>
    </w:p>
    <w:p w14:paraId="52A31E25" w14:textId="77777777" w:rsidR="00AB0343" w:rsidRDefault="00000000">
      <w:r>
        <w:rPr>
          <w:rFonts w:cs="Carlito"/>
          <w:sz w:val="20"/>
        </w:rPr>
        <w:t>Bagian tersulit hari ini:</w:t>
      </w:r>
    </w:p>
    <w:tbl>
      <w:tblPr>
        <w:tblW w:w="0" w:type="auto"/>
        <w:tblLayout w:type="fixed"/>
        <w:tblLook w:val="04A0" w:firstRow="1" w:lastRow="0" w:firstColumn="1" w:lastColumn="0" w:noHBand="0" w:noVBand="1"/>
      </w:tblPr>
      <w:tblGrid>
        <w:gridCol w:w="9751"/>
      </w:tblGrid>
      <w:tr w:rsidR="00AB0343" w14:paraId="5D199989"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56C84C07" w14:textId="77777777" w:rsidR="00AB0343" w:rsidRDefault="00AB0343"/>
        </w:tc>
      </w:tr>
      <w:tr w:rsidR="00AB0343" w14:paraId="103A160A"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3A23F350" w14:textId="77777777" w:rsidR="00AB0343" w:rsidRDefault="00AB0343"/>
        </w:tc>
      </w:tr>
    </w:tbl>
    <w:p w14:paraId="1F6C262C" w14:textId="77777777" w:rsidR="00AB0343" w:rsidRDefault="00AB0343">
      <w:pPr>
        <w:spacing w:after="60"/>
      </w:pPr>
    </w:p>
    <w:p w14:paraId="130123BA" w14:textId="77777777" w:rsidR="00AB0343" w:rsidRDefault="00000000">
      <w:r>
        <w:rPr>
          <w:rFonts w:cs="Carlito"/>
          <w:sz w:val="20"/>
        </w:rPr>
        <w:t>Yang ingin saya bahas di kelas berikutnya:</w:t>
      </w:r>
    </w:p>
    <w:tbl>
      <w:tblPr>
        <w:tblW w:w="0" w:type="auto"/>
        <w:tblLayout w:type="fixed"/>
        <w:tblLook w:val="04A0" w:firstRow="1" w:lastRow="0" w:firstColumn="1" w:lastColumn="0" w:noHBand="0" w:noVBand="1"/>
      </w:tblPr>
      <w:tblGrid>
        <w:gridCol w:w="9751"/>
      </w:tblGrid>
      <w:tr w:rsidR="00AB0343" w14:paraId="6236538B"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2DC463D3" w14:textId="77777777" w:rsidR="00AB0343" w:rsidRDefault="00AB0343"/>
        </w:tc>
      </w:tr>
      <w:tr w:rsidR="00AB0343" w14:paraId="1B4BD397"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592FD6AF" w14:textId="77777777" w:rsidR="00AB0343" w:rsidRDefault="00AB0343"/>
        </w:tc>
      </w:tr>
    </w:tbl>
    <w:p w14:paraId="4700FD6E" w14:textId="77777777" w:rsidR="00AB0343" w:rsidRDefault="00AB0343">
      <w:pPr>
        <w:spacing w:after="60"/>
      </w:pPr>
    </w:p>
    <w:p w14:paraId="0C0739EF" w14:textId="77777777" w:rsidR="00AB0343" w:rsidRDefault="00000000">
      <w:r>
        <w:rPr>
          <w:rFonts w:cs="Carlito"/>
          <w:sz w:val="20"/>
        </w:rPr>
        <w:t>Berkas tambahan yang saya bawa dari Pertemuan 10:</w:t>
      </w:r>
    </w:p>
    <w:tbl>
      <w:tblPr>
        <w:tblW w:w="0" w:type="auto"/>
        <w:tblLayout w:type="fixed"/>
        <w:tblLook w:val="04A0" w:firstRow="1" w:lastRow="0" w:firstColumn="1" w:lastColumn="0" w:noHBand="0" w:noVBand="1"/>
      </w:tblPr>
      <w:tblGrid>
        <w:gridCol w:w="9751"/>
      </w:tblGrid>
      <w:tr w:rsidR="00AB0343" w14:paraId="7CF451EF"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0C46388E" w14:textId="0147E52E" w:rsidR="00AB0343" w:rsidRDefault="005127A9">
            <w:proofErr w:type="spellStart"/>
            <w:proofErr w:type="gramStart"/>
            <w:r>
              <w:t>Api,js</w:t>
            </w:r>
            <w:proofErr w:type="spellEnd"/>
            <w:proofErr w:type="gramEnd"/>
          </w:p>
        </w:tc>
      </w:tr>
      <w:tr w:rsidR="00AB0343" w14:paraId="25CC6027"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43F8406D" w14:textId="77777777" w:rsidR="00AB0343" w:rsidRDefault="00AB0343"/>
        </w:tc>
      </w:tr>
    </w:tbl>
    <w:p w14:paraId="2C9187BE" w14:textId="77777777" w:rsidR="00AB0343" w:rsidRDefault="00AB0343">
      <w:pPr>
        <w:spacing w:after="60"/>
      </w:pPr>
    </w:p>
    <w:p w14:paraId="30027A32" w14:textId="77777777" w:rsidR="00AB0343" w:rsidRDefault="00000000">
      <w:r>
        <w:rPr>
          <w:rFonts w:cs="Carlito"/>
          <w:sz w:val="20"/>
        </w:rPr>
        <w:t>Tanda tangan: ______________________________     Tanggal: ______________     Jam selesai: __________</w:t>
      </w:r>
    </w:p>
    <w:p w14:paraId="66115A1D" w14:textId="77777777" w:rsidR="00AB0343" w:rsidRDefault="00AB0343">
      <w:pPr>
        <w:spacing w:after="60"/>
      </w:pPr>
    </w:p>
    <w:p w14:paraId="42BAFF6C" w14:textId="77777777" w:rsidR="00AB0343" w:rsidRDefault="00AB0343">
      <w:pPr>
        <w:spacing w:after="60"/>
      </w:pPr>
    </w:p>
    <w:p w14:paraId="1AE5B9DD" w14:textId="77777777" w:rsidR="00AB0343" w:rsidRDefault="00AB0343">
      <w:pPr>
        <w:spacing w:after="60"/>
      </w:pPr>
    </w:p>
    <w:tbl>
      <w:tblPr>
        <w:tblW w:w="0" w:type="auto"/>
        <w:tblLook w:val="04A0" w:firstRow="1" w:lastRow="0" w:firstColumn="1" w:lastColumn="0" w:noHBand="0" w:noVBand="1"/>
      </w:tblPr>
      <w:tblGrid>
        <w:gridCol w:w="9752"/>
      </w:tblGrid>
      <w:tr w:rsidR="006A70FE" w14:paraId="07FBCAAD" w14:textId="77777777">
        <w:tc>
          <w:tcPr>
            <w:tcW w:w="9752" w:type="dxa"/>
            <w:shd w:val="clear" w:color="auto" w:fill="003796"/>
          </w:tcPr>
          <w:p w14:paraId="7A180EC6" w14:textId="77777777" w:rsidR="006A70FE" w:rsidRDefault="00000000">
            <w:pPr>
              <w:spacing w:before="40" w:after="40"/>
            </w:pPr>
            <w:r>
              <w:rPr>
                <w:rFonts w:cs="Carlito"/>
                <w:b/>
                <w:color w:val="FFFFFF"/>
              </w:rPr>
              <w:t>▌  SIMPAN KE GIT — SETELAH LEMBAR F</w:t>
            </w:r>
          </w:p>
        </w:tc>
      </w:tr>
    </w:tbl>
    <w:p w14:paraId="619B155A"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2E0AB746"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158F1AFA" w14:textId="77777777" w:rsidR="006A70FE" w:rsidRDefault="00000000">
            <w:pPr>
              <w:spacing w:after="0" w:line="240" w:lineRule="auto"/>
            </w:pPr>
            <w:r>
              <w:rPr>
                <w:rFonts w:ascii="DejaVu Sans Mono" w:eastAsia="DejaVu Sans Mono" w:hAnsi="DejaVu Sans Mono" w:cs="DejaVu Sans Mono"/>
                <w:color w:val="E2E8F0"/>
                <w:sz w:val="17"/>
              </w:rPr>
              <w:t>git add .</w:t>
            </w:r>
            <w:r>
              <w:br/>
            </w:r>
            <w:r>
              <w:rPr>
                <w:rFonts w:ascii="DejaVu Sans Mono" w:eastAsia="DejaVu Sans Mono" w:hAnsi="DejaVu Sans Mono" w:cs="DejaVu Sans Mono"/>
                <w:color w:val="E2E8F0"/>
                <w:sz w:val="17"/>
              </w:rPr>
              <w:t>git commit -m "pesan Anda"</w:t>
            </w:r>
            <w:r>
              <w:br/>
            </w:r>
            <w:r>
              <w:rPr>
                <w:rFonts w:ascii="DejaVu Sans Mono" w:eastAsia="DejaVu Sans Mono" w:hAnsi="DejaVu Sans Mono" w:cs="DejaVu Sans Mono"/>
                <w:color w:val="E2E8F0"/>
                <w:sz w:val="17"/>
              </w:rPr>
              <w:t>git push</w:t>
            </w:r>
            <w:r>
              <w:br/>
            </w:r>
            <w:r>
              <w:br/>
            </w:r>
            <w:r>
              <w:rPr>
                <w:rFonts w:ascii="DejaVu Sans Mono" w:eastAsia="DejaVu Sans Mono" w:hAnsi="DejaVu Sans Mono" w:cs="DejaVu Sans Mono"/>
                <w:color w:val="E2E8F0"/>
                <w:sz w:val="17"/>
              </w:rPr>
              <w:t># pesan commit yang disarankan:</w:t>
            </w:r>
            <w:r>
              <w:br/>
            </w:r>
            <w:r>
              <w:rPr>
                <w:rFonts w:ascii="DejaVu Sans Mono" w:eastAsia="DejaVu Sans Mono" w:hAnsi="DejaVu Sans Mono" w:cs="DejaVu Sans Mono"/>
                <w:color w:val="E2E8F0"/>
                <w:sz w:val="17"/>
              </w:rPr>
              <w:t># P11 — periksa, lalu simpan</w:t>
            </w:r>
          </w:p>
        </w:tc>
      </w:tr>
    </w:tbl>
    <w:p w14:paraId="6C25B2B9" w14:textId="77777777" w:rsidR="00AB0343" w:rsidRDefault="00AB0343">
      <w:pPr>
        <w:spacing w:after="60"/>
      </w:pPr>
    </w:p>
    <w:p w14:paraId="7D46492E" w14:textId="77777777" w:rsidR="00AB0343" w:rsidRDefault="00000000">
      <w:r>
        <w:rPr>
          <w:rFonts w:cs="Carlito"/>
          <w:sz w:val="20"/>
        </w:rPr>
        <w:t>Lembar F sudah selesai? Simpan hasilnya sekarang, jangan menunggu kelas berakhir. Simpanan ini tidak memerlukan langkah tambahan apa pun — hanya memastikan pekerjaan Anda tidak bergantung pada satu berkas di satu komputer.</w:t>
      </w:r>
    </w:p>
    <w:p w14:paraId="0C727229" w14:textId="77777777" w:rsidR="006A70FE" w:rsidRDefault="00000000">
      <w:pPr>
        <w:keepNext/>
        <w:spacing w:before="80" w:after="20"/>
      </w:pPr>
      <w:r>
        <w:rPr>
          <w:rFonts w:ascii="DejaVu Sans Mono" w:eastAsia="DejaVu Sans Mono" w:hAnsi="DejaVu Sans Mono" w:cs="DejaVu Sans Mono"/>
          <w:b/>
          <w:color w:val="5A6080"/>
          <w:sz w:val="17"/>
        </w:rPr>
        <w:t>F — simpan perubahan</w:t>
      </w:r>
    </w:p>
    <w:p w14:paraId="1D923988" w14:textId="77777777" w:rsidR="00AB0343" w:rsidRDefault="00000000">
      <w:r>
        <w:rPr>
          <w:rFonts w:cs="Carlito"/>
          <w:sz w:val="20"/>
        </w:rPr>
        <w:t>Cara memastikan: buka README di repositori Anda. Bagian Pertemuan 11 sudah memuat deklarasi AI dan dua nomor versi Node.js, dan commit terakhir adalah commit terbaru.</w:t>
      </w:r>
    </w:p>
    <w:p w14:paraId="0DB5D773" w14:textId="77777777" w:rsidR="00AB0343" w:rsidRDefault="00AB0343">
      <w:pPr>
        <w:spacing w:after="60"/>
      </w:pPr>
    </w:p>
    <w:p w14:paraId="1416FD5E" w14:textId="77777777" w:rsidR="00AB0343" w:rsidRDefault="00AB0343">
      <w:pPr>
        <w:spacing w:after="60"/>
      </w:pPr>
    </w:p>
    <w:p w14:paraId="5102C787" w14:textId="77777777" w:rsidR="00AB0343" w:rsidRDefault="00000000">
      <w:r>
        <w:br w:type="page"/>
      </w:r>
    </w:p>
    <w:tbl>
      <w:tblPr>
        <w:tblW w:w="0" w:type="auto"/>
        <w:tblLook w:val="04A0" w:firstRow="1" w:lastRow="0" w:firstColumn="1" w:lastColumn="0" w:noHBand="0" w:noVBand="1"/>
      </w:tblPr>
      <w:tblGrid>
        <w:gridCol w:w="1701"/>
        <w:gridCol w:w="794"/>
        <w:gridCol w:w="7257"/>
      </w:tblGrid>
      <w:tr w:rsidR="00AB0343" w14:paraId="36B13B47"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72AD71B6" w14:textId="77777777" w:rsidR="00AB0343" w:rsidRDefault="00000000">
            <w:pPr>
              <w:spacing w:before="20" w:after="20"/>
              <w:jc w:val="center"/>
            </w:pPr>
            <w:r>
              <w:rPr>
                <w:rFonts w:cs="Carlito"/>
                <w:b/>
                <w:color w:val="FFFFFF"/>
                <w:sz w:val="22"/>
              </w:rPr>
              <w:lastRenderedPageBreak/>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02F053FF" w14:textId="77777777" w:rsidR="00AB0343" w:rsidRDefault="00000000">
            <w:pPr>
              <w:spacing w:before="20" w:after="20"/>
              <w:jc w:val="center"/>
            </w:pPr>
            <w:r>
              <w:rPr>
                <w:rFonts w:cs="Carlito"/>
                <w:b/>
                <w:color w:val="1A1A2E"/>
                <w:sz w:val="30"/>
              </w:rPr>
              <w:t>H</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58D3214C" w14:textId="77777777" w:rsidR="00AB0343" w:rsidRDefault="00000000">
            <w:pPr>
              <w:spacing w:before="20" w:after="20"/>
            </w:pPr>
            <w:r>
              <w:rPr>
                <w:rFonts w:cs="Carlito"/>
                <w:b/>
                <w:color w:val="003796"/>
                <w:sz w:val="18"/>
              </w:rPr>
              <w:t>Pertemuan 11  ·  Modul, State, dan Penyimpanan Klien</w:t>
            </w:r>
          </w:p>
        </w:tc>
      </w:tr>
    </w:tbl>
    <w:p w14:paraId="483BD508" w14:textId="77777777" w:rsidR="00AB0343" w:rsidRDefault="00000000">
      <w:pPr>
        <w:spacing w:after="160"/>
        <w:jc w:val="center"/>
      </w:pPr>
      <w:r>
        <w:rPr>
          <w:rFonts w:cs="Carlito"/>
          <w:i/>
          <w:color w:val="5A6080"/>
          <w:sz w:val="17"/>
        </w:rPr>
        <w:t>Lampiran A — Rubrik penilaian</w:t>
      </w:r>
    </w:p>
    <w:p w14:paraId="3A685D43" w14:textId="77777777" w:rsidR="00AB0343" w:rsidRDefault="00AB0343">
      <w:pPr>
        <w:spacing w:after="60"/>
      </w:pPr>
    </w:p>
    <w:tbl>
      <w:tblPr>
        <w:tblW w:w="0" w:type="auto"/>
        <w:tblLook w:val="04A0" w:firstRow="1" w:lastRow="0" w:firstColumn="1" w:lastColumn="0" w:noHBand="0" w:noVBand="1"/>
      </w:tblPr>
      <w:tblGrid>
        <w:gridCol w:w="9752"/>
      </w:tblGrid>
      <w:tr w:rsidR="00AB0343" w14:paraId="22D6BAE5" w14:textId="77777777">
        <w:tc>
          <w:tcPr>
            <w:tcW w:w="9752" w:type="dxa"/>
            <w:shd w:val="clear" w:color="auto" w:fill="003796"/>
          </w:tcPr>
          <w:p w14:paraId="50CEA682" w14:textId="77777777" w:rsidR="00AB0343" w:rsidRDefault="00000000">
            <w:pPr>
              <w:spacing w:before="40" w:after="40"/>
            </w:pPr>
            <w:r>
              <w:rPr>
                <w:rFonts w:cs="Carlito"/>
                <w:b/>
                <w:color w:val="FFFFFF"/>
              </w:rPr>
              <w:t>▌  RUBRIK PENILAIAN        total 100</w:t>
            </w:r>
          </w:p>
        </w:tc>
      </w:tr>
    </w:tbl>
    <w:p w14:paraId="22CCABB9" w14:textId="77777777" w:rsidR="00AB0343" w:rsidRDefault="00AB0343">
      <w:pPr>
        <w:spacing w:after="60"/>
      </w:pPr>
    </w:p>
    <w:tbl>
      <w:tblPr>
        <w:tblW w:w="9751" w:type="dxa"/>
        <w:jc w:val="center"/>
        <w:tblLayout w:type="fixed"/>
        <w:tblLook w:val="04A0" w:firstRow="1" w:lastRow="0" w:firstColumn="1" w:lastColumn="0" w:noHBand="0" w:noVBand="1"/>
      </w:tblPr>
      <w:tblGrid>
        <w:gridCol w:w="2200"/>
        <w:gridCol w:w="900"/>
        <w:gridCol w:w="2500"/>
        <w:gridCol w:w="2100"/>
        <w:gridCol w:w="2051"/>
      </w:tblGrid>
      <w:tr w:rsidR="00AB0343" w14:paraId="556C57F0" w14:textId="77777777">
        <w:trPr>
          <w:cantSplit/>
          <w:tblHeader/>
          <w:jc w:val="center"/>
        </w:trPr>
        <w:tc>
          <w:tcPr>
            <w:tcW w:w="2200" w:type="dxa"/>
            <w:tcBorders>
              <w:top w:val="single" w:sz="4" w:space="0" w:color="003796"/>
              <w:left w:val="single" w:sz="4" w:space="0" w:color="003796"/>
              <w:bottom w:val="single" w:sz="4" w:space="0" w:color="003796"/>
              <w:right w:val="single" w:sz="4" w:space="0" w:color="003796"/>
            </w:tcBorders>
            <w:shd w:val="clear" w:color="auto" w:fill="003796"/>
          </w:tcPr>
          <w:p w14:paraId="60F95246" w14:textId="77777777" w:rsidR="00AB0343" w:rsidRDefault="00000000">
            <w:pPr>
              <w:spacing w:before="20" w:after="20"/>
            </w:pPr>
            <w:r>
              <w:rPr>
                <w:rFonts w:cs="Carlito"/>
                <w:b/>
                <w:color w:val="FFFFFF"/>
                <w:sz w:val="17"/>
              </w:rPr>
              <w:t>Aspek</w:t>
            </w:r>
          </w:p>
        </w:tc>
        <w:tc>
          <w:tcPr>
            <w:tcW w:w="900" w:type="dxa"/>
            <w:tcBorders>
              <w:top w:val="single" w:sz="4" w:space="0" w:color="003796"/>
              <w:left w:val="single" w:sz="4" w:space="0" w:color="003796"/>
              <w:bottom w:val="single" w:sz="4" w:space="0" w:color="003796"/>
              <w:right w:val="single" w:sz="4" w:space="0" w:color="003796"/>
            </w:tcBorders>
            <w:shd w:val="clear" w:color="auto" w:fill="003796"/>
          </w:tcPr>
          <w:p w14:paraId="57D62A2F" w14:textId="77777777" w:rsidR="00AB0343" w:rsidRDefault="00000000">
            <w:pPr>
              <w:spacing w:before="20" w:after="20"/>
            </w:pPr>
            <w:r>
              <w:rPr>
                <w:rFonts w:cs="Carlito"/>
                <w:b/>
                <w:color w:val="FFFFFF"/>
                <w:sz w:val="17"/>
              </w:rPr>
              <w:t>Bobot</w:t>
            </w:r>
          </w:p>
        </w:tc>
        <w:tc>
          <w:tcPr>
            <w:tcW w:w="2500" w:type="dxa"/>
            <w:tcBorders>
              <w:top w:val="single" w:sz="4" w:space="0" w:color="003796"/>
              <w:left w:val="single" w:sz="4" w:space="0" w:color="003796"/>
              <w:bottom w:val="single" w:sz="4" w:space="0" w:color="003796"/>
              <w:right w:val="single" w:sz="4" w:space="0" w:color="003796"/>
            </w:tcBorders>
            <w:shd w:val="clear" w:color="auto" w:fill="003796"/>
          </w:tcPr>
          <w:p w14:paraId="4E1D3659" w14:textId="77777777" w:rsidR="00AB0343" w:rsidRDefault="00000000">
            <w:pPr>
              <w:spacing w:before="20" w:after="20"/>
            </w:pPr>
            <w:r>
              <w:rPr>
                <w:rFonts w:cs="Carlito"/>
                <w:b/>
                <w:color w:val="FFFFFF"/>
                <w:sz w:val="17"/>
              </w:rPr>
              <w:t>Nilai 100 — sangat baik</w:t>
            </w:r>
          </w:p>
        </w:tc>
        <w:tc>
          <w:tcPr>
            <w:tcW w:w="2100" w:type="dxa"/>
            <w:tcBorders>
              <w:top w:val="single" w:sz="4" w:space="0" w:color="003796"/>
              <w:left w:val="single" w:sz="4" w:space="0" w:color="003796"/>
              <w:bottom w:val="single" w:sz="4" w:space="0" w:color="003796"/>
              <w:right w:val="single" w:sz="4" w:space="0" w:color="003796"/>
            </w:tcBorders>
            <w:shd w:val="clear" w:color="auto" w:fill="003796"/>
          </w:tcPr>
          <w:p w14:paraId="51BAD60A" w14:textId="77777777" w:rsidR="00AB0343" w:rsidRDefault="00000000">
            <w:pPr>
              <w:spacing w:before="20" w:after="20"/>
            </w:pPr>
            <w:r>
              <w:rPr>
                <w:rFonts w:cs="Carlito"/>
                <w:b/>
                <w:color w:val="FFFFFF"/>
                <w:sz w:val="17"/>
              </w:rPr>
              <w:t>Nilai 65 — memadai</w:t>
            </w:r>
          </w:p>
        </w:tc>
        <w:tc>
          <w:tcPr>
            <w:tcW w:w="2051" w:type="dxa"/>
            <w:tcBorders>
              <w:top w:val="single" w:sz="4" w:space="0" w:color="003796"/>
              <w:left w:val="single" w:sz="4" w:space="0" w:color="003796"/>
              <w:bottom w:val="single" w:sz="4" w:space="0" w:color="003796"/>
              <w:right w:val="single" w:sz="4" w:space="0" w:color="003796"/>
            </w:tcBorders>
            <w:shd w:val="clear" w:color="auto" w:fill="003796"/>
          </w:tcPr>
          <w:p w14:paraId="07B21215" w14:textId="77777777" w:rsidR="00AB0343" w:rsidRDefault="00000000">
            <w:pPr>
              <w:spacing w:before="20" w:after="20"/>
            </w:pPr>
            <w:r>
              <w:rPr>
                <w:rFonts w:cs="Carlito"/>
                <w:b/>
                <w:color w:val="FFFFFF"/>
                <w:sz w:val="17"/>
              </w:rPr>
              <w:t>Nilai 35 — kurang</w:t>
            </w:r>
          </w:p>
        </w:tc>
      </w:tr>
      <w:tr w:rsidR="00AB0343" w14:paraId="71E1CEDE" w14:textId="77777777">
        <w:trPr>
          <w:cantSplit/>
          <w:trHeight w:val="481"/>
          <w:jc w:val="center"/>
        </w:trPr>
        <w:tc>
          <w:tcPr>
            <w:tcW w:w="2200" w:type="dxa"/>
            <w:tcBorders>
              <w:top w:val="single" w:sz="6" w:space="0" w:color="D8DEE9"/>
              <w:left w:val="single" w:sz="6" w:space="0" w:color="D8DEE9"/>
              <w:bottom w:val="single" w:sz="6" w:space="0" w:color="D8DEE9"/>
              <w:right w:val="single" w:sz="6" w:space="0" w:color="D8DEE9"/>
            </w:tcBorders>
          </w:tcPr>
          <w:p w14:paraId="387687C0" w14:textId="77777777" w:rsidR="00AB0343" w:rsidRDefault="00000000">
            <w:pPr>
              <w:spacing w:before="20" w:after="20" w:line="252" w:lineRule="auto"/>
            </w:pPr>
            <w:r>
              <w:rPr>
                <w:rFonts w:cs="Carlito"/>
                <w:sz w:val="17"/>
              </w:rPr>
              <w:t>Pemecahan modul dan impor</w:t>
            </w:r>
          </w:p>
        </w:tc>
        <w:tc>
          <w:tcPr>
            <w:tcW w:w="900" w:type="dxa"/>
            <w:tcBorders>
              <w:top w:val="single" w:sz="6" w:space="0" w:color="D8DEE9"/>
              <w:left w:val="single" w:sz="6" w:space="0" w:color="D8DEE9"/>
              <w:bottom w:val="single" w:sz="6" w:space="0" w:color="D8DEE9"/>
              <w:right w:val="single" w:sz="6" w:space="0" w:color="D8DEE9"/>
            </w:tcBorders>
          </w:tcPr>
          <w:p w14:paraId="3642AA5D" w14:textId="77777777" w:rsidR="00AB0343" w:rsidRDefault="00000000">
            <w:pPr>
              <w:spacing w:before="20" w:after="20" w:line="252" w:lineRule="auto"/>
            </w:pPr>
            <w:r>
              <w:rPr>
                <w:rFonts w:cs="Carlito"/>
                <w:sz w:val="17"/>
              </w:rPr>
              <w:t>25%</w:t>
            </w:r>
          </w:p>
        </w:tc>
        <w:tc>
          <w:tcPr>
            <w:tcW w:w="2500" w:type="dxa"/>
            <w:tcBorders>
              <w:top w:val="single" w:sz="6" w:space="0" w:color="D8DEE9"/>
              <w:left w:val="single" w:sz="6" w:space="0" w:color="D8DEE9"/>
              <w:bottom w:val="single" w:sz="6" w:space="0" w:color="D8DEE9"/>
              <w:right w:val="single" w:sz="6" w:space="0" w:color="D8DEE9"/>
            </w:tcBorders>
          </w:tcPr>
          <w:p w14:paraId="368E94EB" w14:textId="77777777" w:rsidR="00AB0343" w:rsidRDefault="00000000">
            <w:pPr>
              <w:spacing w:before="20" w:after="20" w:line="252" w:lineRule="auto"/>
            </w:pPr>
            <w:r>
              <w:rPr>
                <w:rFonts w:cs="Carlito"/>
                <w:sz w:val="17"/>
              </w:rPr>
              <w:t>Lima modul tersusun dengan satu tanggung jawab masing-masing; app.js hanya merakit; seluruh jalur impor benar; Console bersih</w:t>
            </w:r>
          </w:p>
        </w:tc>
        <w:tc>
          <w:tcPr>
            <w:tcW w:w="2100" w:type="dxa"/>
            <w:tcBorders>
              <w:top w:val="single" w:sz="6" w:space="0" w:color="D8DEE9"/>
              <w:left w:val="single" w:sz="6" w:space="0" w:color="D8DEE9"/>
              <w:bottom w:val="single" w:sz="6" w:space="0" w:color="D8DEE9"/>
              <w:right w:val="single" w:sz="6" w:space="0" w:color="D8DEE9"/>
            </w:tcBorders>
          </w:tcPr>
          <w:p w14:paraId="16F3BAC3" w14:textId="77777777" w:rsidR="00AB0343" w:rsidRDefault="00000000">
            <w:pPr>
              <w:spacing w:before="20" w:after="20" w:line="252" w:lineRule="auto"/>
            </w:pPr>
            <w:r>
              <w:rPr>
                <w:rFonts w:cs="Carlito"/>
                <w:sz w:val="17"/>
              </w:rPr>
              <w:t>Modul terpisah, tetapi satu berkas masih memikul dua tanggung jawab, atau perilaku halaman berubah dari P9</w:t>
            </w:r>
          </w:p>
        </w:tc>
        <w:tc>
          <w:tcPr>
            <w:tcW w:w="2051" w:type="dxa"/>
            <w:tcBorders>
              <w:top w:val="single" w:sz="6" w:space="0" w:color="D8DEE9"/>
              <w:left w:val="single" w:sz="6" w:space="0" w:color="D8DEE9"/>
              <w:bottom w:val="single" w:sz="6" w:space="0" w:color="D8DEE9"/>
              <w:right w:val="single" w:sz="6" w:space="0" w:color="D8DEE9"/>
            </w:tcBorders>
          </w:tcPr>
          <w:p w14:paraId="1F5097F2" w14:textId="77777777" w:rsidR="00AB0343" w:rsidRDefault="00000000">
            <w:pPr>
              <w:spacing w:before="20" w:after="20" w:line="252" w:lineRule="auto"/>
            </w:pPr>
            <w:r>
              <w:rPr>
                <w:rFonts w:cs="Carlito"/>
                <w:sz w:val="17"/>
              </w:rPr>
              <w:t>Berkas belum dipecah, atau halaman tidak berjalan karena galat impor</w:t>
            </w:r>
          </w:p>
        </w:tc>
      </w:tr>
      <w:tr w:rsidR="00AB0343" w14:paraId="5F1D043C" w14:textId="77777777">
        <w:trPr>
          <w:cantSplit/>
          <w:trHeight w:val="481"/>
          <w:jc w:val="center"/>
        </w:trPr>
        <w:tc>
          <w:tcPr>
            <w:tcW w:w="2200" w:type="dxa"/>
            <w:tcBorders>
              <w:top w:val="single" w:sz="6" w:space="0" w:color="D8DEE9"/>
              <w:left w:val="single" w:sz="6" w:space="0" w:color="D8DEE9"/>
              <w:bottom w:val="single" w:sz="6" w:space="0" w:color="D8DEE9"/>
              <w:right w:val="single" w:sz="6" w:space="0" w:color="D8DEE9"/>
            </w:tcBorders>
          </w:tcPr>
          <w:p w14:paraId="20E4AB74" w14:textId="77777777" w:rsidR="00AB0343" w:rsidRDefault="00000000">
            <w:pPr>
              <w:spacing w:before="20" w:after="20" w:line="252" w:lineRule="auto"/>
            </w:pPr>
            <w:r>
              <w:rPr>
                <w:rFonts w:cs="Carlito"/>
                <w:sz w:val="17"/>
              </w:rPr>
              <w:t>Pemisahan state dari tampilan</w:t>
            </w:r>
          </w:p>
        </w:tc>
        <w:tc>
          <w:tcPr>
            <w:tcW w:w="900" w:type="dxa"/>
            <w:tcBorders>
              <w:top w:val="single" w:sz="6" w:space="0" w:color="D8DEE9"/>
              <w:left w:val="single" w:sz="6" w:space="0" w:color="D8DEE9"/>
              <w:bottom w:val="single" w:sz="6" w:space="0" w:color="D8DEE9"/>
              <w:right w:val="single" w:sz="6" w:space="0" w:color="D8DEE9"/>
            </w:tcBorders>
          </w:tcPr>
          <w:p w14:paraId="7F925369" w14:textId="77777777" w:rsidR="00AB0343" w:rsidRDefault="00000000">
            <w:pPr>
              <w:spacing w:before="20" w:after="20" w:line="252" w:lineRule="auto"/>
            </w:pPr>
            <w:r>
              <w:rPr>
                <w:rFonts w:cs="Carlito"/>
                <w:sz w:val="17"/>
              </w:rPr>
              <w:t>25%</w:t>
            </w:r>
          </w:p>
        </w:tc>
        <w:tc>
          <w:tcPr>
            <w:tcW w:w="2500" w:type="dxa"/>
            <w:tcBorders>
              <w:top w:val="single" w:sz="6" w:space="0" w:color="D8DEE9"/>
              <w:left w:val="single" w:sz="6" w:space="0" w:color="D8DEE9"/>
              <w:bottom w:val="single" w:sz="6" w:space="0" w:color="D8DEE9"/>
              <w:right w:val="single" w:sz="6" w:space="0" w:color="D8DEE9"/>
            </w:tcBorders>
          </w:tcPr>
          <w:p w14:paraId="2B96CDEB" w14:textId="77777777" w:rsidR="00AB0343" w:rsidRDefault="00000000">
            <w:pPr>
              <w:spacing w:before="20" w:after="20" w:line="252" w:lineRule="auto"/>
            </w:pPr>
            <w:r>
              <w:rPr>
                <w:rFonts w:cs="Carlito"/>
                <w:sz w:val="17"/>
              </w:rPr>
              <w:t>Seluruh keadaan berada di satu objek state; perubahan hanya lewat fungsi pengubah; tidak ada keadaan yang dibaca kembali dari DOM</w:t>
            </w:r>
          </w:p>
        </w:tc>
        <w:tc>
          <w:tcPr>
            <w:tcW w:w="2100" w:type="dxa"/>
            <w:tcBorders>
              <w:top w:val="single" w:sz="6" w:space="0" w:color="D8DEE9"/>
              <w:left w:val="single" w:sz="6" w:space="0" w:color="D8DEE9"/>
              <w:bottom w:val="single" w:sz="6" w:space="0" w:color="D8DEE9"/>
              <w:right w:val="single" w:sz="6" w:space="0" w:color="D8DEE9"/>
            </w:tcBorders>
          </w:tcPr>
          <w:p w14:paraId="53668411" w14:textId="77777777" w:rsidR="00AB0343" w:rsidRDefault="00000000">
            <w:pPr>
              <w:spacing w:before="20" w:after="20" w:line="252" w:lineRule="auto"/>
            </w:pPr>
            <w:r>
              <w:rPr>
                <w:rFonts w:cs="Carlito"/>
                <w:sz w:val="17"/>
              </w:rPr>
              <w:t>State sudah ada, tetapi sebagian perubahan masih ditulis langsung dari events.js atau nilai keadaan masih disimpan pada elemen</w:t>
            </w:r>
          </w:p>
        </w:tc>
        <w:tc>
          <w:tcPr>
            <w:tcW w:w="2051" w:type="dxa"/>
            <w:tcBorders>
              <w:top w:val="single" w:sz="6" w:space="0" w:color="D8DEE9"/>
              <w:left w:val="single" w:sz="6" w:space="0" w:color="D8DEE9"/>
              <w:bottom w:val="single" w:sz="6" w:space="0" w:color="D8DEE9"/>
              <w:right w:val="single" w:sz="6" w:space="0" w:color="D8DEE9"/>
            </w:tcBorders>
          </w:tcPr>
          <w:p w14:paraId="1EE555E5" w14:textId="77777777" w:rsidR="00AB0343" w:rsidRDefault="00000000">
            <w:pPr>
              <w:spacing w:before="20" w:after="20" w:line="252" w:lineRule="auto"/>
            </w:pPr>
            <w:r>
              <w:rPr>
                <w:rFonts w:cs="Carlito"/>
                <w:sz w:val="17"/>
              </w:rPr>
              <w:t>Keadaan masih menempel di DOM, atau halaman lupa setelah render ulang</w:t>
            </w:r>
          </w:p>
        </w:tc>
      </w:tr>
      <w:tr w:rsidR="00AB0343" w14:paraId="3275F52B" w14:textId="77777777">
        <w:trPr>
          <w:cantSplit/>
          <w:trHeight w:val="481"/>
          <w:jc w:val="center"/>
        </w:trPr>
        <w:tc>
          <w:tcPr>
            <w:tcW w:w="2200" w:type="dxa"/>
            <w:tcBorders>
              <w:top w:val="single" w:sz="6" w:space="0" w:color="D8DEE9"/>
              <w:left w:val="single" w:sz="6" w:space="0" w:color="D8DEE9"/>
              <w:bottom w:val="single" w:sz="6" w:space="0" w:color="D8DEE9"/>
              <w:right w:val="single" w:sz="6" w:space="0" w:color="D8DEE9"/>
            </w:tcBorders>
          </w:tcPr>
          <w:p w14:paraId="77386E06" w14:textId="77777777" w:rsidR="00AB0343" w:rsidRDefault="00000000">
            <w:pPr>
              <w:spacing w:before="20" w:after="20" w:line="252" w:lineRule="auto"/>
            </w:pPr>
            <w:r>
              <w:rPr>
                <w:rFonts w:cs="Carlito"/>
                <w:sz w:val="17"/>
              </w:rPr>
              <w:t>Simpan dan muat localStorage</w:t>
            </w:r>
          </w:p>
        </w:tc>
        <w:tc>
          <w:tcPr>
            <w:tcW w:w="900" w:type="dxa"/>
            <w:tcBorders>
              <w:top w:val="single" w:sz="6" w:space="0" w:color="D8DEE9"/>
              <w:left w:val="single" w:sz="6" w:space="0" w:color="D8DEE9"/>
              <w:bottom w:val="single" w:sz="6" w:space="0" w:color="D8DEE9"/>
              <w:right w:val="single" w:sz="6" w:space="0" w:color="D8DEE9"/>
            </w:tcBorders>
          </w:tcPr>
          <w:p w14:paraId="4AE1E287" w14:textId="77777777" w:rsidR="00AB0343" w:rsidRDefault="00000000">
            <w:pPr>
              <w:spacing w:before="20" w:after="20" w:line="252" w:lineRule="auto"/>
            </w:pPr>
            <w:r>
              <w:rPr>
                <w:rFonts w:cs="Carlito"/>
                <w:sz w:val="17"/>
              </w:rPr>
              <w:t>25%</w:t>
            </w:r>
          </w:p>
        </w:tc>
        <w:tc>
          <w:tcPr>
            <w:tcW w:w="2500" w:type="dxa"/>
            <w:tcBorders>
              <w:top w:val="single" w:sz="6" w:space="0" w:color="D8DEE9"/>
              <w:left w:val="single" w:sz="6" w:space="0" w:color="D8DEE9"/>
              <w:bottom w:val="single" w:sz="6" w:space="0" w:color="D8DEE9"/>
              <w:right w:val="single" w:sz="6" w:space="0" w:color="D8DEE9"/>
            </w:tcBorders>
          </w:tcPr>
          <w:p w14:paraId="56BC22BE" w14:textId="77777777" w:rsidR="00AB0343" w:rsidRDefault="00000000">
            <w:pPr>
              <w:spacing w:before="20" w:after="20" w:line="252" w:lineRule="auto"/>
            </w:pPr>
            <w:r>
              <w:rPr>
                <w:rFonts w:cs="Carlito"/>
                <w:sz w:val="17"/>
              </w:rPr>
              <w:t>JSON.stringify dan JSON.parse dipakai tepat; nilai bawaan terpasang; pilihan bertahan setelah tab ditutup; tombol atur ulang bekerja</w:t>
            </w:r>
          </w:p>
        </w:tc>
        <w:tc>
          <w:tcPr>
            <w:tcW w:w="2100" w:type="dxa"/>
            <w:tcBorders>
              <w:top w:val="single" w:sz="6" w:space="0" w:color="D8DEE9"/>
              <w:left w:val="single" w:sz="6" w:space="0" w:color="D8DEE9"/>
              <w:bottom w:val="single" w:sz="6" w:space="0" w:color="D8DEE9"/>
              <w:right w:val="single" w:sz="6" w:space="0" w:color="D8DEE9"/>
            </w:tcBorders>
          </w:tcPr>
          <w:p w14:paraId="0A8DBABA" w14:textId="77777777" w:rsidR="00AB0343" w:rsidRDefault="00000000">
            <w:pPr>
              <w:spacing w:before="20" w:after="20" w:line="252" w:lineRule="auto"/>
            </w:pPr>
            <w:r>
              <w:rPr>
                <w:rFonts w:cs="Carlito"/>
                <w:sz w:val="17"/>
              </w:rPr>
              <w:t>Simpanan bekerja, tetapi nilai bawaan belum dipasang atau tombol atur ulang belum membersihkan simpanannya</w:t>
            </w:r>
          </w:p>
        </w:tc>
        <w:tc>
          <w:tcPr>
            <w:tcW w:w="2051" w:type="dxa"/>
            <w:tcBorders>
              <w:top w:val="single" w:sz="6" w:space="0" w:color="D8DEE9"/>
              <w:left w:val="single" w:sz="6" w:space="0" w:color="D8DEE9"/>
              <w:bottom w:val="single" w:sz="6" w:space="0" w:color="D8DEE9"/>
              <w:right w:val="single" w:sz="6" w:space="0" w:color="D8DEE9"/>
            </w:tcBorders>
          </w:tcPr>
          <w:p w14:paraId="7A413407" w14:textId="77777777" w:rsidR="00AB0343" w:rsidRDefault="00000000">
            <w:pPr>
              <w:spacing w:before="20" w:after="20" w:line="252" w:lineRule="auto"/>
            </w:pPr>
            <w:r>
              <w:rPr>
                <w:rFonts w:cs="Carlito"/>
                <w:sz w:val="17"/>
              </w:rPr>
              <w:t>Simpanan tidak bertahan, atau objek tersimpan tanpa JSON sehingga isinya [object Object]</w:t>
            </w:r>
          </w:p>
        </w:tc>
      </w:tr>
      <w:tr w:rsidR="00AB0343" w14:paraId="2960E9F9" w14:textId="77777777">
        <w:trPr>
          <w:cantSplit/>
          <w:trHeight w:val="481"/>
          <w:jc w:val="center"/>
        </w:trPr>
        <w:tc>
          <w:tcPr>
            <w:tcW w:w="2200" w:type="dxa"/>
            <w:tcBorders>
              <w:top w:val="single" w:sz="6" w:space="0" w:color="D8DEE9"/>
              <w:left w:val="single" w:sz="6" w:space="0" w:color="D8DEE9"/>
              <w:bottom w:val="single" w:sz="6" w:space="0" w:color="D8DEE9"/>
              <w:right w:val="single" w:sz="6" w:space="0" w:color="D8DEE9"/>
            </w:tcBorders>
          </w:tcPr>
          <w:p w14:paraId="724B3993" w14:textId="77777777" w:rsidR="00AB0343" w:rsidRDefault="00000000">
            <w:pPr>
              <w:spacing w:before="20" w:after="20" w:line="252" w:lineRule="auto"/>
            </w:pPr>
            <w:r>
              <w:rPr>
                <w:rFonts w:cs="Carlito"/>
                <w:sz w:val="17"/>
              </w:rPr>
              <w:t>Penanganan simpanan rusak</w:t>
            </w:r>
          </w:p>
        </w:tc>
        <w:tc>
          <w:tcPr>
            <w:tcW w:w="900" w:type="dxa"/>
            <w:tcBorders>
              <w:top w:val="single" w:sz="6" w:space="0" w:color="D8DEE9"/>
              <w:left w:val="single" w:sz="6" w:space="0" w:color="D8DEE9"/>
              <w:bottom w:val="single" w:sz="6" w:space="0" w:color="D8DEE9"/>
              <w:right w:val="single" w:sz="6" w:space="0" w:color="D8DEE9"/>
            </w:tcBorders>
          </w:tcPr>
          <w:p w14:paraId="4AECBD21" w14:textId="77777777" w:rsidR="00AB0343" w:rsidRDefault="00000000">
            <w:pPr>
              <w:spacing w:before="20" w:after="20" w:line="252" w:lineRule="auto"/>
            </w:pPr>
            <w:r>
              <w:rPr>
                <w:rFonts w:cs="Carlito"/>
                <w:sz w:val="17"/>
              </w:rPr>
              <w:t>15%</w:t>
            </w:r>
          </w:p>
        </w:tc>
        <w:tc>
          <w:tcPr>
            <w:tcW w:w="2500" w:type="dxa"/>
            <w:tcBorders>
              <w:top w:val="single" w:sz="6" w:space="0" w:color="D8DEE9"/>
              <w:left w:val="single" w:sz="6" w:space="0" w:color="D8DEE9"/>
              <w:bottom w:val="single" w:sz="6" w:space="0" w:color="D8DEE9"/>
              <w:right w:val="single" w:sz="6" w:space="0" w:color="D8DEE9"/>
            </w:tcBorders>
          </w:tcPr>
          <w:p w14:paraId="77207739" w14:textId="77777777" w:rsidR="00AB0343" w:rsidRDefault="00000000">
            <w:pPr>
              <w:spacing w:before="20" w:after="20" w:line="252" w:lineRule="auto"/>
            </w:pPr>
            <w:r>
              <w:rPr>
                <w:rFonts w:cs="Carlito"/>
                <w:sz w:val="17"/>
              </w:rPr>
              <w:t>Pembacaan dibungkus try/catch; nomor versi diperiksa; simpanan lama dibuang; halaman tetap terbuka; ada catatan apa yang sengaja tidak disimpan</w:t>
            </w:r>
          </w:p>
        </w:tc>
        <w:tc>
          <w:tcPr>
            <w:tcW w:w="2100" w:type="dxa"/>
            <w:tcBorders>
              <w:top w:val="single" w:sz="6" w:space="0" w:color="D8DEE9"/>
              <w:left w:val="single" w:sz="6" w:space="0" w:color="D8DEE9"/>
              <w:bottom w:val="single" w:sz="6" w:space="0" w:color="D8DEE9"/>
              <w:right w:val="single" w:sz="6" w:space="0" w:color="D8DEE9"/>
            </w:tcBorders>
          </w:tcPr>
          <w:p w14:paraId="338AB68D" w14:textId="77777777" w:rsidR="00AB0343" w:rsidRDefault="00000000">
            <w:pPr>
              <w:spacing w:before="20" w:after="20" w:line="252" w:lineRule="auto"/>
            </w:pPr>
            <w:r>
              <w:rPr>
                <w:rFonts w:cs="Carlito"/>
                <w:sz w:val="17"/>
              </w:rPr>
              <w:t>try/catch ada, tetapi nomor versi belum dipakai atau catatan pengecualian belum ditulis</w:t>
            </w:r>
          </w:p>
        </w:tc>
        <w:tc>
          <w:tcPr>
            <w:tcW w:w="2051" w:type="dxa"/>
            <w:tcBorders>
              <w:top w:val="single" w:sz="6" w:space="0" w:color="D8DEE9"/>
              <w:left w:val="single" w:sz="6" w:space="0" w:color="D8DEE9"/>
              <w:bottom w:val="single" w:sz="6" w:space="0" w:color="D8DEE9"/>
              <w:right w:val="single" w:sz="6" w:space="0" w:color="D8DEE9"/>
            </w:tcBorders>
          </w:tcPr>
          <w:p w14:paraId="6B8A07FA" w14:textId="77777777" w:rsidR="00AB0343" w:rsidRDefault="00000000">
            <w:pPr>
              <w:spacing w:before="20" w:after="20" w:line="252" w:lineRule="auto"/>
            </w:pPr>
            <w:r>
              <w:rPr>
                <w:rFonts w:cs="Carlito"/>
                <w:sz w:val="17"/>
              </w:rPr>
              <w:t>Simpanan rusak membuat halaman gagal terbuka, atau data pribadi ikut disimpan</w:t>
            </w:r>
          </w:p>
        </w:tc>
      </w:tr>
      <w:tr w:rsidR="00AB0343" w14:paraId="18D6AF24" w14:textId="77777777">
        <w:trPr>
          <w:cantSplit/>
          <w:trHeight w:val="481"/>
          <w:jc w:val="center"/>
        </w:trPr>
        <w:tc>
          <w:tcPr>
            <w:tcW w:w="2200" w:type="dxa"/>
            <w:tcBorders>
              <w:top w:val="single" w:sz="6" w:space="0" w:color="D8DEE9"/>
              <w:left w:val="single" w:sz="6" w:space="0" w:color="D8DEE9"/>
              <w:bottom w:val="single" w:sz="6" w:space="0" w:color="D8DEE9"/>
              <w:right w:val="single" w:sz="6" w:space="0" w:color="D8DEE9"/>
            </w:tcBorders>
          </w:tcPr>
          <w:p w14:paraId="05FCBB85" w14:textId="77777777" w:rsidR="00AB0343" w:rsidRDefault="00000000">
            <w:pPr>
              <w:spacing w:before="20" w:after="20" w:line="252" w:lineRule="auto"/>
            </w:pPr>
            <w:r>
              <w:rPr>
                <w:rFonts w:cs="Carlito"/>
                <w:sz w:val="17"/>
              </w:rPr>
              <w:t>Kebersihan kode, deklarasi AI, dan bukti</w:t>
            </w:r>
          </w:p>
        </w:tc>
        <w:tc>
          <w:tcPr>
            <w:tcW w:w="900" w:type="dxa"/>
            <w:tcBorders>
              <w:top w:val="single" w:sz="6" w:space="0" w:color="D8DEE9"/>
              <w:left w:val="single" w:sz="6" w:space="0" w:color="D8DEE9"/>
              <w:bottom w:val="single" w:sz="6" w:space="0" w:color="D8DEE9"/>
              <w:right w:val="single" w:sz="6" w:space="0" w:color="D8DEE9"/>
            </w:tcBorders>
          </w:tcPr>
          <w:p w14:paraId="4BB28A6C" w14:textId="77777777" w:rsidR="00AB0343" w:rsidRDefault="00000000">
            <w:pPr>
              <w:spacing w:before="20" w:after="20" w:line="252" w:lineRule="auto"/>
            </w:pPr>
            <w:r>
              <w:rPr>
                <w:rFonts w:cs="Carlito"/>
                <w:sz w:val="17"/>
              </w:rPr>
              <w:t>10%</w:t>
            </w:r>
          </w:p>
        </w:tc>
        <w:tc>
          <w:tcPr>
            <w:tcW w:w="2500" w:type="dxa"/>
            <w:tcBorders>
              <w:top w:val="single" w:sz="6" w:space="0" w:color="D8DEE9"/>
              <w:left w:val="single" w:sz="6" w:space="0" w:color="D8DEE9"/>
              <w:bottom w:val="single" w:sz="6" w:space="0" w:color="D8DEE9"/>
              <w:right w:val="single" w:sz="6" w:space="0" w:color="D8DEE9"/>
            </w:tcBorders>
          </w:tcPr>
          <w:p w14:paraId="1B75386A" w14:textId="77777777" w:rsidR="00AB0343" w:rsidRDefault="00000000">
            <w:pPr>
              <w:spacing w:before="20" w:after="20" w:line="252" w:lineRule="auto"/>
            </w:pPr>
            <w:r>
              <w:rPr>
                <w:rFonts w:cs="Carlito"/>
                <w:sz w:val="17"/>
              </w:rPr>
              <w:t>Penamaan berkas dan fungsi konsisten; tidak ada kode mati dari P9; deklarasi AI terisi; lebih dari satu commit dengan pesan yang menjelaskan</w:t>
            </w:r>
          </w:p>
        </w:tc>
        <w:tc>
          <w:tcPr>
            <w:tcW w:w="2100" w:type="dxa"/>
            <w:tcBorders>
              <w:top w:val="single" w:sz="6" w:space="0" w:color="D8DEE9"/>
              <w:left w:val="single" w:sz="6" w:space="0" w:color="D8DEE9"/>
              <w:bottom w:val="single" w:sz="6" w:space="0" w:color="D8DEE9"/>
              <w:right w:val="single" w:sz="6" w:space="0" w:color="D8DEE9"/>
            </w:tcBorders>
          </w:tcPr>
          <w:p w14:paraId="7B01F28D" w14:textId="77777777" w:rsidR="00AB0343" w:rsidRDefault="00000000">
            <w:pPr>
              <w:spacing w:before="20" w:after="20" w:line="252" w:lineRule="auto"/>
            </w:pPr>
            <w:r>
              <w:rPr>
                <w:rFonts w:cs="Carlito"/>
                <w:sz w:val="17"/>
              </w:rPr>
              <w:t>Kode rapi tetapi deklarasi AI belum lengkap, atau hanya satu commit</w:t>
            </w:r>
          </w:p>
        </w:tc>
        <w:tc>
          <w:tcPr>
            <w:tcW w:w="2051" w:type="dxa"/>
            <w:tcBorders>
              <w:top w:val="single" w:sz="6" w:space="0" w:color="D8DEE9"/>
              <w:left w:val="single" w:sz="6" w:space="0" w:color="D8DEE9"/>
              <w:bottom w:val="single" w:sz="6" w:space="0" w:color="D8DEE9"/>
              <w:right w:val="single" w:sz="6" w:space="0" w:color="D8DEE9"/>
            </w:tcBorders>
          </w:tcPr>
          <w:p w14:paraId="14C30655" w14:textId="77777777" w:rsidR="00AB0343" w:rsidRDefault="00000000">
            <w:pPr>
              <w:spacing w:before="20" w:after="20" w:line="252" w:lineRule="auto"/>
            </w:pPr>
            <w:r>
              <w:rPr>
                <w:rFonts w:cs="Carlito"/>
                <w:sz w:val="17"/>
              </w:rPr>
              <w:t>Deklarasi AI kosong, atau pekerjaan tidak tersimpan di repositori</w:t>
            </w:r>
          </w:p>
        </w:tc>
      </w:tr>
    </w:tbl>
    <w:p w14:paraId="7F09BDC2"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AB0343" w14:paraId="29DC98E0" w14:textId="77777777">
        <w:tc>
          <w:tcPr>
            <w:tcW w:w="9751" w:type="dxa"/>
            <w:tcBorders>
              <w:top w:val="single" w:sz="8" w:space="0" w:color="9BB4E0"/>
              <w:left w:val="single" w:sz="8" w:space="0" w:color="9BB4E0"/>
              <w:bottom w:val="single" w:sz="8" w:space="0" w:color="9BB4E0"/>
              <w:right w:val="single" w:sz="8" w:space="0" w:color="9BB4E0"/>
            </w:tcBorders>
            <w:shd w:val="clear" w:color="auto" w:fill="F0F4FF"/>
          </w:tcPr>
          <w:p w14:paraId="33C1B8D5" w14:textId="77777777" w:rsidR="00AB0343" w:rsidRDefault="00000000">
            <w:pPr>
              <w:spacing w:after="0"/>
            </w:pPr>
            <w:r>
              <w:rPr>
                <w:rFonts w:cs="Carlito"/>
                <w:b/>
                <w:color w:val="003796"/>
                <w:sz w:val="20"/>
              </w:rPr>
              <w:t>Yang dinilai adalah pekerjaan Anda sendiri.  Topik yang berbeda antar mahasiswa membuat penilaian tidak bisa dibandingkan antar pekerjaan — karena itu yang diperiksa adalah apakah setiap bagian bekerja sebagaimana dimaksud, bukan apakah ia sama dengan contoh.</w:t>
            </w:r>
          </w:p>
        </w:tc>
      </w:tr>
    </w:tbl>
    <w:p w14:paraId="0EE18685" w14:textId="77777777" w:rsidR="00AB0343" w:rsidRDefault="00AB0343">
      <w:pPr>
        <w:spacing w:after="60"/>
      </w:pPr>
    </w:p>
    <w:p w14:paraId="7CF2582E" w14:textId="77777777" w:rsidR="00AB0343" w:rsidRDefault="00000000">
      <w:pPr>
        <w:spacing w:after="160"/>
        <w:jc w:val="center"/>
      </w:pPr>
      <w:r>
        <w:rPr>
          <w:rFonts w:cs="Carlito"/>
          <w:i/>
          <w:color w:val="5A6080"/>
          <w:sz w:val="17"/>
        </w:rPr>
        <w:t>Lampiran B — Rujukan cepat dan kalau macet</w:t>
      </w:r>
    </w:p>
    <w:p w14:paraId="782DE1EE" w14:textId="77777777" w:rsidR="00AB0343" w:rsidRDefault="00AB0343">
      <w:pPr>
        <w:spacing w:after="60"/>
      </w:pPr>
    </w:p>
    <w:tbl>
      <w:tblPr>
        <w:tblW w:w="0" w:type="auto"/>
        <w:tblLook w:val="04A0" w:firstRow="1" w:lastRow="0" w:firstColumn="1" w:lastColumn="0" w:noHBand="0" w:noVBand="1"/>
      </w:tblPr>
      <w:tblGrid>
        <w:gridCol w:w="9752"/>
      </w:tblGrid>
      <w:tr w:rsidR="00AB0343" w14:paraId="4EF93917" w14:textId="77777777">
        <w:tc>
          <w:tcPr>
            <w:tcW w:w="9752" w:type="dxa"/>
            <w:shd w:val="clear" w:color="auto" w:fill="003796"/>
          </w:tcPr>
          <w:p w14:paraId="1341662B" w14:textId="77777777" w:rsidR="00AB0343" w:rsidRDefault="00000000">
            <w:pPr>
              <w:spacing w:before="40" w:after="40"/>
            </w:pPr>
            <w:r>
              <w:rPr>
                <w:rFonts w:cs="Carlito"/>
                <w:b/>
                <w:color w:val="FFFFFF"/>
              </w:rPr>
              <w:t>▌  REFERENSI CEPAT MODUL, STATE, DAN SIMPANAN        hafalkan yang ini</w:t>
            </w:r>
          </w:p>
        </w:tc>
      </w:tr>
    </w:tbl>
    <w:p w14:paraId="4A100D68" w14:textId="77777777" w:rsidR="00AB0343" w:rsidRDefault="00AB0343">
      <w:pPr>
        <w:spacing w:after="60"/>
      </w:pPr>
    </w:p>
    <w:tbl>
      <w:tblPr>
        <w:tblW w:w="9752" w:type="dxa"/>
        <w:jc w:val="center"/>
        <w:tblLayout w:type="fixed"/>
        <w:tblLook w:val="04A0" w:firstRow="1" w:lastRow="0" w:firstColumn="1" w:lastColumn="0" w:noHBand="0" w:noVBand="1"/>
      </w:tblPr>
      <w:tblGrid>
        <w:gridCol w:w="2760"/>
        <w:gridCol w:w="3050"/>
        <w:gridCol w:w="3942"/>
      </w:tblGrid>
      <w:tr w:rsidR="00AB0343" w14:paraId="62D38318" w14:textId="77777777">
        <w:trPr>
          <w:cantSplit/>
          <w:tblHeader/>
          <w:jc w:val="center"/>
        </w:trPr>
        <w:tc>
          <w:tcPr>
            <w:tcW w:w="2760" w:type="dxa"/>
            <w:tcBorders>
              <w:top w:val="single" w:sz="4" w:space="0" w:color="003796"/>
              <w:left w:val="single" w:sz="4" w:space="0" w:color="003796"/>
              <w:bottom w:val="single" w:sz="4" w:space="0" w:color="003796"/>
              <w:right w:val="single" w:sz="4" w:space="0" w:color="003796"/>
            </w:tcBorders>
            <w:shd w:val="clear" w:color="auto" w:fill="003796"/>
          </w:tcPr>
          <w:p w14:paraId="0C848C8C" w14:textId="77777777" w:rsidR="00AB0343" w:rsidRDefault="00000000">
            <w:pPr>
              <w:spacing w:before="20" w:after="20"/>
            </w:pPr>
            <w:r>
              <w:rPr>
                <w:rFonts w:cs="Carlito"/>
                <w:b/>
                <w:color w:val="FFFFFF"/>
                <w:sz w:val="19"/>
              </w:rPr>
              <w:t>Yang dipakai</w:t>
            </w:r>
          </w:p>
        </w:tc>
        <w:tc>
          <w:tcPr>
            <w:tcW w:w="3050" w:type="dxa"/>
            <w:tcBorders>
              <w:top w:val="single" w:sz="4" w:space="0" w:color="003796"/>
              <w:left w:val="single" w:sz="4" w:space="0" w:color="003796"/>
              <w:bottom w:val="single" w:sz="4" w:space="0" w:color="003796"/>
              <w:right w:val="single" w:sz="4" w:space="0" w:color="003796"/>
            </w:tcBorders>
            <w:shd w:val="clear" w:color="auto" w:fill="003796"/>
          </w:tcPr>
          <w:p w14:paraId="54109E6A" w14:textId="77777777" w:rsidR="00AB0343" w:rsidRDefault="00000000">
            <w:pPr>
              <w:spacing w:before="20" w:after="20"/>
            </w:pPr>
            <w:r>
              <w:rPr>
                <w:rFonts w:cs="Carlito"/>
                <w:b/>
                <w:color w:val="FFFFFF"/>
                <w:sz w:val="19"/>
              </w:rPr>
              <w:t>Perannya</w:t>
            </w:r>
          </w:p>
        </w:tc>
        <w:tc>
          <w:tcPr>
            <w:tcW w:w="3942" w:type="dxa"/>
            <w:tcBorders>
              <w:top w:val="single" w:sz="4" w:space="0" w:color="003796"/>
              <w:left w:val="single" w:sz="4" w:space="0" w:color="003796"/>
              <w:bottom w:val="single" w:sz="4" w:space="0" w:color="003796"/>
              <w:right w:val="single" w:sz="4" w:space="0" w:color="003796"/>
            </w:tcBorders>
            <w:shd w:val="clear" w:color="auto" w:fill="003796"/>
          </w:tcPr>
          <w:p w14:paraId="1C9A3442" w14:textId="77777777" w:rsidR="00AB0343" w:rsidRDefault="00000000">
            <w:pPr>
              <w:spacing w:before="20" w:after="20"/>
            </w:pPr>
            <w:r>
              <w:rPr>
                <w:rFonts w:cs="Carlito"/>
                <w:b/>
                <w:color w:val="FFFFFF"/>
                <w:sz w:val="19"/>
              </w:rPr>
              <w:t>Kapan dipakai</w:t>
            </w:r>
          </w:p>
        </w:tc>
      </w:tr>
      <w:tr w:rsidR="00AB0343" w14:paraId="123D940B"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6759159F" w14:textId="77777777" w:rsidR="00AB0343" w:rsidRDefault="00000000">
            <w:pPr>
              <w:spacing w:before="20" w:after="20" w:line="252" w:lineRule="auto"/>
            </w:pPr>
            <w:r>
              <w:rPr>
                <w:rFonts w:cs="Carlito"/>
                <w:sz w:val="19"/>
              </w:rPr>
              <w:t>export / import</w:t>
            </w:r>
          </w:p>
        </w:tc>
        <w:tc>
          <w:tcPr>
            <w:tcW w:w="3050" w:type="dxa"/>
            <w:tcBorders>
              <w:top w:val="single" w:sz="6" w:space="0" w:color="D8DEE9"/>
              <w:left w:val="single" w:sz="6" w:space="0" w:color="D8DEE9"/>
              <w:bottom w:val="single" w:sz="6" w:space="0" w:color="D8DEE9"/>
              <w:right w:val="single" w:sz="6" w:space="0" w:color="D8DEE9"/>
            </w:tcBorders>
          </w:tcPr>
          <w:p w14:paraId="5F9F4FCC" w14:textId="77777777" w:rsidR="00AB0343" w:rsidRDefault="00000000">
            <w:pPr>
              <w:spacing w:before="20" w:after="20" w:line="252" w:lineRule="auto"/>
            </w:pPr>
            <w:r>
              <w:rPr>
                <w:rFonts w:cs="Carlito"/>
                <w:sz w:val="19"/>
              </w:rPr>
              <w:t>Menyerahkan isi modul kepada berkas lain</w:t>
            </w:r>
          </w:p>
        </w:tc>
        <w:tc>
          <w:tcPr>
            <w:tcW w:w="3942" w:type="dxa"/>
            <w:tcBorders>
              <w:top w:val="single" w:sz="6" w:space="0" w:color="D8DEE9"/>
              <w:left w:val="single" w:sz="6" w:space="0" w:color="D8DEE9"/>
              <w:bottom w:val="single" w:sz="6" w:space="0" w:color="D8DEE9"/>
              <w:right w:val="single" w:sz="6" w:space="0" w:color="D8DEE9"/>
            </w:tcBorders>
          </w:tcPr>
          <w:p w14:paraId="7DC5398B" w14:textId="77777777" w:rsidR="00AB0343" w:rsidRDefault="00AB0343">
            <w:pPr>
              <w:spacing w:before="20" w:after="20" w:line="252" w:lineRule="auto"/>
            </w:pPr>
          </w:p>
        </w:tc>
      </w:tr>
      <w:tr w:rsidR="00AB0343" w14:paraId="2F8987AA"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64DF37C1" w14:textId="77777777" w:rsidR="00AB0343" w:rsidRDefault="00000000">
            <w:pPr>
              <w:spacing w:before="20" w:after="20" w:line="252" w:lineRule="auto"/>
            </w:pPr>
            <w:r>
              <w:rPr>
                <w:rFonts w:cs="Carlito"/>
                <w:sz w:val="19"/>
              </w:rPr>
              <w:t>jalur './berkas.js'</w:t>
            </w:r>
          </w:p>
        </w:tc>
        <w:tc>
          <w:tcPr>
            <w:tcW w:w="3050" w:type="dxa"/>
            <w:tcBorders>
              <w:top w:val="single" w:sz="6" w:space="0" w:color="D8DEE9"/>
              <w:left w:val="single" w:sz="6" w:space="0" w:color="D8DEE9"/>
              <w:bottom w:val="single" w:sz="6" w:space="0" w:color="D8DEE9"/>
              <w:right w:val="single" w:sz="6" w:space="0" w:color="D8DEE9"/>
            </w:tcBorders>
          </w:tcPr>
          <w:p w14:paraId="626AD34F" w14:textId="77777777" w:rsidR="00AB0343" w:rsidRDefault="00000000">
            <w:pPr>
              <w:spacing w:before="20" w:after="20" w:line="252" w:lineRule="auto"/>
            </w:pPr>
            <w:r>
              <w:rPr>
                <w:rFonts w:cs="Carlito"/>
                <w:sz w:val="19"/>
              </w:rPr>
              <w:t>Menunjuk modul lain secara relatif</w:t>
            </w:r>
          </w:p>
        </w:tc>
        <w:tc>
          <w:tcPr>
            <w:tcW w:w="3942" w:type="dxa"/>
            <w:tcBorders>
              <w:top w:val="single" w:sz="6" w:space="0" w:color="D8DEE9"/>
              <w:left w:val="single" w:sz="6" w:space="0" w:color="D8DEE9"/>
              <w:bottom w:val="single" w:sz="6" w:space="0" w:color="D8DEE9"/>
              <w:right w:val="single" w:sz="6" w:space="0" w:color="D8DEE9"/>
            </w:tcBorders>
          </w:tcPr>
          <w:p w14:paraId="373962A1" w14:textId="77777777" w:rsidR="00AB0343" w:rsidRDefault="00AB0343">
            <w:pPr>
              <w:spacing w:before="20" w:after="20" w:line="252" w:lineRule="auto"/>
            </w:pPr>
          </w:p>
        </w:tc>
      </w:tr>
      <w:tr w:rsidR="00AB0343" w14:paraId="7EA605EA"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4A26620B" w14:textId="77777777" w:rsidR="00AB0343" w:rsidRDefault="00000000">
            <w:pPr>
              <w:spacing w:before="20" w:after="20" w:line="252" w:lineRule="auto"/>
            </w:pPr>
            <w:r>
              <w:rPr>
                <w:rFonts w:cs="Carlito"/>
                <w:sz w:val="19"/>
              </w:rPr>
              <w:t>const state = { }</w:t>
            </w:r>
          </w:p>
        </w:tc>
        <w:tc>
          <w:tcPr>
            <w:tcW w:w="3050" w:type="dxa"/>
            <w:tcBorders>
              <w:top w:val="single" w:sz="6" w:space="0" w:color="D8DEE9"/>
              <w:left w:val="single" w:sz="6" w:space="0" w:color="D8DEE9"/>
              <w:bottom w:val="single" w:sz="6" w:space="0" w:color="D8DEE9"/>
              <w:right w:val="single" w:sz="6" w:space="0" w:color="D8DEE9"/>
            </w:tcBorders>
          </w:tcPr>
          <w:p w14:paraId="3D8C1F4E" w14:textId="77777777" w:rsidR="00AB0343" w:rsidRDefault="00000000">
            <w:pPr>
              <w:spacing w:before="20" w:after="20" w:line="252" w:lineRule="auto"/>
            </w:pPr>
            <w:r>
              <w:rPr>
                <w:rFonts w:cs="Carlito"/>
                <w:sz w:val="19"/>
              </w:rPr>
              <w:t>Menampung seluruh keadaan aplikasi</w:t>
            </w:r>
          </w:p>
        </w:tc>
        <w:tc>
          <w:tcPr>
            <w:tcW w:w="3942" w:type="dxa"/>
            <w:tcBorders>
              <w:top w:val="single" w:sz="6" w:space="0" w:color="D8DEE9"/>
              <w:left w:val="single" w:sz="6" w:space="0" w:color="D8DEE9"/>
              <w:bottom w:val="single" w:sz="6" w:space="0" w:color="D8DEE9"/>
              <w:right w:val="single" w:sz="6" w:space="0" w:color="D8DEE9"/>
            </w:tcBorders>
          </w:tcPr>
          <w:p w14:paraId="4399CEF9" w14:textId="77777777" w:rsidR="00AB0343" w:rsidRDefault="00AB0343">
            <w:pPr>
              <w:spacing w:before="20" w:after="20" w:line="252" w:lineRule="auto"/>
            </w:pPr>
          </w:p>
        </w:tc>
      </w:tr>
      <w:tr w:rsidR="00AB0343" w14:paraId="7EDEA34E"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423DCB95" w14:textId="77777777" w:rsidR="00AB0343" w:rsidRDefault="00000000">
            <w:pPr>
              <w:spacing w:before="20" w:after="20" w:line="252" w:lineRule="auto"/>
            </w:pPr>
            <w:r>
              <w:rPr>
                <w:rFonts w:cs="Carlito"/>
                <w:sz w:val="19"/>
              </w:rPr>
              <w:t>fungsi pengubah</w:t>
            </w:r>
          </w:p>
        </w:tc>
        <w:tc>
          <w:tcPr>
            <w:tcW w:w="3050" w:type="dxa"/>
            <w:tcBorders>
              <w:top w:val="single" w:sz="6" w:space="0" w:color="D8DEE9"/>
              <w:left w:val="single" w:sz="6" w:space="0" w:color="D8DEE9"/>
              <w:bottom w:val="single" w:sz="6" w:space="0" w:color="D8DEE9"/>
              <w:right w:val="single" w:sz="6" w:space="0" w:color="D8DEE9"/>
            </w:tcBorders>
          </w:tcPr>
          <w:p w14:paraId="57B7EA6B" w14:textId="77777777" w:rsidR="00AB0343" w:rsidRDefault="00000000">
            <w:pPr>
              <w:spacing w:before="20" w:after="20" w:line="252" w:lineRule="auto"/>
            </w:pPr>
            <w:r>
              <w:rPr>
                <w:rFonts w:cs="Carlito"/>
                <w:sz w:val="19"/>
              </w:rPr>
              <w:t>Satu pintu masuk setiap perubahan keadaan</w:t>
            </w:r>
          </w:p>
        </w:tc>
        <w:tc>
          <w:tcPr>
            <w:tcW w:w="3942" w:type="dxa"/>
            <w:tcBorders>
              <w:top w:val="single" w:sz="6" w:space="0" w:color="D8DEE9"/>
              <w:left w:val="single" w:sz="6" w:space="0" w:color="D8DEE9"/>
              <w:bottom w:val="single" w:sz="6" w:space="0" w:color="D8DEE9"/>
              <w:right w:val="single" w:sz="6" w:space="0" w:color="D8DEE9"/>
            </w:tcBorders>
          </w:tcPr>
          <w:p w14:paraId="45A8FC2A" w14:textId="77777777" w:rsidR="00AB0343" w:rsidRDefault="00AB0343">
            <w:pPr>
              <w:spacing w:before="20" w:after="20" w:line="252" w:lineRule="auto"/>
            </w:pPr>
          </w:p>
        </w:tc>
      </w:tr>
      <w:tr w:rsidR="00AB0343" w14:paraId="6DF5FAFE"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3E2BF58D" w14:textId="77777777" w:rsidR="00AB0343" w:rsidRDefault="00000000">
            <w:pPr>
              <w:spacing w:before="20" w:after="20" w:line="252" w:lineRule="auto"/>
            </w:pPr>
            <w:r>
              <w:rPr>
                <w:rFonts w:cs="Carlito"/>
                <w:sz w:val="19"/>
              </w:rPr>
              <w:t>render(state)</w:t>
            </w:r>
          </w:p>
        </w:tc>
        <w:tc>
          <w:tcPr>
            <w:tcW w:w="3050" w:type="dxa"/>
            <w:tcBorders>
              <w:top w:val="single" w:sz="6" w:space="0" w:color="D8DEE9"/>
              <w:left w:val="single" w:sz="6" w:space="0" w:color="D8DEE9"/>
              <w:bottom w:val="single" w:sz="6" w:space="0" w:color="D8DEE9"/>
              <w:right w:val="single" w:sz="6" w:space="0" w:color="D8DEE9"/>
            </w:tcBorders>
          </w:tcPr>
          <w:p w14:paraId="3777F2C5" w14:textId="77777777" w:rsidR="00AB0343" w:rsidRDefault="00000000">
            <w:pPr>
              <w:spacing w:before="20" w:after="20" w:line="252" w:lineRule="auto"/>
            </w:pPr>
            <w:r>
              <w:rPr>
                <w:rFonts w:cs="Carlito"/>
                <w:sz w:val="19"/>
              </w:rPr>
              <w:t>Menggambar ulang halaman dari keadaan</w:t>
            </w:r>
          </w:p>
        </w:tc>
        <w:tc>
          <w:tcPr>
            <w:tcW w:w="3942" w:type="dxa"/>
            <w:tcBorders>
              <w:top w:val="single" w:sz="6" w:space="0" w:color="D8DEE9"/>
              <w:left w:val="single" w:sz="6" w:space="0" w:color="D8DEE9"/>
              <w:bottom w:val="single" w:sz="6" w:space="0" w:color="D8DEE9"/>
              <w:right w:val="single" w:sz="6" w:space="0" w:color="D8DEE9"/>
            </w:tcBorders>
          </w:tcPr>
          <w:p w14:paraId="0FA95386" w14:textId="77777777" w:rsidR="00AB0343" w:rsidRDefault="00AB0343">
            <w:pPr>
              <w:spacing w:before="20" w:after="20" w:line="252" w:lineRule="auto"/>
            </w:pPr>
          </w:p>
        </w:tc>
      </w:tr>
      <w:tr w:rsidR="00AB0343" w14:paraId="299A92A8"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10AACEC6" w14:textId="77777777" w:rsidR="00AB0343" w:rsidRDefault="00000000">
            <w:pPr>
              <w:spacing w:before="20" w:after="20" w:line="252" w:lineRule="auto"/>
            </w:pPr>
            <w:r>
              <w:rPr>
                <w:rFonts w:cs="Carlito"/>
                <w:sz w:val="19"/>
              </w:rPr>
              <w:t>JSON.stringify</w:t>
            </w:r>
          </w:p>
        </w:tc>
        <w:tc>
          <w:tcPr>
            <w:tcW w:w="3050" w:type="dxa"/>
            <w:tcBorders>
              <w:top w:val="single" w:sz="6" w:space="0" w:color="D8DEE9"/>
              <w:left w:val="single" w:sz="6" w:space="0" w:color="D8DEE9"/>
              <w:bottom w:val="single" w:sz="6" w:space="0" w:color="D8DEE9"/>
              <w:right w:val="single" w:sz="6" w:space="0" w:color="D8DEE9"/>
            </w:tcBorders>
          </w:tcPr>
          <w:p w14:paraId="03CB3602" w14:textId="77777777" w:rsidR="00AB0343" w:rsidRDefault="00000000">
            <w:pPr>
              <w:spacing w:before="20" w:after="20" w:line="252" w:lineRule="auto"/>
            </w:pPr>
            <w:r>
              <w:rPr>
                <w:rFonts w:cs="Carlito"/>
                <w:sz w:val="19"/>
              </w:rPr>
              <w:t>Mengubah objek menjadi teks</w:t>
            </w:r>
          </w:p>
        </w:tc>
        <w:tc>
          <w:tcPr>
            <w:tcW w:w="3942" w:type="dxa"/>
            <w:tcBorders>
              <w:top w:val="single" w:sz="6" w:space="0" w:color="D8DEE9"/>
              <w:left w:val="single" w:sz="6" w:space="0" w:color="D8DEE9"/>
              <w:bottom w:val="single" w:sz="6" w:space="0" w:color="D8DEE9"/>
              <w:right w:val="single" w:sz="6" w:space="0" w:color="D8DEE9"/>
            </w:tcBorders>
          </w:tcPr>
          <w:p w14:paraId="25E3A76C" w14:textId="77777777" w:rsidR="00AB0343" w:rsidRDefault="00AB0343">
            <w:pPr>
              <w:spacing w:before="20" w:after="20" w:line="252" w:lineRule="auto"/>
            </w:pPr>
          </w:p>
        </w:tc>
      </w:tr>
      <w:tr w:rsidR="00AB0343" w14:paraId="1DBDC0A4"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29F90841" w14:textId="77777777" w:rsidR="00AB0343" w:rsidRDefault="00000000">
            <w:pPr>
              <w:spacing w:before="20" w:after="20" w:line="252" w:lineRule="auto"/>
            </w:pPr>
            <w:r>
              <w:rPr>
                <w:rFonts w:cs="Carlito"/>
                <w:sz w:val="19"/>
              </w:rPr>
              <w:t>JSON.parse</w:t>
            </w:r>
          </w:p>
        </w:tc>
        <w:tc>
          <w:tcPr>
            <w:tcW w:w="3050" w:type="dxa"/>
            <w:tcBorders>
              <w:top w:val="single" w:sz="6" w:space="0" w:color="D8DEE9"/>
              <w:left w:val="single" w:sz="6" w:space="0" w:color="D8DEE9"/>
              <w:bottom w:val="single" w:sz="6" w:space="0" w:color="D8DEE9"/>
              <w:right w:val="single" w:sz="6" w:space="0" w:color="D8DEE9"/>
            </w:tcBorders>
          </w:tcPr>
          <w:p w14:paraId="51BE7B8E" w14:textId="77777777" w:rsidR="00AB0343" w:rsidRDefault="00000000">
            <w:pPr>
              <w:spacing w:before="20" w:after="20" w:line="252" w:lineRule="auto"/>
            </w:pPr>
            <w:r>
              <w:rPr>
                <w:rFonts w:cs="Carlito"/>
                <w:sz w:val="19"/>
              </w:rPr>
              <w:t>Mengubah teks kembali menjadi objek</w:t>
            </w:r>
          </w:p>
        </w:tc>
        <w:tc>
          <w:tcPr>
            <w:tcW w:w="3942" w:type="dxa"/>
            <w:tcBorders>
              <w:top w:val="single" w:sz="6" w:space="0" w:color="D8DEE9"/>
              <w:left w:val="single" w:sz="6" w:space="0" w:color="D8DEE9"/>
              <w:bottom w:val="single" w:sz="6" w:space="0" w:color="D8DEE9"/>
              <w:right w:val="single" w:sz="6" w:space="0" w:color="D8DEE9"/>
            </w:tcBorders>
          </w:tcPr>
          <w:p w14:paraId="1396DD8A" w14:textId="77777777" w:rsidR="00AB0343" w:rsidRDefault="00AB0343">
            <w:pPr>
              <w:spacing w:before="20" w:after="20" w:line="252" w:lineRule="auto"/>
            </w:pPr>
          </w:p>
        </w:tc>
      </w:tr>
      <w:tr w:rsidR="00AB0343" w14:paraId="1608B28B"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13940E53" w14:textId="77777777" w:rsidR="00AB0343" w:rsidRDefault="00000000">
            <w:pPr>
              <w:spacing w:before="20" w:after="20" w:line="252" w:lineRule="auto"/>
            </w:pPr>
            <w:r>
              <w:rPr>
                <w:rFonts w:cs="Carlito"/>
                <w:sz w:val="19"/>
              </w:rPr>
              <w:lastRenderedPageBreak/>
              <w:t>localStorage.setItem / getItem</w:t>
            </w:r>
          </w:p>
        </w:tc>
        <w:tc>
          <w:tcPr>
            <w:tcW w:w="3050" w:type="dxa"/>
            <w:tcBorders>
              <w:top w:val="single" w:sz="6" w:space="0" w:color="D8DEE9"/>
              <w:left w:val="single" w:sz="6" w:space="0" w:color="D8DEE9"/>
              <w:bottom w:val="single" w:sz="6" w:space="0" w:color="D8DEE9"/>
              <w:right w:val="single" w:sz="6" w:space="0" w:color="D8DEE9"/>
            </w:tcBorders>
          </w:tcPr>
          <w:p w14:paraId="31F64937" w14:textId="77777777" w:rsidR="00AB0343" w:rsidRDefault="00000000">
            <w:pPr>
              <w:spacing w:before="20" w:after="20" w:line="252" w:lineRule="auto"/>
            </w:pPr>
            <w:r>
              <w:rPr>
                <w:rFonts w:cs="Carlito"/>
                <w:sz w:val="19"/>
              </w:rPr>
              <w:t>Menyimpan dan membaca teks</w:t>
            </w:r>
          </w:p>
        </w:tc>
        <w:tc>
          <w:tcPr>
            <w:tcW w:w="3942" w:type="dxa"/>
            <w:tcBorders>
              <w:top w:val="single" w:sz="6" w:space="0" w:color="D8DEE9"/>
              <w:left w:val="single" w:sz="6" w:space="0" w:color="D8DEE9"/>
              <w:bottom w:val="single" w:sz="6" w:space="0" w:color="D8DEE9"/>
              <w:right w:val="single" w:sz="6" w:space="0" w:color="D8DEE9"/>
            </w:tcBorders>
          </w:tcPr>
          <w:p w14:paraId="50638C42" w14:textId="77777777" w:rsidR="00AB0343" w:rsidRDefault="00AB0343">
            <w:pPr>
              <w:spacing w:before="20" w:after="20" w:line="252" w:lineRule="auto"/>
            </w:pPr>
          </w:p>
        </w:tc>
      </w:tr>
      <w:tr w:rsidR="00AB0343" w14:paraId="5932993E"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66B64DEB" w14:textId="77777777" w:rsidR="00AB0343" w:rsidRDefault="00000000">
            <w:pPr>
              <w:spacing w:before="20" w:after="20" w:line="252" w:lineRule="auto"/>
            </w:pPr>
            <w:r>
              <w:rPr>
                <w:rFonts w:cs="Carlito"/>
                <w:sz w:val="19"/>
              </w:rPr>
              <w:t>localStorage.removeItem</w:t>
            </w:r>
          </w:p>
        </w:tc>
        <w:tc>
          <w:tcPr>
            <w:tcW w:w="3050" w:type="dxa"/>
            <w:tcBorders>
              <w:top w:val="single" w:sz="6" w:space="0" w:color="D8DEE9"/>
              <w:left w:val="single" w:sz="6" w:space="0" w:color="D8DEE9"/>
              <w:bottom w:val="single" w:sz="6" w:space="0" w:color="D8DEE9"/>
              <w:right w:val="single" w:sz="6" w:space="0" w:color="D8DEE9"/>
            </w:tcBorders>
          </w:tcPr>
          <w:p w14:paraId="7AD81EE3" w14:textId="77777777" w:rsidR="00AB0343" w:rsidRDefault="00000000">
            <w:pPr>
              <w:spacing w:before="20" w:after="20" w:line="252" w:lineRule="auto"/>
            </w:pPr>
            <w:r>
              <w:rPr>
                <w:rFonts w:cs="Carlito"/>
                <w:sz w:val="19"/>
              </w:rPr>
              <w:t>Menghapus simpanan</w:t>
            </w:r>
          </w:p>
        </w:tc>
        <w:tc>
          <w:tcPr>
            <w:tcW w:w="3942" w:type="dxa"/>
            <w:tcBorders>
              <w:top w:val="single" w:sz="6" w:space="0" w:color="D8DEE9"/>
              <w:left w:val="single" w:sz="6" w:space="0" w:color="D8DEE9"/>
              <w:bottom w:val="single" w:sz="6" w:space="0" w:color="D8DEE9"/>
              <w:right w:val="single" w:sz="6" w:space="0" w:color="D8DEE9"/>
            </w:tcBorders>
          </w:tcPr>
          <w:p w14:paraId="5025E798" w14:textId="77777777" w:rsidR="00AB0343" w:rsidRDefault="00AB0343">
            <w:pPr>
              <w:spacing w:before="20" w:after="20" w:line="252" w:lineRule="auto"/>
            </w:pPr>
          </w:p>
        </w:tc>
      </w:tr>
      <w:tr w:rsidR="00AB0343" w14:paraId="48E6C0E3"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052DD65D" w14:textId="77777777" w:rsidR="00AB0343" w:rsidRDefault="00000000">
            <w:pPr>
              <w:spacing w:before="20" w:after="20" w:line="252" w:lineRule="auto"/>
            </w:pPr>
            <w:r>
              <w:rPr>
                <w:rFonts w:cs="Carlito"/>
                <w:sz w:val="19"/>
              </w:rPr>
              <w:t xml:space="preserve">nilai bawaan ?? </w:t>
            </w:r>
          </w:p>
        </w:tc>
        <w:tc>
          <w:tcPr>
            <w:tcW w:w="3050" w:type="dxa"/>
            <w:tcBorders>
              <w:top w:val="single" w:sz="6" w:space="0" w:color="D8DEE9"/>
              <w:left w:val="single" w:sz="6" w:space="0" w:color="D8DEE9"/>
              <w:bottom w:val="single" w:sz="6" w:space="0" w:color="D8DEE9"/>
              <w:right w:val="single" w:sz="6" w:space="0" w:color="D8DEE9"/>
            </w:tcBorders>
          </w:tcPr>
          <w:p w14:paraId="4A856468" w14:textId="77777777" w:rsidR="00AB0343" w:rsidRDefault="00000000">
            <w:pPr>
              <w:spacing w:before="20" w:after="20" w:line="252" w:lineRule="auto"/>
            </w:pPr>
            <w:r>
              <w:rPr>
                <w:rFonts w:cs="Carlito"/>
                <w:sz w:val="19"/>
              </w:rPr>
              <w:t>Mengganti null pada kunjungan pertama</w:t>
            </w:r>
          </w:p>
        </w:tc>
        <w:tc>
          <w:tcPr>
            <w:tcW w:w="3942" w:type="dxa"/>
            <w:tcBorders>
              <w:top w:val="single" w:sz="6" w:space="0" w:color="D8DEE9"/>
              <w:left w:val="single" w:sz="6" w:space="0" w:color="D8DEE9"/>
              <w:bottom w:val="single" w:sz="6" w:space="0" w:color="D8DEE9"/>
              <w:right w:val="single" w:sz="6" w:space="0" w:color="D8DEE9"/>
            </w:tcBorders>
          </w:tcPr>
          <w:p w14:paraId="7A69D394" w14:textId="77777777" w:rsidR="00AB0343" w:rsidRDefault="00AB0343">
            <w:pPr>
              <w:spacing w:before="20" w:after="20" w:line="252" w:lineRule="auto"/>
            </w:pPr>
          </w:p>
        </w:tc>
      </w:tr>
    </w:tbl>
    <w:p w14:paraId="5782A280" w14:textId="77777777" w:rsidR="00AB0343" w:rsidRDefault="00AB0343">
      <w:pPr>
        <w:spacing w:after="60"/>
      </w:pPr>
    </w:p>
    <w:tbl>
      <w:tblPr>
        <w:tblW w:w="0" w:type="auto"/>
        <w:tblLook w:val="04A0" w:firstRow="1" w:lastRow="0" w:firstColumn="1" w:lastColumn="0" w:noHBand="0" w:noVBand="1"/>
      </w:tblPr>
      <w:tblGrid>
        <w:gridCol w:w="9752"/>
      </w:tblGrid>
      <w:tr w:rsidR="00AB0343" w14:paraId="3BDB97FE" w14:textId="77777777">
        <w:tc>
          <w:tcPr>
            <w:tcW w:w="9752" w:type="dxa"/>
            <w:shd w:val="clear" w:color="auto" w:fill="003796"/>
          </w:tcPr>
          <w:p w14:paraId="49A0E0C4" w14:textId="77777777" w:rsidR="00AB0343" w:rsidRDefault="00000000">
            <w:pPr>
              <w:spacing w:before="40" w:after="40"/>
            </w:pPr>
            <w:r>
              <w:rPr>
                <w:rFonts w:cs="Carlito"/>
                <w:b/>
                <w:color w:val="FFFFFF"/>
              </w:rPr>
              <w:t>▌  KALAU MACET        cari gejalanya di sini</w:t>
            </w:r>
          </w:p>
        </w:tc>
      </w:tr>
    </w:tbl>
    <w:p w14:paraId="7262CE7A" w14:textId="77777777" w:rsidR="00AB0343" w:rsidRDefault="00AB0343">
      <w:pPr>
        <w:spacing w:after="60"/>
      </w:pPr>
    </w:p>
    <w:tbl>
      <w:tblPr>
        <w:tblW w:w="9752" w:type="dxa"/>
        <w:jc w:val="center"/>
        <w:tblLayout w:type="fixed"/>
        <w:tblLook w:val="04A0" w:firstRow="1" w:lastRow="0" w:firstColumn="1" w:lastColumn="0" w:noHBand="0" w:noVBand="1"/>
      </w:tblPr>
      <w:tblGrid>
        <w:gridCol w:w="2760"/>
        <w:gridCol w:w="3050"/>
        <w:gridCol w:w="3942"/>
      </w:tblGrid>
      <w:tr w:rsidR="00AB0343" w14:paraId="55357963" w14:textId="77777777">
        <w:trPr>
          <w:cantSplit/>
          <w:tblHeader/>
          <w:jc w:val="center"/>
        </w:trPr>
        <w:tc>
          <w:tcPr>
            <w:tcW w:w="2760" w:type="dxa"/>
            <w:tcBorders>
              <w:top w:val="single" w:sz="4" w:space="0" w:color="003796"/>
              <w:left w:val="single" w:sz="4" w:space="0" w:color="003796"/>
              <w:bottom w:val="single" w:sz="4" w:space="0" w:color="003796"/>
              <w:right w:val="single" w:sz="4" w:space="0" w:color="003796"/>
            </w:tcBorders>
            <w:shd w:val="clear" w:color="auto" w:fill="003796"/>
          </w:tcPr>
          <w:p w14:paraId="53980B0A" w14:textId="77777777" w:rsidR="00AB0343" w:rsidRDefault="00000000">
            <w:pPr>
              <w:spacing w:before="20" w:after="20"/>
            </w:pPr>
            <w:r>
              <w:rPr>
                <w:rFonts w:cs="Carlito"/>
                <w:b/>
                <w:color w:val="FFFFFF"/>
                <w:sz w:val="18"/>
              </w:rPr>
              <w:t>Gejala</w:t>
            </w:r>
          </w:p>
        </w:tc>
        <w:tc>
          <w:tcPr>
            <w:tcW w:w="3050" w:type="dxa"/>
            <w:tcBorders>
              <w:top w:val="single" w:sz="4" w:space="0" w:color="003796"/>
              <w:left w:val="single" w:sz="4" w:space="0" w:color="003796"/>
              <w:bottom w:val="single" w:sz="4" w:space="0" w:color="003796"/>
              <w:right w:val="single" w:sz="4" w:space="0" w:color="003796"/>
            </w:tcBorders>
            <w:shd w:val="clear" w:color="auto" w:fill="003796"/>
          </w:tcPr>
          <w:p w14:paraId="0AEC6E0E" w14:textId="77777777" w:rsidR="00AB0343" w:rsidRDefault="00000000">
            <w:pPr>
              <w:spacing w:before="20" w:after="20"/>
            </w:pPr>
            <w:r>
              <w:rPr>
                <w:rFonts w:cs="Carlito"/>
                <w:b/>
                <w:color w:val="FFFFFF"/>
                <w:sz w:val="18"/>
              </w:rPr>
              <w:t>Penyebab yang paling sering</w:t>
            </w:r>
          </w:p>
        </w:tc>
        <w:tc>
          <w:tcPr>
            <w:tcW w:w="3942" w:type="dxa"/>
            <w:tcBorders>
              <w:top w:val="single" w:sz="4" w:space="0" w:color="003796"/>
              <w:left w:val="single" w:sz="4" w:space="0" w:color="003796"/>
              <w:bottom w:val="single" w:sz="4" w:space="0" w:color="003796"/>
              <w:right w:val="single" w:sz="4" w:space="0" w:color="003796"/>
            </w:tcBorders>
            <w:shd w:val="clear" w:color="auto" w:fill="003796"/>
          </w:tcPr>
          <w:p w14:paraId="2B46C662" w14:textId="77777777" w:rsidR="00AB0343" w:rsidRDefault="00000000">
            <w:pPr>
              <w:spacing w:before="20" w:after="20"/>
            </w:pPr>
            <w:r>
              <w:rPr>
                <w:rFonts w:cs="Carlito"/>
                <w:b/>
                <w:color w:val="FFFFFF"/>
                <w:sz w:val="18"/>
              </w:rPr>
              <w:t>Yang dilakukan</w:t>
            </w:r>
          </w:p>
        </w:tc>
      </w:tr>
      <w:tr w:rsidR="00AB0343" w14:paraId="1F02086B"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7F7EB85B" w14:textId="77777777" w:rsidR="00AB0343" w:rsidRDefault="00000000">
            <w:pPr>
              <w:spacing w:before="20" w:after="20" w:line="252" w:lineRule="auto"/>
            </w:pPr>
            <w:r>
              <w:rPr>
                <w:rFonts w:cs="Carlito"/>
                <w:sz w:val="18"/>
              </w:rPr>
              <w:t>Failed to resolve module specifier</w:t>
            </w:r>
          </w:p>
        </w:tc>
        <w:tc>
          <w:tcPr>
            <w:tcW w:w="3050" w:type="dxa"/>
            <w:tcBorders>
              <w:top w:val="single" w:sz="6" w:space="0" w:color="D8DEE9"/>
              <w:left w:val="single" w:sz="6" w:space="0" w:color="D8DEE9"/>
              <w:bottom w:val="single" w:sz="6" w:space="0" w:color="D8DEE9"/>
              <w:right w:val="single" w:sz="6" w:space="0" w:color="D8DEE9"/>
            </w:tcBorders>
          </w:tcPr>
          <w:p w14:paraId="3B7382C1" w14:textId="77777777" w:rsidR="00AB0343" w:rsidRDefault="00000000">
            <w:pPr>
              <w:spacing w:before="20" w:after="20" w:line="252" w:lineRule="auto"/>
            </w:pPr>
            <w:r>
              <w:rPr>
                <w:rFonts w:cs="Carlito"/>
                <w:sz w:val="18"/>
              </w:rPr>
              <w:t>Jalur import tidak diawali ./ atau tidak berakhiran .js</w:t>
            </w:r>
          </w:p>
        </w:tc>
        <w:tc>
          <w:tcPr>
            <w:tcW w:w="3942" w:type="dxa"/>
            <w:tcBorders>
              <w:top w:val="single" w:sz="6" w:space="0" w:color="D8DEE9"/>
              <w:left w:val="single" w:sz="6" w:space="0" w:color="D8DEE9"/>
              <w:bottom w:val="single" w:sz="6" w:space="0" w:color="D8DEE9"/>
              <w:right w:val="single" w:sz="6" w:space="0" w:color="D8DEE9"/>
            </w:tcBorders>
          </w:tcPr>
          <w:p w14:paraId="596BFE27" w14:textId="77777777" w:rsidR="00AB0343" w:rsidRDefault="00000000">
            <w:pPr>
              <w:spacing w:before="20" w:after="20" w:line="252" w:lineRule="auto"/>
            </w:pPr>
            <w:r>
              <w:rPr>
                <w:rFonts w:cs="Carlito"/>
                <w:sz w:val="18"/>
              </w:rPr>
              <w:t>Tulis './data.js' — peramban tidak menambahkan akhiran sendiri</w:t>
            </w:r>
          </w:p>
        </w:tc>
      </w:tr>
      <w:tr w:rsidR="00AB0343" w14:paraId="1890D425"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2C09BA14" w14:textId="77777777" w:rsidR="00AB0343" w:rsidRDefault="00000000">
            <w:pPr>
              <w:spacing w:before="20" w:after="20" w:line="252" w:lineRule="auto"/>
            </w:pPr>
            <w:r>
              <w:rPr>
                <w:rFonts w:cs="Carlito"/>
                <w:sz w:val="18"/>
              </w:rPr>
              <w:t>Console: Unexpected token 'export'</w:t>
            </w:r>
          </w:p>
        </w:tc>
        <w:tc>
          <w:tcPr>
            <w:tcW w:w="3050" w:type="dxa"/>
            <w:tcBorders>
              <w:top w:val="single" w:sz="6" w:space="0" w:color="D8DEE9"/>
              <w:left w:val="single" w:sz="6" w:space="0" w:color="D8DEE9"/>
              <w:bottom w:val="single" w:sz="6" w:space="0" w:color="D8DEE9"/>
              <w:right w:val="single" w:sz="6" w:space="0" w:color="D8DEE9"/>
            </w:tcBorders>
          </w:tcPr>
          <w:p w14:paraId="0C345681" w14:textId="77777777" w:rsidR="00AB0343" w:rsidRDefault="00000000">
            <w:pPr>
              <w:spacing w:before="20" w:after="20" w:line="252" w:lineRule="auto"/>
            </w:pPr>
            <w:r>
              <w:rPr>
                <w:rFonts w:cs="Carlito"/>
                <w:sz w:val="18"/>
              </w:rPr>
              <w:t>Skrip tidak memakai type="module"</w:t>
            </w:r>
          </w:p>
        </w:tc>
        <w:tc>
          <w:tcPr>
            <w:tcW w:w="3942" w:type="dxa"/>
            <w:tcBorders>
              <w:top w:val="single" w:sz="6" w:space="0" w:color="D8DEE9"/>
              <w:left w:val="single" w:sz="6" w:space="0" w:color="D8DEE9"/>
              <w:bottom w:val="single" w:sz="6" w:space="0" w:color="D8DEE9"/>
              <w:right w:val="single" w:sz="6" w:space="0" w:color="D8DEE9"/>
            </w:tcBorders>
          </w:tcPr>
          <w:p w14:paraId="4EE7400B" w14:textId="77777777" w:rsidR="00AB0343" w:rsidRDefault="00000000">
            <w:pPr>
              <w:spacing w:before="20" w:after="20" w:line="252" w:lineRule="auto"/>
            </w:pPr>
            <w:r>
              <w:rPr>
                <w:rFonts w:cs="Carlito"/>
                <w:sz w:val="18"/>
              </w:rPr>
              <w:t>Tambahkan type="module" pada baris &lt;script&gt; pemanggilnya</w:t>
            </w:r>
          </w:p>
        </w:tc>
      </w:tr>
      <w:tr w:rsidR="00AB0343" w14:paraId="65B40368"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0727435F" w14:textId="77777777" w:rsidR="00AB0343" w:rsidRDefault="00000000">
            <w:pPr>
              <w:spacing w:before="20" w:after="20" w:line="252" w:lineRule="auto"/>
            </w:pPr>
            <w:r>
              <w:rPr>
                <w:rFonts w:cs="Carlito"/>
                <w:sz w:val="18"/>
              </w:rPr>
              <w:t>Console: Cannot use import statement outside a module</w:t>
            </w:r>
          </w:p>
        </w:tc>
        <w:tc>
          <w:tcPr>
            <w:tcW w:w="3050" w:type="dxa"/>
            <w:tcBorders>
              <w:top w:val="single" w:sz="6" w:space="0" w:color="D8DEE9"/>
              <w:left w:val="single" w:sz="6" w:space="0" w:color="D8DEE9"/>
              <w:bottom w:val="single" w:sz="6" w:space="0" w:color="D8DEE9"/>
              <w:right w:val="single" w:sz="6" w:space="0" w:color="D8DEE9"/>
            </w:tcBorders>
          </w:tcPr>
          <w:p w14:paraId="08504245" w14:textId="77777777" w:rsidR="00AB0343" w:rsidRDefault="00000000">
            <w:pPr>
              <w:spacing w:before="20" w:after="20" w:line="252" w:lineRule="auto"/>
            </w:pPr>
            <w:r>
              <w:rPr>
                <w:rFonts w:cs="Carlito"/>
                <w:sz w:val="18"/>
              </w:rPr>
              <w:t>Berkas dimuat sebagai skrip biasa, bukan modul</w:t>
            </w:r>
          </w:p>
        </w:tc>
        <w:tc>
          <w:tcPr>
            <w:tcW w:w="3942" w:type="dxa"/>
            <w:tcBorders>
              <w:top w:val="single" w:sz="6" w:space="0" w:color="D8DEE9"/>
              <w:left w:val="single" w:sz="6" w:space="0" w:color="D8DEE9"/>
              <w:bottom w:val="single" w:sz="6" w:space="0" w:color="D8DEE9"/>
              <w:right w:val="single" w:sz="6" w:space="0" w:color="D8DEE9"/>
            </w:tcBorders>
          </w:tcPr>
          <w:p w14:paraId="0A0B11BC" w14:textId="77777777" w:rsidR="00AB0343" w:rsidRDefault="00000000">
            <w:pPr>
              <w:spacing w:before="20" w:after="20" w:line="252" w:lineRule="auto"/>
            </w:pPr>
            <w:r>
              <w:rPr>
                <w:rFonts w:cs="Carlito"/>
                <w:sz w:val="18"/>
              </w:rPr>
              <w:t>Periksa atribut type pada seluruh baris &lt;script&gt;</w:t>
            </w:r>
          </w:p>
        </w:tc>
      </w:tr>
      <w:tr w:rsidR="00AB0343" w14:paraId="68AD3D38"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45F389C4" w14:textId="77777777" w:rsidR="00AB0343" w:rsidRDefault="00000000">
            <w:pPr>
              <w:spacing w:before="20" w:after="20" w:line="252" w:lineRule="auto"/>
            </w:pPr>
            <w:r>
              <w:rPr>
                <w:rFonts w:cs="Carlito"/>
                <w:sz w:val="18"/>
              </w:rPr>
              <w:t>Halaman diam setelah dipecah, Console bersih</w:t>
            </w:r>
          </w:p>
        </w:tc>
        <w:tc>
          <w:tcPr>
            <w:tcW w:w="3050" w:type="dxa"/>
            <w:tcBorders>
              <w:top w:val="single" w:sz="6" w:space="0" w:color="D8DEE9"/>
              <w:left w:val="single" w:sz="6" w:space="0" w:color="D8DEE9"/>
              <w:bottom w:val="single" w:sz="6" w:space="0" w:color="D8DEE9"/>
              <w:right w:val="single" w:sz="6" w:space="0" w:color="D8DEE9"/>
            </w:tcBorders>
          </w:tcPr>
          <w:p w14:paraId="2AF90E01" w14:textId="77777777" w:rsidR="00AB0343" w:rsidRDefault="00000000">
            <w:pPr>
              <w:spacing w:before="20" w:after="20" w:line="252" w:lineRule="auto"/>
            </w:pPr>
            <w:r>
              <w:rPr>
                <w:rFonts w:cs="Carlito"/>
                <w:sz w:val="18"/>
              </w:rPr>
              <w:t>app.js belum memanggil fungsi dari modul yang baru dibuat</w:t>
            </w:r>
          </w:p>
        </w:tc>
        <w:tc>
          <w:tcPr>
            <w:tcW w:w="3942" w:type="dxa"/>
            <w:tcBorders>
              <w:top w:val="single" w:sz="6" w:space="0" w:color="D8DEE9"/>
              <w:left w:val="single" w:sz="6" w:space="0" w:color="D8DEE9"/>
              <w:bottom w:val="single" w:sz="6" w:space="0" w:color="D8DEE9"/>
              <w:right w:val="single" w:sz="6" w:space="0" w:color="D8DEE9"/>
            </w:tcBorders>
          </w:tcPr>
          <w:p w14:paraId="2F9B021F" w14:textId="77777777" w:rsidR="00AB0343" w:rsidRDefault="00000000">
            <w:pPr>
              <w:spacing w:before="20" w:after="20" w:line="252" w:lineRule="auto"/>
            </w:pPr>
            <w:r>
              <w:rPr>
                <w:rFonts w:cs="Carlito"/>
                <w:sz w:val="18"/>
              </w:rPr>
              <w:t>Impor fungsinya, lalu panggil di app.js</w:t>
            </w:r>
          </w:p>
        </w:tc>
      </w:tr>
      <w:tr w:rsidR="00AB0343" w14:paraId="5487A838"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59128501" w14:textId="77777777" w:rsidR="00AB0343" w:rsidRDefault="00000000">
            <w:pPr>
              <w:spacing w:before="20" w:after="20" w:line="252" w:lineRule="auto"/>
            </w:pPr>
            <w:r>
              <w:rPr>
                <w:rFonts w:cs="Carlito"/>
                <w:sz w:val="18"/>
              </w:rPr>
              <w:t>Nilai berubah acak antarberkas</w:t>
            </w:r>
          </w:p>
        </w:tc>
        <w:tc>
          <w:tcPr>
            <w:tcW w:w="3050" w:type="dxa"/>
            <w:tcBorders>
              <w:top w:val="single" w:sz="6" w:space="0" w:color="D8DEE9"/>
              <w:left w:val="single" w:sz="6" w:space="0" w:color="D8DEE9"/>
              <w:bottom w:val="single" w:sz="6" w:space="0" w:color="D8DEE9"/>
              <w:right w:val="single" w:sz="6" w:space="0" w:color="D8DEE9"/>
            </w:tcBorders>
          </w:tcPr>
          <w:p w14:paraId="36855446" w14:textId="77777777" w:rsidR="00AB0343" w:rsidRDefault="00000000">
            <w:pPr>
              <w:spacing w:before="20" w:after="20" w:line="252" w:lineRule="auto"/>
            </w:pPr>
            <w:r>
              <w:rPr>
                <w:rFonts w:cs="Carlito"/>
                <w:sz w:val="18"/>
              </w:rPr>
              <w:t>Modul mengimpor memutar: A mengimpor B, B mengimpor A</w:t>
            </w:r>
          </w:p>
        </w:tc>
        <w:tc>
          <w:tcPr>
            <w:tcW w:w="3942" w:type="dxa"/>
            <w:tcBorders>
              <w:top w:val="single" w:sz="6" w:space="0" w:color="D8DEE9"/>
              <w:left w:val="single" w:sz="6" w:space="0" w:color="D8DEE9"/>
              <w:bottom w:val="single" w:sz="6" w:space="0" w:color="D8DEE9"/>
              <w:right w:val="single" w:sz="6" w:space="0" w:color="D8DEE9"/>
            </w:tcBorders>
          </w:tcPr>
          <w:p w14:paraId="33FEE443" w14:textId="77777777" w:rsidR="00AB0343" w:rsidRDefault="00000000">
            <w:pPr>
              <w:spacing w:before="20" w:after="20" w:line="252" w:lineRule="auto"/>
            </w:pPr>
            <w:r>
              <w:rPr>
                <w:rFonts w:cs="Carlito"/>
                <w:sz w:val="18"/>
              </w:rPr>
              <w:t>Pindahkan bagian yang dipakai bersama ke modul ketiga</w:t>
            </w:r>
          </w:p>
        </w:tc>
      </w:tr>
      <w:tr w:rsidR="00AB0343" w14:paraId="2728FCBC"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734D49ED" w14:textId="77777777" w:rsidR="00AB0343" w:rsidRDefault="00000000">
            <w:pPr>
              <w:spacing w:before="20" w:after="20" w:line="252" w:lineRule="auto"/>
            </w:pPr>
            <w:r>
              <w:rPr>
                <w:rFonts w:cs="Carlito"/>
                <w:sz w:val="18"/>
              </w:rPr>
              <w:t>Simpanan tersimpan sebagai [object Object]</w:t>
            </w:r>
          </w:p>
        </w:tc>
        <w:tc>
          <w:tcPr>
            <w:tcW w:w="3050" w:type="dxa"/>
            <w:tcBorders>
              <w:top w:val="single" w:sz="6" w:space="0" w:color="D8DEE9"/>
              <w:left w:val="single" w:sz="6" w:space="0" w:color="D8DEE9"/>
              <w:bottom w:val="single" w:sz="6" w:space="0" w:color="D8DEE9"/>
              <w:right w:val="single" w:sz="6" w:space="0" w:color="D8DEE9"/>
            </w:tcBorders>
          </w:tcPr>
          <w:p w14:paraId="771A0447" w14:textId="77777777" w:rsidR="00AB0343" w:rsidRDefault="00000000">
            <w:pPr>
              <w:spacing w:before="20" w:after="20" w:line="252" w:lineRule="auto"/>
            </w:pPr>
            <w:r>
              <w:rPr>
                <w:rFonts w:cs="Carlito"/>
                <w:sz w:val="18"/>
              </w:rPr>
              <w:t>Objek disimpan tanpa JSON.stringify</w:t>
            </w:r>
          </w:p>
        </w:tc>
        <w:tc>
          <w:tcPr>
            <w:tcW w:w="3942" w:type="dxa"/>
            <w:tcBorders>
              <w:top w:val="single" w:sz="6" w:space="0" w:color="D8DEE9"/>
              <w:left w:val="single" w:sz="6" w:space="0" w:color="D8DEE9"/>
              <w:bottom w:val="single" w:sz="6" w:space="0" w:color="D8DEE9"/>
              <w:right w:val="single" w:sz="6" w:space="0" w:color="D8DEE9"/>
            </w:tcBorders>
          </w:tcPr>
          <w:p w14:paraId="3C23094F" w14:textId="77777777" w:rsidR="00AB0343" w:rsidRDefault="00000000">
            <w:pPr>
              <w:spacing w:before="20" w:after="20" w:line="252" w:lineRule="auto"/>
            </w:pPr>
            <w:r>
              <w:rPr>
                <w:rFonts w:cs="Carlito"/>
                <w:sz w:val="18"/>
              </w:rPr>
              <w:t>Ubah dulu menjadi teks sebelum disimpan</w:t>
            </w:r>
          </w:p>
        </w:tc>
      </w:tr>
      <w:tr w:rsidR="00AB0343" w14:paraId="76200DC8"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6A747463" w14:textId="77777777" w:rsidR="00AB0343" w:rsidRDefault="00000000">
            <w:pPr>
              <w:spacing w:before="20" w:after="20" w:line="252" w:lineRule="auto"/>
            </w:pPr>
            <w:r>
              <w:rPr>
                <w:rFonts w:cs="Carlito"/>
                <w:sz w:val="18"/>
              </w:rPr>
              <w:t>Halaman gagal terbuka setelah simpanan lama ada</w:t>
            </w:r>
          </w:p>
        </w:tc>
        <w:tc>
          <w:tcPr>
            <w:tcW w:w="3050" w:type="dxa"/>
            <w:tcBorders>
              <w:top w:val="single" w:sz="6" w:space="0" w:color="D8DEE9"/>
              <w:left w:val="single" w:sz="6" w:space="0" w:color="D8DEE9"/>
              <w:bottom w:val="single" w:sz="6" w:space="0" w:color="D8DEE9"/>
              <w:right w:val="single" w:sz="6" w:space="0" w:color="D8DEE9"/>
            </w:tcBorders>
          </w:tcPr>
          <w:p w14:paraId="10A1EDBB" w14:textId="77777777" w:rsidR="00AB0343" w:rsidRDefault="00000000">
            <w:pPr>
              <w:spacing w:before="20" w:after="20" w:line="252" w:lineRule="auto"/>
            </w:pPr>
            <w:r>
              <w:rPr>
                <w:rFonts w:cs="Carlito"/>
                <w:sz w:val="18"/>
              </w:rPr>
              <w:t>JSON.parse melempar galat dan tidak ditangkap</w:t>
            </w:r>
          </w:p>
        </w:tc>
        <w:tc>
          <w:tcPr>
            <w:tcW w:w="3942" w:type="dxa"/>
            <w:tcBorders>
              <w:top w:val="single" w:sz="6" w:space="0" w:color="D8DEE9"/>
              <w:left w:val="single" w:sz="6" w:space="0" w:color="D8DEE9"/>
              <w:bottom w:val="single" w:sz="6" w:space="0" w:color="D8DEE9"/>
              <w:right w:val="single" w:sz="6" w:space="0" w:color="D8DEE9"/>
            </w:tcBorders>
          </w:tcPr>
          <w:p w14:paraId="2F29EAC3" w14:textId="77777777" w:rsidR="00AB0343" w:rsidRDefault="00000000">
            <w:pPr>
              <w:spacing w:before="20" w:after="20" w:line="252" w:lineRule="auto"/>
            </w:pPr>
            <w:r>
              <w:rPr>
                <w:rFonts w:cs="Carlito"/>
                <w:sz w:val="18"/>
              </w:rPr>
              <w:t>Bungkus dengan try/catch, buang simpanannya, pakai nilai bawaan</w:t>
            </w:r>
          </w:p>
        </w:tc>
      </w:tr>
      <w:tr w:rsidR="00AB0343" w14:paraId="3056A0BD"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46BDB4C8" w14:textId="77777777" w:rsidR="00AB0343" w:rsidRDefault="00000000">
            <w:pPr>
              <w:spacing w:before="20" w:after="20" w:line="252" w:lineRule="auto"/>
            </w:pPr>
            <w:r>
              <w:rPr>
                <w:rFonts w:cs="Carlito"/>
                <w:sz w:val="18"/>
              </w:rPr>
              <w:t>Simpanan tetap ada padahal sudah diatur ulang</w:t>
            </w:r>
          </w:p>
        </w:tc>
        <w:tc>
          <w:tcPr>
            <w:tcW w:w="3050" w:type="dxa"/>
            <w:tcBorders>
              <w:top w:val="single" w:sz="6" w:space="0" w:color="D8DEE9"/>
              <w:left w:val="single" w:sz="6" w:space="0" w:color="D8DEE9"/>
              <w:bottom w:val="single" w:sz="6" w:space="0" w:color="D8DEE9"/>
              <w:right w:val="single" w:sz="6" w:space="0" w:color="D8DEE9"/>
            </w:tcBorders>
          </w:tcPr>
          <w:p w14:paraId="76CD31B2" w14:textId="77777777" w:rsidR="00AB0343" w:rsidRDefault="00000000">
            <w:pPr>
              <w:spacing w:before="20" w:after="20" w:line="252" w:lineRule="auto"/>
            </w:pPr>
            <w:r>
              <w:rPr>
                <w:rFonts w:cs="Carlito"/>
                <w:sz w:val="18"/>
              </w:rPr>
              <w:t>removeItem tidak dipanggil, hanya tampilannya yang dikosongkan</w:t>
            </w:r>
          </w:p>
        </w:tc>
        <w:tc>
          <w:tcPr>
            <w:tcW w:w="3942" w:type="dxa"/>
            <w:tcBorders>
              <w:top w:val="single" w:sz="6" w:space="0" w:color="D8DEE9"/>
              <w:left w:val="single" w:sz="6" w:space="0" w:color="D8DEE9"/>
              <w:bottom w:val="single" w:sz="6" w:space="0" w:color="D8DEE9"/>
              <w:right w:val="single" w:sz="6" w:space="0" w:color="D8DEE9"/>
            </w:tcBorders>
          </w:tcPr>
          <w:p w14:paraId="38F88016" w14:textId="77777777" w:rsidR="00AB0343" w:rsidRDefault="00000000">
            <w:pPr>
              <w:spacing w:before="20" w:after="20" w:line="252" w:lineRule="auto"/>
            </w:pPr>
            <w:r>
              <w:rPr>
                <w:rFonts w:cs="Carlito"/>
                <w:sz w:val="18"/>
              </w:rPr>
              <w:t>Panggil localStorage.removeItem(KUNCI), lalu gambar ulang</w:t>
            </w:r>
          </w:p>
        </w:tc>
      </w:tr>
      <w:tr w:rsidR="00AB0343" w14:paraId="4E312F80"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066136D9" w14:textId="77777777" w:rsidR="00AB0343" w:rsidRDefault="00000000">
            <w:pPr>
              <w:spacing w:before="20" w:after="20" w:line="252" w:lineRule="auto"/>
            </w:pPr>
            <w:r>
              <w:rPr>
                <w:rFonts w:cs="Carlito"/>
                <w:sz w:val="18"/>
              </w:rPr>
              <w:t>Pilihan hilang saat port server berubah</w:t>
            </w:r>
          </w:p>
        </w:tc>
        <w:tc>
          <w:tcPr>
            <w:tcW w:w="3050" w:type="dxa"/>
            <w:tcBorders>
              <w:top w:val="single" w:sz="6" w:space="0" w:color="D8DEE9"/>
              <w:left w:val="single" w:sz="6" w:space="0" w:color="D8DEE9"/>
              <w:bottom w:val="single" w:sz="6" w:space="0" w:color="D8DEE9"/>
              <w:right w:val="single" w:sz="6" w:space="0" w:color="D8DEE9"/>
            </w:tcBorders>
          </w:tcPr>
          <w:p w14:paraId="5A81E18C" w14:textId="77777777" w:rsidR="00AB0343" w:rsidRDefault="00000000">
            <w:pPr>
              <w:spacing w:before="20" w:after="20" w:line="252" w:lineRule="auto"/>
            </w:pPr>
            <w:r>
              <w:rPr>
                <w:rFonts w:cs="Carlito"/>
                <w:sz w:val="18"/>
              </w:rPr>
              <w:t>Simpanan terikat pada alamat, termasuk nomor portnya</w:t>
            </w:r>
          </w:p>
        </w:tc>
        <w:tc>
          <w:tcPr>
            <w:tcW w:w="3942" w:type="dxa"/>
            <w:tcBorders>
              <w:top w:val="single" w:sz="6" w:space="0" w:color="D8DEE9"/>
              <w:left w:val="single" w:sz="6" w:space="0" w:color="D8DEE9"/>
              <w:bottom w:val="single" w:sz="6" w:space="0" w:color="D8DEE9"/>
              <w:right w:val="single" w:sz="6" w:space="0" w:color="D8DEE9"/>
            </w:tcBorders>
          </w:tcPr>
          <w:p w14:paraId="43B692F9" w14:textId="77777777" w:rsidR="00AB0343" w:rsidRDefault="00000000">
            <w:pPr>
              <w:spacing w:before="20" w:after="20" w:line="252" w:lineRule="auto"/>
            </w:pPr>
            <w:r>
              <w:rPr>
                <w:rFonts w:cs="Carlito"/>
                <w:sz w:val="18"/>
              </w:rPr>
              <w:t>Pakai satu nomor port tetap selama mengerjakan proyek ini</w:t>
            </w:r>
          </w:p>
        </w:tc>
      </w:tr>
      <w:tr w:rsidR="00AB0343" w14:paraId="69D4BD20"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4FF8218F" w14:textId="77777777" w:rsidR="00AB0343" w:rsidRDefault="00000000">
            <w:pPr>
              <w:spacing w:before="20" w:after="20" w:line="252" w:lineRule="auto"/>
            </w:pPr>
            <w:r>
              <w:rPr>
                <w:rFonts w:cs="Carlito"/>
                <w:sz w:val="18"/>
              </w:rPr>
              <w:t>Kartu berlipat setiap kali render</w:t>
            </w:r>
          </w:p>
        </w:tc>
        <w:tc>
          <w:tcPr>
            <w:tcW w:w="3050" w:type="dxa"/>
            <w:tcBorders>
              <w:top w:val="single" w:sz="6" w:space="0" w:color="D8DEE9"/>
              <w:left w:val="single" w:sz="6" w:space="0" w:color="D8DEE9"/>
              <w:bottom w:val="single" w:sz="6" w:space="0" w:color="D8DEE9"/>
              <w:right w:val="single" w:sz="6" w:space="0" w:color="D8DEE9"/>
            </w:tcBorders>
          </w:tcPr>
          <w:p w14:paraId="7D2C3F8A" w14:textId="77777777" w:rsidR="00AB0343" w:rsidRDefault="00000000">
            <w:pPr>
              <w:spacing w:before="20" w:after="20" w:line="252" w:lineRule="auto"/>
            </w:pPr>
            <w:r>
              <w:rPr>
                <w:rFonts w:cs="Carlito"/>
                <w:sz w:val="18"/>
              </w:rPr>
              <w:t>Wadah tidak dikosongkan di baris pertama render</w:t>
            </w:r>
          </w:p>
        </w:tc>
        <w:tc>
          <w:tcPr>
            <w:tcW w:w="3942" w:type="dxa"/>
            <w:tcBorders>
              <w:top w:val="single" w:sz="6" w:space="0" w:color="D8DEE9"/>
              <w:left w:val="single" w:sz="6" w:space="0" w:color="D8DEE9"/>
              <w:bottom w:val="single" w:sz="6" w:space="0" w:color="D8DEE9"/>
              <w:right w:val="single" w:sz="6" w:space="0" w:color="D8DEE9"/>
            </w:tcBorders>
          </w:tcPr>
          <w:p w14:paraId="258E941C" w14:textId="77777777" w:rsidR="00AB0343" w:rsidRDefault="00000000">
            <w:pPr>
              <w:spacing w:before="20" w:after="20" w:line="252" w:lineRule="auto"/>
            </w:pPr>
            <w:r>
              <w:rPr>
                <w:rFonts w:cs="Carlito"/>
                <w:sz w:val="18"/>
              </w:rPr>
              <w:t>Tambahkan wadah.textContent = "" di awal fungsi render</w:t>
            </w:r>
          </w:p>
        </w:tc>
      </w:tr>
      <w:tr w:rsidR="00AB0343" w14:paraId="6A4F5528"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2168755B" w14:textId="77777777" w:rsidR="00AB0343" w:rsidRDefault="00000000">
            <w:pPr>
              <w:spacing w:before="20" w:after="20" w:line="252" w:lineRule="auto"/>
            </w:pPr>
            <w:r>
              <w:rPr>
                <w:rFonts w:cs="Carlito"/>
                <w:sz w:val="18"/>
              </w:rPr>
              <w:t>Versi skema berbeda tanpa pesan galat</w:t>
            </w:r>
          </w:p>
        </w:tc>
        <w:tc>
          <w:tcPr>
            <w:tcW w:w="3050" w:type="dxa"/>
            <w:tcBorders>
              <w:top w:val="single" w:sz="6" w:space="0" w:color="D8DEE9"/>
              <w:left w:val="single" w:sz="6" w:space="0" w:color="D8DEE9"/>
              <w:bottom w:val="single" w:sz="6" w:space="0" w:color="D8DEE9"/>
              <w:right w:val="single" w:sz="6" w:space="0" w:color="D8DEE9"/>
            </w:tcBorders>
          </w:tcPr>
          <w:p w14:paraId="3F6AD9C8" w14:textId="77777777" w:rsidR="00AB0343" w:rsidRDefault="00000000">
            <w:pPr>
              <w:spacing w:before="20" w:after="20" w:line="252" w:lineRule="auto"/>
            </w:pPr>
            <w:r>
              <w:rPr>
                <w:rFonts w:cs="Carlito"/>
                <w:sz w:val="18"/>
              </w:rPr>
              <w:t>Isi bentuk lama dipakai karena tidak ada nomor versi</w:t>
            </w:r>
          </w:p>
        </w:tc>
        <w:tc>
          <w:tcPr>
            <w:tcW w:w="3942" w:type="dxa"/>
            <w:tcBorders>
              <w:top w:val="single" w:sz="6" w:space="0" w:color="D8DEE9"/>
              <w:left w:val="single" w:sz="6" w:space="0" w:color="D8DEE9"/>
              <w:bottom w:val="single" w:sz="6" w:space="0" w:color="D8DEE9"/>
              <w:right w:val="single" w:sz="6" w:space="0" w:color="D8DEE9"/>
            </w:tcBorders>
          </w:tcPr>
          <w:p w14:paraId="0131B091" w14:textId="77777777" w:rsidR="00AB0343" w:rsidRDefault="00000000">
            <w:pPr>
              <w:spacing w:before="20" w:after="20" w:line="252" w:lineRule="auto"/>
            </w:pPr>
            <w:r>
              <w:rPr>
                <w:rFonts w:cs="Carlito"/>
                <w:sz w:val="18"/>
              </w:rPr>
              <w:t>Sertakan properti versi dan periksa saat memuat</w:t>
            </w:r>
          </w:p>
        </w:tc>
      </w:tr>
    </w:tbl>
    <w:p w14:paraId="0082DF5D" w14:textId="77777777" w:rsidR="00AB0343" w:rsidRDefault="00AB0343">
      <w:pPr>
        <w:spacing w:after="60"/>
      </w:pPr>
    </w:p>
    <w:p w14:paraId="37BFAD15" w14:textId="77777777" w:rsidR="00AB0343" w:rsidRDefault="00000000">
      <w:r>
        <w:rPr>
          <w:rFonts w:cs="Carlito"/>
          <w:sz w:val="20"/>
        </w:rPr>
        <w:t>Halaman yang Anda bangun hari ini adalah bahan Pertemuan 12: proyek lima modul ini akan diporting menjadi komponen Vue, lalu dibangun untuk produksi. Simpan pekerjaan ini rapi di repositori Anda, dan jangan lupa memasang Node.js LTS sebelum pertemuan berikutnya.</w:t>
      </w:r>
    </w:p>
    <w:p w14:paraId="4F5FBE3E" w14:textId="77777777" w:rsidR="00AB0343" w:rsidRDefault="00AB0343">
      <w:pPr>
        <w:spacing w:after="60"/>
      </w:pPr>
    </w:p>
    <w:p w14:paraId="27123DFF" w14:textId="77777777" w:rsidR="00AB0343" w:rsidRDefault="00AB0343">
      <w:pPr>
        <w:spacing w:after="60"/>
      </w:pPr>
    </w:p>
    <w:tbl>
      <w:tblPr>
        <w:tblW w:w="0" w:type="auto"/>
        <w:tblLook w:val="04A0" w:firstRow="1" w:lastRow="0" w:firstColumn="1" w:lastColumn="0" w:noHBand="0" w:noVBand="1"/>
      </w:tblPr>
      <w:tblGrid>
        <w:gridCol w:w="9752"/>
      </w:tblGrid>
      <w:tr w:rsidR="00AB0343" w14:paraId="34D1D840" w14:textId="77777777">
        <w:tc>
          <w:tcPr>
            <w:tcW w:w="9752" w:type="dxa"/>
            <w:shd w:val="clear" w:color="auto" w:fill="003796"/>
          </w:tcPr>
          <w:p w14:paraId="01E12194" w14:textId="77777777" w:rsidR="00AB0343" w:rsidRDefault="00000000">
            <w:pPr>
              <w:spacing w:before="40" w:after="40"/>
            </w:pPr>
            <w:r>
              <w:rPr>
                <w:rFonts w:cs="Carlito"/>
                <w:b/>
                <w:color w:val="FFFFFF"/>
              </w:rPr>
              <w:t>▌  LAMPIRAN — MENYIMPAN PEKERJAAN ANDA KE GIT        sekali saja, bukan tiap pertemuan</w:t>
            </w:r>
          </w:p>
        </w:tc>
      </w:tr>
    </w:tbl>
    <w:p w14:paraId="7161CC8A" w14:textId="77777777" w:rsidR="00AB0343" w:rsidRDefault="00AB0343">
      <w:pPr>
        <w:spacing w:after="60"/>
      </w:pPr>
    </w:p>
    <w:p w14:paraId="4FF0D14E" w14:textId="77777777" w:rsidR="00AB0343" w:rsidRDefault="00000000">
      <w:r>
        <w:rPr>
          <w:rFonts w:cs="Carlito"/>
          <w:sz w:val="20"/>
        </w:rPr>
        <w:t>Lampiran ini bukan pengantar Git. Panduan Git dan GitHub yang sudah Anda pakai sejak Pertemuan 3 masih berlaku seluruhnya; bagian ini hanya mengulang tiga perintah yang paling sering dipakai, karena mulai hari ini jumlah berkasnya bertambah.</w:t>
      </w:r>
    </w:p>
    <w:p w14:paraId="649A6AE3" w14:textId="77777777" w:rsidR="00AB0343" w:rsidRDefault="00AB0343">
      <w:pPr>
        <w:spacing w:after="60"/>
      </w:pPr>
    </w:p>
    <w:p w14:paraId="1303603B" w14:textId="77777777" w:rsidR="00AB0343" w:rsidRDefault="00000000">
      <w:pPr>
        <w:keepNext/>
        <w:spacing w:before="160" w:after="60"/>
      </w:pPr>
      <w:r>
        <w:rPr>
          <w:rFonts w:cs="Carlito"/>
          <w:b/>
          <w:color w:val="003796"/>
        </w:rPr>
        <w:t>Tiga perintah yang akan Anda pakai terus</w:t>
      </w:r>
    </w:p>
    <w:tbl>
      <w:tblPr>
        <w:tblW w:w="9751" w:type="dxa"/>
        <w:jc w:val="center"/>
        <w:tblLayout w:type="fixed"/>
        <w:tblLook w:val="04A0" w:firstRow="1" w:lastRow="0" w:firstColumn="1" w:lastColumn="0" w:noHBand="0" w:noVBand="1"/>
      </w:tblPr>
      <w:tblGrid>
        <w:gridCol w:w="2400"/>
        <w:gridCol w:w="2400"/>
        <w:gridCol w:w="4951"/>
      </w:tblGrid>
      <w:tr w:rsidR="00AB0343" w14:paraId="7BF47901"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038F8224" w14:textId="77777777" w:rsidR="00AB0343" w:rsidRDefault="00000000">
            <w:pPr>
              <w:spacing w:before="20" w:after="20"/>
            </w:pPr>
            <w:r>
              <w:rPr>
                <w:rFonts w:cs="Carlito"/>
                <w:b/>
                <w:color w:val="FFFFFF"/>
                <w:sz w:val="18"/>
              </w:rPr>
              <w:t>Perintah</w:t>
            </w:r>
          </w:p>
        </w:tc>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3380563A" w14:textId="77777777" w:rsidR="00AB0343" w:rsidRDefault="00000000">
            <w:pPr>
              <w:spacing w:before="20" w:after="20"/>
            </w:pPr>
            <w:r>
              <w:rPr>
                <w:rFonts w:cs="Carlito"/>
                <w:b/>
                <w:color w:val="FFFFFF"/>
                <w:sz w:val="18"/>
              </w:rPr>
              <w:t>Artinya</w:t>
            </w:r>
          </w:p>
        </w:tc>
        <w:tc>
          <w:tcPr>
            <w:tcW w:w="4951" w:type="dxa"/>
            <w:tcBorders>
              <w:top w:val="single" w:sz="4" w:space="0" w:color="003796"/>
              <w:left w:val="single" w:sz="4" w:space="0" w:color="003796"/>
              <w:bottom w:val="single" w:sz="4" w:space="0" w:color="003796"/>
              <w:right w:val="single" w:sz="4" w:space="0" w:color="003796"/>
            </w:tcBorders>
            <w:shd w:val="clear" w:color="auto" w:fill="003796"/>
          </w:tcPr>
          <w:p w14:paraId="5D78BCEB" w14:textId="77777777" w:rsidR="00AB0343" w:rsidRDefault="00000000">
            <w:pPr>
              <w:spacing w:before="20" w:after="20"/>
            </w:pPr>
            <w:r>
              <w:rPr>
                <w:rFonts w:cs="Carlito"/>
                <w:b/>
                <w:color w:val="FFFFFF"/>
                <w:sz w:val="18"/>
              </w:rPr>
              <w:t>Kapan dijalankan</w:t>
            </w:r>
          </w:p>
        </w:tc>
      </w:tr>
      <w:tr w:rsidR="00AB0343" w14:paraId="7F768984"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6CD3224F" w14:textId="77777777" w:rsidR="00AB0343" w:rsidRDefault="00000000">
            <w:pPr>
              <w:spacing w:before="20" w:after="20" w:line="252" w:lineRule="auto"/>
            </w:pPr>
            <w:r>
              <w:rPr>
                <w:rFonts w:cs="Carlito"/>
                <w:sz w:val="18"/>
              </w:rPr>
              <w:t>git add .</w:t>
            </w:r>
          </w:p>
        </w:tc>
        <w:tc>
          <w:tcPr>
            <w:tcW w:w="2400" w:type="dxa"/>
            <w:tcBorders>
              <w:top w:val="single" w:sz="6" w:space="0" w:color="D8DEE9"/>
              <w:left w:val="single" w:sz="6" w:space="0" w:color="D8DEE9"/>
              <w:bottom w:val="single" w:sz="6" w:space="0" w:color="D8DEE9"/>
              <w:right w:val="single" w:sz="6" w:space="0" w:color="D8DEE9"/>
            </w:tcBorders>
          </w:tcPr>
          <w:p w14:paraId="7AD80FC8" w14:textId="77777777" w:rsidR="00AB0343" w:rsidRDefault="00000000">
            <w:pPr>
              <w:spacing w:before="20" w:after="20" w:line="252" w:lineRule="auto"/>
            </w:pPr>
            <w:r>
              <w:rPr>
                <w:rFonts w:cs="Carlito"/>
                <w:sz w:val="18"/>
              </w:rPr>
              <w:t>Menandai seluruh perubahan di folder ini untuk disimpan</w:t>
            </w:r>
          </w:p>
        </w:tc>
        <w:tc>
          <w:tcPr>
            <w:tcW w:w="4951" w:type="dxa"/>
            <w:tcBorders>
              <w:top w:val="single" w:sz="6" w:space="0" w:color="D8DEE9"/>
              <w:left w:val="single" w:sz="6" w:space="0" w:color="D8DEE9"/>
              <w:bottom w:val="single" w:sz="6" w:space="0" w:color="D8DEE9"/>
              <w:right w:val="single" w:sz="6" w:space="0" w:color="D8DEE9"/>
            </w:tcBorders>
          </w:tcPr>
          <w:p w14:paraId="4DE258D4" w14:textId="77777777" w:rsidR="00AB0343" w:rsidRDefault="00000000">
            <w:pPr>
              <w:spacing w:before="20" w:after="20" w:line="252" w:lineRule="auto"/>
            </w:pPr>
            <w:r>
              <w:rPr>
                <w:rFonts w:cs="Carlito"/>
                <w:sz w:val="18"/>
              </w:rPr>
              <w:t>Setiap kali selesai satu lembar</w:t>
            </w:r>
          </w:p>
        </w:tc>
      </w:tr>
      <w:tr w:rsidR="00AB0343" w14:paraId="1BE1E050"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01867841" w14:textId="77777777" w:rsidR="00AB0343" w:rsidRDefault="00000000">
            <w:pPr>
              <w:spacing w:before="20" w:after="20" w:line="252" w:lineRule="auto"/>
            </w:pPr>
            <w:r>
              <w:rPr>
                <w:rFonts w:cs="Carlito"/>
                <w:sz w:val="18"/>
              </w:rPr>
              <w:t>git commit -m "pesan"</w:t>
            </w:r>
          </w:p>
        </w:tc>
        <w:tc>
          <w:tcPr>
            <w:tcW w:w="2400" w:type="dxa"/>
            <w:tcBorders>
              <w:top w:val="single" w:sz="6" w:space="0" w:color="D8DEE9"/>
              <w:left w:val="single" w:sz="6" w:space="0" w:color="D8DEE9"/>
              <w:bottom w:val="single" w:sz="6" w:space="0" w:color="D8DEE9"/>
              <w:right w:val="single" w:sz="6" w:space="0" w:color="D8DEE9"/>
            </w:tcBorders>
          </w:tcPr>
          <w:p w14:paraId="1EC00D4A" w14:textId="77777777" w:rsidR="00AB0343" w:rsidRDefault="00000000">
            <w:pPr>
              <w:spacing w:before="20" w:after="20" w:line="252" w:lineRule="auto"/>
            </w:pPr>
            <w:r>
              <w:rPr>
                <w:rFonts w:cs="Carlito"/>
                <w:sz w:val="18"/>
              </w:rPr>
              <w:t>Menyimpan perubahan itu sebagai satu riwayat</w:t>
            </w:r>
          </w:p>
        </w:tc>
        <w:tc>
          <w:tcPr>
            <w:tcW w:w="4951" w:type="dxa"/>
            <w:tcBorders>
              <w:top w:val="single" w:sz="6" w:space="0" w:color="D8DEE9"/>
              <w:left w:val="single" w:sz="6" w:space="0" w:color="D8DEE9"/>
              <w:bottom w:val="single" w:sz="6" w:space="0" w:color="D8DEE9"/>
              <w:right w:val="single" w:sz="6" w:space="0" w:color="D8DEE9"/>
            </w:tcBorders>
          </w:tcPr>
          <w:p w14:paraId="48CA81C9" w14:textId="77777777" w:rsidR="00AB0343" w:rsidRDefault="00000000">
            <w:pPr>
              <w:spacing w:before="20" w:after="20" w:line="252" w:lineRule="auto"/>
            </w:pPr>
            <w:r>
              <w:rPr>
                <w:rFonts w:cs="Carlito"/>
                <w:sz w:val="18"/>
              </w:rPr>
              <w:t>Langsung setelah git add</w:t>
            </w:r>
          </w:p>
        </w:tc>
      </w:tr>
      <w:tr w:rsidR="00AB0343" w14:paraId="688AEF62"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43672897" w14:textId="77777777" w:rsidR="00AB0343" w:rsidRDefault="00000000">
            <w:pPr>
              <w:spacing w:before="20" w:after="20" w:line="252" w:lineRule="auto"/>
            </w:pPr>
            <w:r>
              <w:rPr>
                <w:rFonts w:cs="Carlito"/>
                <w:sz w:val="18"/>
              </w:rPr>
              <w:t>git push</w:t>
            </w:r>
          </w:p>
        </w:tc>
        <w:tc>
          <w:tcPr>
            <w:tcW w:w="2400" w:type="dxa"/>
            <w:tcBorders>
              <w:top w:val="single" w:sz="6" w:space="0" w:color="D8DEE9"/>
              <w:left w:val="single" w:sz="6" w:space="0" w:color="D8DEE9"/>
              <w:bottom w:val="single" w:sz="6" w:space="0" w:color="D8DEE9"/>
              <w:right w:val="single" w:sz="6" w:space="0" w:color="D8DEE9"/>
            </w:tcBorders>
          </w:tcPr>
          <w:p w14:paraId="678D064A" w14:textId="77777777" w:rsidR="00AB0343" w:rsidRDefault="00000000">
            <w:pPr>
              <w:spacing w:before="20" w:after="20" w:line="252" w:lineRule="auto"/>
            </w:pPr>
            <w:r>
              <w:rPr>
                <w:rFonts w:cs="Carlito"/>
                <w:sz w:val="18"/>
              </w:rPr>
              <w:t>Mengirim riwayat itu ke GitHub</w:t>
            </w:r>
          </w:p>
        </w:tc>
        <w:tc>
          <w:tcPr>
            <w:tcW w:w="4951" w:type="dxa"/>
            <w:tcBorders>
              <w:top w:val="single" w:sz="6" w:space="0" w:color="D8DEE9"/>
              <w:left w:val="single" w:sz="6" w:space="0" w:color="D8DEE9"/>
              <w:bottom w:val="single" w:sz="6" w:space="0" w:color="D8DEE9"/>
              <w:right w:val="single" w:sz="6" w:space="0" w:color="D8DEE9"/>
            </w:tcBorders>
          </w:tcPr>
          <w:p w14:paraId="28373221" w14:textId="77777777" w:rsidR="00AB0343" w:rsidRDefault="00000000">
            <w:pPr>
              <w:spacing w:before="20" w:after="20" w:line="252" w:lineRule="auto"/>
            </w:pPr>
            <w:r>
              <w:rPr>
                <w:rFonts w:cs="Carlito"/>
                <w:sz w:val="18"/>
              </w:rPr>
              <w:t>Setelah commit, supaya dosen bisa melihatnya</w:t>
            </w:r>
          </w:p>
        </w:tc>
      </w:tr>
    </w:tbl>
    <w:p w14:paraId="350E62CF"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AB0343" w14:paraId="630AB74D" w14:textId="77777777">
        <w:tc>
          <w:tcPr>
            <w:tcW w:w="9751" w:type="dxa"/>
            <w:tcBorders>
              <w:top w:val="single" w:sz="8" w:space="0" w:color="9BB4E0"/>
              <w:left w:val="single" w:sz="8" w:space="0" w:color="9BB4E0"/>
              <w:bottom w:val="single" w:sz="8" w:space="0" w:color="9BB4E0"/>
              <w:right w:val="single" w:sz="8" w:space="0" w:color="9BB4E0"/>
            </w:tcBorders>
            <w:shd w:val="clear" w:color="auto" w:fill="F0F4FF"/>
          </w:tcPr>
          <w:p w14:paraId="03F181BC" w14:textId="77777777" w:rsidR="00AB0343" w:rsidRDefault="00000000">
            <w:pPr>
              <w:spacing w:after="0"/>
            </w:pPr>
            <w:r>
              <w:rPr>
                <w:rFonts w:cs="Carlito"/>
                <w:b/>
                <w:color w:val="003796"/>
                <w:sz w:val="20"/>
              </w:rPr>
              <w:lastRenderedPageBreak/>
              <w:t>Titik pada git add .  Titik itu berarti "seluruh berkas di folder ini".  Tanpa titik, Git tidak tahu apa yang harus disimpan. Berkas baru seperti state.js dan events.js ikut tersimpan karena berada di dalam folder semester.</w:t>
            </w:r>
          </w:p>
        </w:tc>
      </w:tr>
    </w:tbl>
    <w:p w14:paraId="2D26F30B" w14:textId="77777777" w:rsidR="00AB0343" w:rsidRDefault="00AB0343">
      <w:pPr>
        <w:spacing w:after="60"/>
      </w:pPr>
    </w:p>
    <w:p w14:paraId="4A46C051" w14:textId="77777777" w:rsidR="00AB0343" w:rsidRDefault="00000000">
      <w:pPr>
        <w:keepNext/>
        <w:spacing w:before="160" w:after="60"/>
      </w:pPr>
      <w:r>
        <w:rPr>
          <w:rFonts w:cs="Carlito"/>
          <w:b/>
          <w:color w:val="003796"/>
        </w:rPr>
        <w:t>Berapa kali harus menyimpan?</w:t>
      </w:r>
    </w:p>
    <w:p w14:paraId="174CBCAB" w14:textId="77777777" w:rsidR="00AB0343" w:rsidRDefault="00000000">
      <w:r>
        <w:rPr>
          <w:rFonts w:cs="Carlito"/>
          <w:sz w:val="20"/>
        </w:rPr>
        <w:t>Tidak ada angka yang benar, tetapi patokannya begini: bila Anda sudah menyelesaikan satu hal yang berarti dan bisa Anda jelaskan, simpanlah. Pada pertemuan ini minimal tiga kali: setelah modul terpecah, setelah keadaan keluar dari DOM, dan setelah simpanan bekerja.</w:t>
      </w:r>
    </w:p>
    <w:tbl>
      <w:tblPr>
        <w:tblW w:w="9751" w:type="dxa"/>
        <w:jc w:val="center"/>
        <w:tblLayout w:type="fixed"/>
        <w:tblLook w:val="04A0" w:firstRow="1" w:lastRow="0" w:firstColumn="1" w:lastColumn="0" w:noHBand="0" w:noVBand="1"/>
      </w:tblPr>
      <w:tblGrid>
        <w:gridCol w:w="2900"/>
        <w:gridCol w:w="6851"/>
      </w:tblGrid>
      <w:tr w:rsidR="00AB0343" w14:paraId="53338C61" w14:textId="77777777">
        <w:trPr>
          <w:cantSplit/>
          <w:tblHeader/>
          <w:jc w:val="center"/>
        </w:trPr>
        <w:tc>
          <w:tcPr>
            <w:tcW w:w="2900" w:type="dxa"/>
            <w:tcBorders>
              <w:top w:val="single" w:sz="4" w:space="0" w:color="003796"/>
              <w:left w:val="single" w:sz="4" w:space="0" w:color="003796"/>
              <w:bottom w:val="single" w:sz="4" w:space="0" w:color="003796"/>
              <w:right w:val="single" w:sz="4" w:space="0" w:color="003796"/>
            </w:tcBorders>
            <w:shd w:val="clear" w:color="auto" w:fill="003796"/>
          </w:tcPr>
          <w:p w14:paraId="75EEAC68" w14:textId="77777777" w:rsidR="00AB0343" w:rsidRDefault="00000000">
            <w:pPr>
              <w:spacing w:before="20" w:after="20"/>
            </w:pPr>
            <w:r>
              <w:rPr>
                <w:rFonts w:cs="Carlito"/>
                <w:b/>
                <w:color w:val="FFFFFF"/>
                <w:sz w:val="19"/>
              </w:rPr>
              <w:t>Kalau ini terjadi</w:t>
            </w:r>
          </w:p>
        </w:tc>
        <w:tc>
          <w:tcPr>
            <w:tcW w:w="6851" w:type="dxa"/>
            <w:tcBorders>
              <w:top w:val="single" w:sz="4" w:space="0" w:color="003796"/>
              <w:left w:val="single" w:sz="4" w:space="0" w:color="003796"/>
              <w:bottom w:val="single" w:sz="4" w:space="0" w:color="003796"/>
              <w:right w:val="single" w:sz="4" w:space="0" w:color="003796"/>
            </w:tcBorders>
            <w:shd w:val="clear" w:color="auto" w:fill="003796"/>
          </w:tcPr>
          <w:p w14:paraId="60590C23" w14:textId="77777777" w:rsidR="00AB0343" w:rsidRDefault="00000000">
            <w:pPr>
              <w:spacing w:before="20" w:after="20"/>
            </w:pPr>
            <w:r>
              <w:rPr>
                <w:rFonts w:cs="Carlito"/>
                <w:b/>
                <w:color w:val="FFFFFF"/>
                <w:sz w:val="19"/>
              </w:rPr>
              <w:t>Yang Anda lakukan</w:t>
            </w:r>
          </w:p>
        </w:tc>
      </w:tr>
      <w:tr w:rsidR="00AB0343" w14:paraId="7B1312ED" w14:textId="77777777">
        <w:trPr>
          <w:cantSplit/>
          <w:trHeight w:val="198"/>
          <w:jc w:val="center"/>
        </w:trPr>
        <w:tc>
          <w:tcPr>
            <w:tcW w:w="2900" w:type="dxa"/>
            <w:tcBorders>
              <w:top w:val="single" w:sz="6" w:space="0" w:color="D8DEE9"/>
              <w:left w:val="single" w:sz="6" w:space="0" w:color="D8DEE9"/>
              <w:bottom w:val="single" w:sz="6" w:space="0" w:color="D8DEE9"/>
              <w:right w:val="single" w:sz="6" w:space="0" w:color="D8DEE9"/>
            </w:tcBorders>
          </w:tcPr>
          <w:p w14:paraId="7B9D5421" w14:textId="77777777" w:rsidR="00AB0343" w:rsidRDefault="00000000">
            <w:pPr>
              <w:spacing w:before="20" w:after="20" w:line="252" w:lineRule="auto"/>
            </w:pPr>
            <w:r>
              <w:rPr>
                <w:rFonts w:cs="Carlito"/>
                <w:sz w:val="19"/>
              </w:rPr>
              <w:t>Sudah menulis banyak, belum pernah commit</w:t>
            </w:r>
          </w:p>
        </w:tc>
        <w:tc>
          <w:tcPr>
            <w:tcW w:w="6851" w:type="dxa"/>
            <w:tcBorders>
              <w:top w:val="single" w:sz="6" w:space="0" w:color="D8DEE9"/>
              <w:left w:val="single" w:sz="6" w:space="0" w:color="D8DEE9"/>
              <w:bottom w:val="single" w:sz="6" w:space="0" w:color="D8DEE9"/>
              <w:right w:val="single" w:sz="6" w:space="0" w:color="D8DEE9"/>
            </w:tcBorders>
          </w:tcPr>
          <w:p w14:paraId="5DB16F98" w14:textId="77777777" w:rsidR="00AB0343" w:rsidRDefault="00000000">
            <w:pPr>
              <w:spacing w:before="20" w:after="20" w:line="252" w:lineRule="auto"/>
            </w:pPr>
            <w:r>
              <w:rPr>
                <w:rFonts w:cs="Carlito"/>
                <w:sz w:val="19"/>
              </w:rPr>
              <w:t>Simpan sekarang juga</w:t>
            </w:r>
          </w:p>
        </w:tc>
      </w:tr>
      <w:tr w:rsidR="00AB0343" w14:paraId="376B8B2D" w14:textId="77777777">
        <w:trPr>
          <w:cantSplit/>
          <w:trHeight w:val="198"/>
          <w:jc w:val="center"/>
        </w:trPr>
        <w:tc>
          <w:tcPr>
            <w:tcW w:w="2900" w:type="dxa"/>
            <w:tcBorders>
              <w:top w:val="single" w:sz="6" w:space="0" w:color="D8DEE9"/>
              <w:left w:val="single" w:sz="6" w:space="0" w:color="D8DEE9"/>
              <w:bottom w:val="single" w:sz="6" w:space="0" w:color="D8DEE9"/>
              <w:right w:val="single" w:sz="6" w:space="0" w:color="D8DEE9"/>
            </w:tcBorders>
          </w:tcPr>
          <w:p w14:paraId="25C9FFD7" w14:textId="77777777" w:rsidR="00AB0343" w:rsidRDefault="00000000">
            <w:pPr>
              <w:spacing w:before="20" w:after="20" w:line="252" w:lineRule="auto"/>
            </w:pPr>
            <w:r>
              <w:rPr>
                <w:rFonts w:cs="Carlito"/>
                <w:sz w:val="19"/>
              </w:rPr>
              <w:t>Salah commit, belum push</w:t>
            </w:r>
          </w:p>
        </w:tc>
        <w:tc>
          <w:tcPr>
            <w:tcW w:w="6851" w:type="dxa"/>
            <w:tcBorders>
              <w:top w:val="single" w:sz="6" w:space="0" w:color="D8DEE9"/>
              <w:left w:val="single" w:sz="6" w:space="0" w:color="D8DEE9"/>
              <w:bottom w:val="single" w:sz="6" w:space="0" w:color="D8DEE9"/>
              <w:right w:val="single" w:sz="6" w:space="0" w:color="D8DEE9"/>
            </w:tcBorders>
          </w:tcPr>
          <w:p w14:paraId="5168AAC1" w14:textId="77777777" w:rsidR="00AB0343" w:rsidRDefault="00000000">
            <w:pPr>
              <w:spacing w:before="20" w:after="20" w:line="252" w:lineRule="auto"/>
            </w:pPr>
            <w:r>
              <w:rPr>
                <w:rFonts w:cs="Carlito"/>
                <w:sz w:val="19"/>
              </w:rPr>
              <w:t>Perbaiki lalu commit lagi — jangan hapus repositori</w:t>
            </w:r>
          </w:p>
        </w:tc>
      </w:tr>
      <w:tr w:rsidR="00AB0343" w14:paraId="796AFC15" w14:textId="77777777">
        <w:trPr>
          <w:cantSplit/>
          <w:trHeight w:val="198"/>
          <w:jc w:val="center"/>
        </w:trPr>
        <w:tc>
          <w:tcPr>
            <w:tcW w:w="2900" w:type="dxa"/>
            <w:tcBorders>
              <w:top w:val="single" w:sz="6" w:space="0" w:color="D8DEE9"/>
              <w:left w:val="single" w:sz="6" w:space="0" w:color="D8DEE9"/>
              <w:bottom w:val="single" w:sz="6" w:space="0" w:color="D8DEE9"/>
              <w:right w:val="single" w:sz="6" w:space="0" w:color="D8DEE9"/>
            </w:tcBorders>
          </w:tcPr>
          <w:p w14:paraId="33C707C1" w14:textId="77777777" w:rsidR="00AB0343" w:rsidRDefault="00000000">
            <w:pPr>
              <w:spacing w:before="20" w:after="20" w:line="252" w:lineRule="auto"/>
            </w:pPr>
            <w:r>
              <w:rPr>
                <w:rFonts w:cs="Carlito"/>
                <w:sz w:val="19"/>
              </w:rPr>
              <w:t>Sudah push, lalu menemukan kekeliruan</w:t>
            </w:r>
          </w:p>
        </w:tc>
        <w:tc>
          <w:tcPr>
            <w:tcW w:w="6851" w:type="dxa"/>
            <w:tcBorders>
              <w:top w:val="single" w:sz="6" w:space="0" w:color="D8DEE9"/>
              <w:left w:val="single" w:sz="6" w:space="0" w:color="D8DEE9"/>
              <w:bottom w:val="single" w:sz="6" w:space="0" w:color="D8DEE9"/>
              <w:right w:val="single" w:sz="6" w:space="0" w:color="D8DEE9"/>
            </w:tcBorders>
          </w:tcPr>
          <w:p w14:paraId="758138BF" w14:textId="77777777" w:rsidR="00AB0343" w:rsidRDefault="00000000">
            <w:pPr>
              <w:spacing w:before="20" w:after="20" w:line="252" w:lineRule="auto"/>
            </w:pPr>
            <w:r>
              <w:rPr>
                <w:rFonts w:cs="Carlito"/>
                <w:sz w:val="19"/>
              </w:rPr>
              <w:t>Perbaiki berkasnya dan commit lagi; riwayat lama tidak hilang dan itu wajar</w:t>
            </w:r>
          </w:p>
        </w:tc>
      </w:tr>
    </w:tbl>
    <w:p w14:paraId="1855A5D8"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20531F7B" w14:textId="77777777">
        <w:tc>
          <w:tcPr>
            <w:tcW w:w="9751" w:type="dxa"/>
            <w:tcBorders>
              <w:top w:val="single" w:sz="8" w:space="0" w:color="7BC48F"/>
              <w:left w:val="single" w:sz="8" w:space="0" w:color="7BC48F"/>
              <w:bottom w:val="single" w:sz="8" w:space="0" w:color="7BC48F"/>
              <w:right w:val="single" w:sz="8" w:space="0" w:color="7BC48F"/>
            </w:tcBorders>
            <w:shd w:val="clear" w:color="auto" w:fill="E8F5EC"/>
          </w:tcPr>
          <w:p w14:paraId="28C81ED2" w14:textId="77777777" w:rsidR="006A70FE" w:rsidRDefault="00000000">
            <w:pPr>
              <w:spacing w:after="0"/>
            </w:pPr>
            <w:r>
              <w:rPr>
                <w:rFonts w:cs="Carlito"/>
                <w:b/>
                <w:color w:val="1B6B3A"/>
                <w:sz w:val="20"/>
              </w:rPr>
              <w:t>Yang dinilai bukan jumlah commit.  Menyimpan sering membuat pekerjaan Anda tidak bergantung pada satu berkas di satu komputer — dan pada pertemuan ujian, repositori itulah yang menentukan apakah pekerjaan Anda bisa dinilai.</w:t>
            </w:r>
          </w:p>
        </w:tc>
      </w:tr>
    </w:tbl>
    <w:p w14:paraId="2FEB6636" w14:textId="77777777" w:rsidR="00AB0343" w:rsidRDefault="00AB0343">
      <w:pPr>
        <w:spacing w:after="60"/>
      </w:pPr>
    </w:p>
    <w:p w14:paraId="74BCE5C1" w14:textId="77777777" w:rsidR="00AB0343" w:rsidRDefault="00AB0343">
      <w:pPr>
        <w:spacing w:after="60"/>
      </w:pPr>
    </w:p>
    <w:sectPr w:rsidR="00AB0343" w:rsidSect="00034616">
      <w:footerReference w:type="default" r:id="rId8"/>
      <w:pgSz w:w="11906" w:h="16838"/>
      <w:pgMar w:top="964" w:right="1077" w:bottom="907" w:left="107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30CCC3" w14:textId="77777777" w:rsidR="005F14E8" w:rsidRDefault="005F14E8">
      <w:pPr>
        <w:spacing w:after="0" w:line="240" w:lineRule="auto"/>
      </w:pPr>
      <w:r>
        <w:separator/>
      </w:r>
    </w:p>
  </w:endnote>
  <w:endnote w:type="continuationSeparator" w:id="0">
    <w:p w14:paraId="5C27BBFD" w14:textId="77777777" w:rsidR="005F14E8" w:rsidRDefault="005F14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rlito">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DejaVu Sans Mono">
    <w:altName w:val="Verdan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EDEB8C" w14:textId="10288330" w:rsidR="00AB0343" w:rsidRDefault="00000000">
    <w:pPr>
      <w:pStyle w:val="Footer"/>
      <w:jc w:val="center"/>
    </w:pPr>
    <w:r>
      <w:rPr>
        <w:rFonts w:cs="Carlito"/>
        <w:color w:val="5A6080"/>
        <w:sz w:val="15"/>
      </w:rPr>
      <w:t>PABW 2026/</w:t>
    </w:r>
    <w:proofErr w:type="gramStart"/>
    <w:r>
      <w:rPr>
        <w:rFonts w:cs="Carlito"/>
        <w:color w:val="5A6080"/>
        <w:sz w:val="15"/>
      </w:rPr>
      <w:t>2027  ·</w:t>
    </w:r>
    <w:proofErr w:type="gramEnd"/>
    <w:r>
      <w:rPr>
        <w:rFonts w:cs="Carlito"/>
        <w:color w:val="5A6080"/>
        <w:sz w:val="15"/>
      </w:rPr>
      <w:t xml:space="preserve">  </w:t>
    </w:r>
    <w:proofErr w:type="spellStart"/>
    <w:r>
      <w:rPr>
        <w:rFonts w:cs="Carlito"/>
        <w:color w:val="5A6080"/>
        <w:sz w:val="15"/>
      </w:rPr>
      <w:t>Pertemuan</w:t>
    </w:r>
    <w:proofErr w:type="spellEnd"/>
    <w:r>
      <w:rPr>
        <w:rFonts w:cs="Carlito"/>
        <w:color w:val="5A6080"/>
        <w:sz w:val="15"/>
      </w:rPr>
      <w:t xml:space="preserve"> </w:t>
    </w:r>
    <w:proofErr w:type="gramStart"/>
    <w:r>
      <w:rPr>
        <w:rFonts w:cs="Carlito"/>
        <w:color w:val="5A6080"/>
        <w:sz w:val="15"/>
      </w:rPr>
      <w:t>11  ·</w:t>
    </w:r>
    <w:proofErr w:type="gramEnd"/>
    <w:r>
      <w:rPr>
        <w:rFonts w:cs="Carlito"/>
        <w:color w:val="5A6080"/>
        <w:sz w:val="15"/>
      </w:rPr>
      <w:t xml:space="preserve">  Modul, State, dan </w:t>
    </w:r>
    <w:proofErr w:type="spellStart"/>
    <w:r>
      <w:rPr>
        <w:rFonts w:cs="Carlito"/>
        <w:color w:val="5A6080"/>
        <w:sz w:val="15"/>
      </w:rPr>
      <w:t>Penyimpanan</w:t>
    </w:r>
    <w:proofErr w:type="spellEnd"/>
    <w:r>
      <w:rPr>
        <w:rFonts w:cs="Carlito"/>
        <w:color w:val="5A6080"/>
        <w:sz w:val="15"/>
      </w:rPr>
      <w:t xml:space="preserve"> </w:t>
    </w:r>
    <w:proofErr w:type="gramStart"/>
    <w:r>
      <w:rPr>
        <w:rFonts w:cs="Carlito"/>
        <w:color w:val="5A6080"/>
        <w:sz w:val="15"/>
      </w:rPr>
      <w:t>Klien  ·</w:t>
    </w:r>
    <w:proofErr w:type="gramEnd"/>
    <w:r>
      <w:rPr>
        <w:rFonts w:cs="Carlito"/>
        <w:color w:val="5A6080"/>
        <w:sz w:val="15"/>
      </w:rPr>
      <w:t xml:space="preserve">  Universitas Islam </w:t>
    </w:r>
    <w:proofErr w:type="gramStart"/>
    <w:r>
      <w:rPr>
        <w:rFonts w:cs="Carlito"/>
        <w:color w:val="5A6080"/>
        <w:sz w:val="15"/>
      </w:rPr>
      <w:t>Indonesia  ·</w:t>
    </w:r>
    <w:proofErr w:type="gramEnd"/>
    <w:r>
      <w:rPr>
        <w:rFonts w:cs="Carlito"/>
        <w:color w:val="5A6080"/>
        <w:sz w:val="15"/>
      </w:rPr>
      <w:t xml:space="preserve">  halaman</w:t>
    </w:r>
    <w:r>
      <w:fldChar w:fldCharType="begin"/>
    </w:r>
    <w:r>
      <w:instrText>PAGE</w:instrText>
    </w:r>
    <w:r>
      <w:fldChar w:fldCharType="separate"/>
    </w:r>
    <w:r w:rsidR="00F03F4C">
      <w:rPr>
        <w:noProof/>
      </w:rPr>
      <w:t>1</w:t>
    </w:r>
    <w:r>
      <w:rPr>
        <w:color w:val="5A6080"/>
        <w:sz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A33B4D" w14:textId="77777777" w:rsidR="005F14E8" w:rsidRDefault="005F14E8">
      <w:pPr>
        <w:spacing w:after="0" w:line="240" w:lineRule="auto"/>
      </w:pPr>
      <w:r>
        <w:separator/>
      </w:r>
    </w:p>
  </w:footnote>
  <w:footnote w:type="continuationSeparator" w:id="0">
    <w:p w14:paraId="4946A6A5" w14:textId="77777777" w:rsidR="005F14E8" w:rsidRDefault="005F14E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50407405">
    <w:abstractNumId w:val="8"/>
  </w:num>
  <w:num w:numId="2" w16cid:durableId="1462575357">
    <w:abstractNumId w:val="6"/>
  </w:num>
  <w:num w:numId="3" w16cid:durableId="808396428">
    <w:abstractNumId w:val="5"/>
  </w:num>
  <w:num w:numId="4" w16cid:durableId="857474613">
    <w:abstractNumId w:val="4"/>
  </w:num>
  <w:num w:numId="5" w16cid:durableId="200630995">
    <w:abstractNumId w:val="7"/>
  </w:num>
  <w:num w:numId="6" w16cid:durableId="616639344">
    <w:abstractNumId w:val="3"/>
  </w:num>
  <w:num w:numId="7" w16cid:durableId="1989046881">
    <w:abstractNumId w:val="2"/>
  </w:num>
  <w:num w:numId="8" w16cid:durableId="1092702800">
    <w:abstractNumId w:val="1"/>
  </w:num>
  <w:num w:numId="9" w16cid:durableId="1547324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72E6"/>
    <w:rsid w:val="0015074B"/>
    <w:rsid w:val="001C706D"/>
    <w:rsid w:val="0029639D"/>
    <w:rsid w:val="00326F90"/>
    <w:rsid w:val="00424918"/>
    <w:rsid w:val="005127A9"/>
    <w:rsid w:val="005413E1"/>
    <w:rsid w:val="005861F5"/>
    <w:rsid w:val="005F14E8"/>
    <w:rsid w:val="005F1DEC"/>
    <w:rsid w:val="006074E6"/>
    <w:rsid w:val="00631BE6"/>
    <w:rsid w:val="006A70FE"/>
    <w:rsid w:val="00762B3A"/>
    <w:rsid w:val="00787BAD"/>
    <w:rsid w:val="00976C23"/>
    <w:rsid w:val="00AA1D8D"/>
    <w:rsid w:val="00AB0343"/>
    <w:rsid w:val="00AE48DC"/>
    <w:rsid w:val="00B47730"/>
    <w:rsid w:val="00BA7FB8"/>
    <w:rsid w:val="00CB0664"/>
    <w:rsid w:val="00CE69CC"/>
    <w:rsid w:val="00D16F9B"/>
    <w:rsid w:val="00E25A90"/>
    <w:rsid w:val="00F03F4C"/>
    <w:rsid w:val="00F04A1F"/>
    <w:rsid w:val="00F537A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B92CC62"/>
  <w14:defaultImageDpi w14:val="300"/>
  <w15:docId w15:val="{C52AB7C9-3FB7-D644-9BE3-F166F1C7B3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69" w:lineRule="auto"/>
    </w:pPr>
    <w:rPr>
      <w:rFonts w:ascii="Carlito" w:eastAsia="Carlito" w:hAnsi="Carlito"/>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152</TotalTime>
  <Pages>19</Pages>
  <Words>5275</Words>
  <Characters>30072</Characters>
  <Application>Microsoft Office Word</Application>
  <DocSecurity>0</DocSecurity>
  <Lines>250</Lines>
  <Paragraphs>70</Paragraphs>
  <ScaleCrop>false</ScaleCrop>
  <HeadingPairs>
    <vt:vector size="2" baseType="variant">
      <vt:variant>
        <vt:lpstr>Title</vt:lpstr>
      </vt:variant>
      <vt:variant>
        <vt:i4>1</vt:i4>
      </vt:variant>
    </vt:vector>
  </HeadingPairs>
  <TitlesOfParts>
    <vt:vector size="1" baseType="lpstr">
      <vt:lpstr>Worksheet PABW Pertemuan 11 — Modul, State, dan Penyimpanan Klien</vt:lpstr>
    </vt:vector>
  </TitlesOfParts>
  <Manager/>
  <Company/>
  <LinksUpToDate>false</LinksUpToDate>
  <CharactersWithSpaces>35277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Worksheet PABW Pertemuan 11 — Modul, State, dan Penyimpanan Klien</dc:title>
  <dc:subject>PABW SIF302 2026/2027 · Pertemuan 11 · modul, state, dan localStorage</dc:subject>
  <dc:creator>Dr. Feri Wijayanto, S.T., M.T.</dc:creator>
  <cp:keywords>PABW; SIF302; worksheet; ES Modules; UII</cp:keywords>
  <dc:description/>
  <cp:lastModifiedBy>msi katana</cp:lastModifiedBy>
  <cp:revision>11</cp:revision>
  <dcterms:created xsi:type="dcterms:W3CDTF">2013-12-23T23:15:00Z</dcterms:created>
  <dcterms:modified xsi:type="dcterms:W3CDTF">2026-10-16T05:46:00Z</dcterms:modified>
  <cp:category>Lembar kerja mahasiswa</cp:category>
</cp:coreProperties>
</file>