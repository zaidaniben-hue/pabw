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P12</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407B69BC" w14:textId="77777777" w:rsidR="00AB0343" w:rsidRDefault="00000000">
      <w:pPr>
        <w:spacing w:before="200" w:after="40"/>
        <w:jc w:val="center"/>
      </w:pPr>
      <w:r>
        <w:rPr>
          <w:rFonts w:cs="Carlito"/>
          <w:b/>
          <w:color w:val="003796"/>
          <w:sz w:val="34"/>
        </w:rPr>
        <w:t>Dari Berkas Lepas ke Proyek Komponen yang Dibangun</w:t>
      </w:r>
    </w:p>
    <w:p w14:paraId="59942DAF" w14:textId="77777777" w:rsidR="00AB0343" w:rsidRDefault="00000000">
      <w:pPr>
        <w:spacing w:after="200"/>
        <w:jc w:val="center"/>
      </w:pPr>
      <w:r>
        <w:rPr>
          <w:rFonts w:cs="Carlito"/>
          <w:i/>
          <w:color w:val="5A6080"/>
          <w:sz w:val="18"/>
        </w:rPr>
        <w:t xml:space="preserve">Pengembangan Aplikasi Berbasis </w:t>
      </w:r>
      <w:proofErr w:type="gramStart"/>
      <w:r>
        <w:rPr>
          <w:rFonts w:cs="Carlito"/>
          <w:i/>
          <w:color w:val="5A6080"/>
          <w:sz w:val="18"/>
        </w:rPr>
        <w:t>Web  ·</w:t>
      </w:r>
      <w:proofErr w:type="gramEnd"/>
      <w:r>
        <w:rPr>
          <w:rFonts w:cs="Carlito"/>
          <w:i/>
          <w:color w:val="5A6080"/>
          <w:sz w:val="18"/>
        </w:rPr>
        <w:t xml:space="preserve">  SIF</w:t>
      </w:r>
      <w:proofErr w:type="gramStart"/>
      <w:r>
        <w:rPr>
          <w:rFonts w:cs="Carlito"/>
          <w:i/>
          <w:color w:val="5A6080"/>
          <w:sz w:val="18"/>
        </w:rPr>
        <w:t>302  ·</w:t>
      </w:r>
      <w:proofErr w:type="gramEnd"/>
      <w:r>
        <w:rPr>
          <w:rFonts w:cs="Carlito"/>
          <w:i/>
          <w:color w:val="5A6080"/>
          <w:sz w:val="18"/>
        </w:rPr>
        <w:t xml:space="preserve">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2FB0B293" w:rsidR="00AB0343" w:rsidRDefault="007D2AC5">
            <w:pPr>
              <w:spacing w:after="0"/>
            </w:pPr>
            <w:r>
              <w:t>Muh Zaidan Iben Naufal</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4CF40E7F" w:rsidR="00AB0343" w:rsidRDefault="007D2AC5">
            <w:pPr>
              <w:spacing w:after="0"/>
            </w:pPr>
            <w:r>
              <w:t>25523055</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7AD9EFE0" w:rsidR="00AB0343" w:rsidRDefault="007D2AC5">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38D0C9D9" w:rsidR="00AB0343" w:rsidRDefault="007D2AC5">
            <w:pPr>
              <w:spacing w:after="0"/>
            </w:pPr>
            <w:r>
              <w:t>19/10</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memindahkan halaman profilnya sendiri ke bentuk komponen. Anda bebas memilih isi halaman; yang dinilai adalah apakah proyeknya berjalan, perilakunya tetap sama seperti Pertemuan 11, dan hasil buildnya bisa dibuka.</w:t>
            </w:r>
          </w:p>
        </w:tc>
      </w:tr>
    </w:tbl>
    <w:p w14:paraId="1A7348A8"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memindahkan halaman modular menjadi komponen, menjalankannya dengan npm dan Vite, lalu membangunnya untuk produksi.</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npm run dev membuka halaman, Console bersih.2. Token, CSS, dan HTML P04–P06 dipakai apa adanya.3. Empat komponen tersusun; satu di antaranya menerima data lewat props.4. npm run build menghasilkan folder dist/.5. npm run preview menjalankan hasil build itu.</w:t>
            </w:r>
            <w:r>
              <w:br/>
            </w:r>
            <w:r>
              <w:br/>
            </w:r>
            <w:r>
              <w:br/>
            </w:r>
            <w:r>
              <w:br/>
            </w:r>
          </w:p>
        </w:tc>
      </w:tr>
    </w:tbl>
    <w:p w14:paraId="53B719D1"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proyek, satu topik.</w:t>
            </w:r>
          </w:p>
        </w:tc>
      </w:tr>
      <w:tr w:rsidR="00AB0343" w14:paraId="0C6854FB"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2663706"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1659C1B1" w14:textId="77777777" w:rsidR="00AB0343" w:rsidRDefault="00000000">
            <w:pPr>
              <w:spacing w:before="20" w:after="20" w:line="252" w:lineRule="auto"/>
            </w:pPr>
            <w:r>
              <w:rPr>
                <w:rFonts w:cs="Carlito"/>
                <w:sz w:val="19"/>
              </w:rPr>
              <w:t>Node.js LTS dan npm (pekerjaan rumah dari Pertemuan 11). VS Code, terminal, dan peramban.</w:t>
            </w:r>
          </w:p>
        </w:tc>
      </w:tr>
      <w:tr w:rsidR="00AB0343" w14:paraId="22DFE09F"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990E512"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66B0ACBE" w14:textId="77777777" w:rsidR="00AB0343" w:rsidRDefault="00000000">
            <w:pPr>
              <w:spacing w:before="20" w:after="20" w:line="252" w:lineRule="auto"/>
            </w:pPr>
            <w:r>
              <w:rPr>
                <w:rFonts w:cs="Carlito"/>
                <w:sz w:val="19"/>
              </w:rPr>
              <w:t>Seluruh berkas hasil Pertemuan 11: profil.html, enam berkas CSS, js/app.js, js/dom.js, js/data.js, js/state.js, js/events.js, dan js/api.js dari Pertemuan 10.</w:t>
            </w:r>
          </w:p>
        </w:tc>
      </w:tr>
      <w:tr w:rsidR="00AB0343" w14:paraId="47F62DF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1B90750" w14:textId="77777777" w:rsidR="00AB0343" w:rsidRDefault="00000000">
            <w:pPr>
              <w:spacing w:before="20" w:after="20" w:line="252" w:lineRule="auto"/>
            </w:pPr>
            <w:r>
              <w:rPr>
                <w:rFonts w:cs="Carlito"/>
                <w:sz w:val="19"/>
              </w:rPr>
              <w:t>Tempat kerja</w:t>
            </w:r>
          </w:p>
        </w:tc>
        <w:tc>
          <w:tcPr>
            <w:tcW w:w="7751" w:type="dxa"/>
            <w:tcBorders>
              <w:top w:val="single" w:sz="6" w:space="0" w:color="D8DEE9"/>
              <w:left w:val="single" w:sz="6" w:space="0" w:color="D8DEE9"/>
              <w:bottom w:val="single" w:sz="6" w:space="0" w:color="D8DEE9"/>
              <w:right w:val="single" w:sz="6" w:space="0" w:color="D8DEE9"/>
            </w:tcBorders>
          </w:tcPr>
          <w:p w14:paraId="325A297B" w14:textId="77777777" w:rsidR="00AB0343" w:rsidRDefault="00000000">
            <w:pPr>
              <w:spacing w:before="20" w:after="20" w:line="252" w:lineRule="auto"/>
            </w:pPr>
            <w:r>
              <w:rPr>
                <w:rFonts w:cs="Carlito"/>
                <w:sz w:val="19"/>
              </w:rPr>
              <w:t>Folder baru worksheet-p12/. Kerangka Vue dibuat di dalamnya, bukan di folder lain.</w:t>
            </w:r>
          </w:p>
        </w:tc>
      </w:tr>
      <w:tr w:rsidR="00AB0343" w14:paraId="3139ACDE"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A4E9594"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43CD2CBA"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5B97178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CA99D90"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620E59C7" w14:textId="77777777" w:rsidR="00AB0343" w:rsidRDefault="00000000">
            <w:pPr>
              <w:spacing w:before="20" w:after="20" w:line="252" w:lineRule="auto"/>
            </w:pPr>
            <w:r>
              <w:rPr>
                <w:rFonts w:cs="Carlito"/>
                <w:sz w:val="19"/>
              </w:rPr>
              <w:t>Seluruh isi worksheet-p12/ diunggah ke repositori GitHub Anda sendiri, di dalam folder semester ~/pabw/. Periksa halaman repositori Anda, bukan hanya folder di laptop.</w:t>
            </w:r>
          </w:p>
        </w:tc>
      </w:tr>
    </w:tbl>
    <w:p w14:paraId="4E6EC05B" w14:textId="77777777" w:rsidR="00AB0343" w:rsidRDefault="00AB0343">
      <w:pPr>
        <w:spacing w:after="60"/>
      </w:pPr>
    </w:p>
    <w:p w14:paraId="09D637E2"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0–9</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Periksa node -v dan npm -v; perbaiki bila belum jalan; catat dua versinya</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Dua perintah berjalan, versi tercatat</w:t>
            </w:r>
          </w:p>
        </w:tc>
      </w:tr>
      <w:tr w:rsidR="00AB0343" w14:paraId="01888EF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A2A7DE3" w14:textId="77777777" w:rsidR="00AB0343" w:rsidRDefault="00000000">
            <w:pPr>
              <w:spacing w:before="20" w:after="20" w:line="252" w:lineRule="auto"/>
            </w:pPr>
            <w:r>
              <w:rPr>
                <w:rFonts w:cs="Carlito"/>
                <w:sz w:val="18"/>
              </w:rPr>
              <w:t>9–21</w:t>
            </w:r>
          </w:p>
        </w:tc>
        <w:tc>
          <w:tcPr>
            <w:tcW w:w="760" w:type="dxa"/>
            <w:tcBorders>
              <w:top w:val="single" w:sz="6" w:space="0" w:color="D8DEE9"/>
              <w:left w:val="single" w:sz="6" w:space="0" w:color="D8DEE9"/>
              <w:bottom w:val="single" w:sz="6" w:space="0" w:color="D8DEE9"/>
              <w:right w:val="single" w:sz="6" w:space="0" w:color="D8DEE9"/>
            </w:tcBorders>
          </w:tcPr>
          <w:p w14:paraId="4B2C74C9"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03891EA9" w14:textId="77777777" w:rsidR="00AB0343" w:rsidRDefault="00000000">
            <w:pPr>
              <w:spacing w:before="20" w:after="20" w:line="252" w:lineRule="auto"/>
            </w:pPr>
            <w:r>
              <w:rPr>
                <w:rFonts w:cs="Carlito"/>
                <w:sz w:val="18"/>
              </w:rPr>
              <w:t xml:space="preserve">Folder worksheet-p12/ kosong, npm create vite, npm install, </w:t>
            </w:r>
            <w:proofErr w:type="gramStart"/>
            <w:r>
              <w:rPr>
                <w:rFonts w:cs="Carlito"/>
                <w:sz w:val="18"/>
              </w:rPr>
              <w:t>tulis .gitignore</w:t>
            </w:r>
            <w:proofErr w:type="gramEnd"/>
          </w:p>
        </w:tc>
        <w:tc>
          <w:tcPr>
            <w:tcW w:w="3851" w:type="dxa"/>
            <w:tcBorders>
              <w:top w:val="single" w:sz="6" w:space="0" w:color="D8DEE9"/>
              <w:left w:val="single" w:sz="6" w:space="0" w:color="D8DEE9"/>
              <w:bottom w:val="single" w:sz="6" w:space="0" w:color="D8DEE9"/>
              <w:right w:val="single" w:sz="6" w:space="0" w:color="D8DEE9"/>
            </w:tcBorders>
          </w:tcPr>
          <w:p w14:paraId="3E69F27E" w14:textId="77777777" w:rsidR="00AB0343" w:rsidRDefault="00000000">
            <w:pPr>
              <w:spacing w:before="20" w:after="20" w:line="252" w:lineRule="auto"/>
            </w:pPr>
            <w:r>
              <w:rPr>
                <w:rFonts w:cs="Carlito"/>
                <w:sz w:val="18"/>
              </w:rPr>
              <w:t>npm run dev membuka halaman contoh Vue</w:t>
            </w:r>
          </w:p>
        </w:tc>
      </w:tr>
      <w:tr w:rsidR="00AB0343" w14:paraId="6C34A28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EE230C3" w14:textId="77777777" w:rsidR="00AB0343" w:rsidRDefault="00000000">
            <w:pPr>
              <w:spacing w:before="20" w:after="20" w:line="252" w:lineRule="auto"/>
            </w:pPr>
            <w:r>
              <w:rPr>
                <w:rFonts w:cs="Carlito"/>
                <w:sz w:val="18"/>
              </w:rPr>
              <w:t>21–35</w:t>
            </w:r>
          </w:p>
        </w:tc>
        <w:tc>
          <w:tcPr>
            <w:tcW w:w="760" w:type="dxa"/>
            <w:tcBorders>
              <w:top w:val="single" w:sz="6" w:space="0" w:color="D8DEE9"/>
              <w:left w:val="single" w:sz="6" w:space="0" w:color="D8DEE9"/>
              <w:bottom w:val="single" w:sz="6" w:space="0" w:color="D8DEE9"/>
              <w:right w:val="single" w:sz="6" w:space="0" w:color="D8DEE9"/>
            </w:tcBorders>
          </w:tcPr>
          <w:p w14:paraId="76759329"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179B8E0C" w14:textId="77777777" w:rsidR="00AB0343" w:rsidRDefault="00000000">
            <w:pPr>
              <w:spacing w:before="20" w:after="20" w:line="252" w:lineRule="auto"/>
            </w:pPr>
            <w:r>
              <w:rPr>
                <w:rFonts w:cs="Carlito"/>
                <w:sz w:val="18"/>
              </w:rPr>
              <w:t>Pindahkan aset P11 ke proyek Vue, impor CSS di main.js, hapus berkas contoh</w:t>
            </w:r>
          </w:p>
        </w:tc>
        <w:tc>
          <w:tcPr>
            <w:tcW w:w="3851" w:type="dxa"/>
            <w:tcBorders>
              <w:top w:val="single" w:sz="6" w:space="0" w:color="D8DEE9"/>
              <w:left w:val="single" w:sz="6" w:space="0" w:color="D8DEE9"/>
              <w:bottom w:val="single" w:sz="6" w:space="0" w:color="D8DEE9"/>
              <w:right w:val="single" w:sz="6" w:space="0" w:color="D8DEE9"/>
            </w:tcBorders>
          </w:tcPr>
          <w:p w14:paraId="45A52977" w14:textId="77777777" w:rsidR="00AB0343" w:rsidRDefault="00000000">
            <w:pPr>
              <w:spacing w:before="20" w:after="20" w:line="252" w:lineRule="auto"/>
            </w:pPr>
            <w:r>
              <w:rPr>
                <w:rFonts w:cs="Carlito"/>
                <w:sz w:val="18"/>
              </w:rPr>
              <w:t>Halaman tampil sama seperti P11 lewat npm run dev</w:t>
            </w:r>
          </w:p>
        </w:tc>
      </w:tr>
      <w:tr w:rsidR="00AB0343" w14:paraId="756702D0"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A4C0F40" w14:textId="77777777" w:rsidR="00AB0343" w:rsidRDefault="00000000">
            <w:pPr>
              <w:spacing w:before="20" w:after="20" w:line="252" w:lineRule="auto"/>
            </w:pPr>
            <w:r>
              <w:rPr>
                <w:rFonts w:cs="Carlito"/>
                <w:sz w:val="18"/>
              </w:rPr>
              <w:t>35–52</w:t>
            </w:r>
          </w:p>
        </w:tc>
        <w:tc>
          <w:tcPr>
            <w:tcW w:w="760" w:type="dxa"/>
            <w:tcBorders>
              <w:top w:val="single" w:sz="6" w:space="0" w:color="D8DEE9"/>
              <w:left w:val="single" w:sz="6" w:space="0" w:color="D8DEE9"/>
              <w:bottom w:val="single" w:sz="6" w:space="0" w:color="D8DEE9"/>
              <w:right w:val="single" w:sz="6" w:space="0" w:color="D8DEE9"/>
            </w:tcBorders>
          </w:tcPr>
          <w:p w14:paraId="12F1EDFC"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664386F4" w14:textId="77777777" w:rsidR="00AB0343" w:rsidRDefault="00000000">
            <w:pPr>
              <w:spacing w:before="20" w:after="20" w:line="252" w:lineRule="auto"/>
            </w:pPr>
            <w:r>
              <w:rPr>
                <w:rFonts w:cs="Carlito"/>
                <w:sz w:val="18"/>
              </w:rPr>
              <w:t>Pecah jadi empat komponen; satu komponen menerima props</w:t>
            </w:r>
          </w:p>
        </w:tc>
        <w:tc>
          <w:tcPr>
            <w:tcW w:w="3851" w:type="dxa"/>
            <w:tcBorders>
              <w:top w:val="single" w:sz="6" w:space="0" w:color="D8DEE9"/>
              <w:left w:val="single" w:sz="6" w:space="0" w:color="D8DEE9"/>
              <w:bottom w:val="single" w:sz="6" w:space="0" w:color="D8DEE9"/>
              <w:right w:val="single" w:sz="6" w:space="0" w:color="D8DEE9"/>
            </w:tcBorders>
          </w:tcPr>
          <w:p w14:paraId="479D3780" w14:textId="77777777" w:rsidR="00AB0343" w:rsidRDefault="00000000">
            <w:pPr>
              <w:spacing w:before="20" w:after="20" w:line="252" w:lineRule="auto"/>
            </w:pPr>
            <w:r>
              <w:rPr>
                <w:rFonts w:cs="Carlito"/>
                <w:sz w:val="18"/>
              </w:rPr>
              <w:t>Empat komponen tersusun, perilaku sama</w:t>
            </w:r>
          </w:p>
        </w:tc>
      </w:tr>
      <w:tr w:rsidR="00AB0343" w14:paraId="18D06C6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BE3D330" w14:textId="77777777" w:rsidR="00AB0343" w:rsidRDefault="00000000">
            <w:pPr>
              <w:spacing w:before="20" w:after="20" w:line="252" w:lineRule="auto"/>
            </w:pPr>
            <w:r>
              <w:rPr>
                <w:rFonts w:cs="Carlito"/>
                <w:sz w:val="18"/>
              </w:rPr>
              <w:t>52–68</w:t>
            </w:r>
          </w:p>
        </w:tc>
        <w:tc>
          <w:tcPr>
            <w:tcW w:w="760" w:type="dxa"/>
            <w:tcBorders>
              <w:top w:val="single" w:sz="6" w:space="0" w:color="D8DEE9"/>
              <w:left w:val="single" w:sz="6" w:space="0" w:color="D8DEE9"/>
              <w:bottom w:val="single" w:sz="6" w:space="0" w:color="D8DEE9"/>
              <w:right w:val="single" w:sz="6" w:space="0" w:color="D8DEE9"/>
            </w:tcBorders>
          </w:tcPr>
          <w:p w14:paraId="3E298206"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596DF2C0" w14:textId="77777777" w:rsidR="00AB0343" w:rsidRDefault="00000000">
            <w:pPr>
              <w:spacing w:before="20" w:after="20" w:line="252" w:lineRule="auto"/>
            </w:pPr>
            <w:r>
              <w:rPr>
                <w:rFonts w:cs="Carlito"/>
                <w:sz w:val="18"/>
              </w:rPr>
              <w:t>State reaktif dan localStorage lewat onMounted dan watch</w:t>
            </w:r>
          </w:p>
        </w:tc>
        <w:tc>
          <w:tcPr>
            <w:tcW w:w="3851" w:type="dxa"/>
            <w:tcBorders>
              <w:top w:val="single" w:sz="6" w:space="0" w:color="D8DEE9"/>
              <w:left w:val="single" w:sz="6" w:space="0" w:color="D8DEE9"/>
              <w:bottom w:val="single" w:sz="6" w:space="0" w:color="D8DEE9"/>
              <w:right w:val="single" w:sz="6" w:space="0" w:color="D8DEE9"/>
            </w:tcBorders>
          </w:tcPr>
          <w:p w14:paraId="6A069008" w14:textId="77777777" w:rsidR="00AB0343" w:rsidRDefault="00000000">
            <w:pPr>
              <w:spacing w:before="20" w:after="20" w:line="252" w:lineRule="auto"/>
            </w:pPr>
            <w:r>
              <w:rPr>
                <w:rFonts w:cs="Carlito"/>
                <w:sz w:val="18"/>
              </w:rPr>
              <w:t>Pilihan terakhir tetap ada setelah muat ulang</w:t>
            </w:r>
          </w:p>
        </w:tc>
      </w:tr>
      <w:tr w:rsidR="00AB0343" w14:paraId="7EACB54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EDBA208" w14:textId="77777777" w:rsidR="00AB0343" w:rsidRDefault="00000000">
            <w:pPr>
              <w:spacing w:before="20" w:after="20" w:line="252" w:lineRule="auto"/>
            </w:pPr>
            <w:r>
              <w:rPr>
                <w:rFonts w:cs="Carlito"/>
                <w:sz w:val="18"/>
              </w:rPr>
              <w:t>68–82</w:t>
            </w:r>
          </w:p>
        </w:tc>
        <w:tc>
          <w:tcPr>
            <w:tcW w:w="760" w:type="dxa"/>
            <w:tcBorders>
              <w:top w:val="single" w:sz="6" w:space="0" w:color="D8DEE9"/>
              <w:left w:val="single" w:sz="6" w:space="0" w:color="D8DEE9"/>
              <w:bottom w:val="single" w:sz="6" w:space="0" w:color="D8DEE9"/>
              <w:right w:val="single" w:sz="6" w:space="0" w:color="D8DEE9"/>
            </w:tcBorders>
          </w:tcPr>
          <w:p w14:paraId="1AE3D4FD"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316EBDB6" w14:textId="77777777" w:rsidR="00AB0343" w:rsidRDefault="00000000">
            <w:pPr>
              <w:spacing w:before="20" w:after="20" w:line="252" w:lineRule="auto"/>
            </w:pPr>
            <w:r>
              <w:rPr>
                <w:rFonts w:cs="Carlito"/>
                <w:sz w:val="18"/>
              </w:rPr>
              <w:t>npm run build, npm run preview, bandingkan ukuran, tiga kasus sulit</w:t>
            </w:r>
          </w:p>
        </w:tc>
        <w:tc>
          <w:tcPr>
            <w:tcW w:w="3851" w:type="dxa"/>
            <w:tcBorders>
              <w:top w:val="single" w:sz="6" w:space="0" w:color="D8DEE9"/>
              <w:left w:val="single" w:sz="6" w:space="0" w:color="D8DEE9"/>
              <w:bottom w:val="single" w:sz="6" w:space="0" w:color="D8DEE9"/>
              <w:right w:val="single" w:sz="6" w:space="0" w:color="D8DEE9"/>
            </w:tcBorders>
          </w:tcPr>
          <w:p w14:paraId="0070B3C1" w14:textId="77777777" w:rsidR="00AB0343" w:rsidRDefault="00000000">
            <w:pPr>
              <w:spacing w:before="20" w:after="20" w:line="252" w:lineRule="auto"/>
            </w:pPr>
            <w:r>
              <w:rPr>
                <w:rFonts w:cs="Carlito"/>
                <w:sz w:val="18"/>
              </w:rPr>
              <w:t>dist/ terbentuk, situs jalan dari npm run preview</w:t>
            </w:r>
          </w:p>
        </w:tc>
      </w:tr>
      <w:tr w:rsidR="00AB0343" w14:paraId="69644B6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2B3272E" w14:textId="77777777" w:rsidR="00AB0343" w:rsidRDefault="00000000">
            <w:pPr>
              <w:spacing w:before="20" w:after="20" w:line="252" w:lineRule="auto"/>
            </w:pPr>
            <w:r>
              <w:rPr>
                <w:rFonts w:cs="Carlito"/>
                <w:sz w:val="18"/>
              </w:rPr>
              <w:lastRenderedPageBreak/>
              <w:t>82–90</w:t>
            </w:r>
          </w:p>
        </w:tc>
        <w:tc>
          <w:tcPr>
            <w:tcW w:w="760" w:type="dxa"/>
            <w:tcBorders>
              <w:top w:val="single" w:sz="6" w:space="0" w:color="D8DEE9"/>
              <w:left w:val="single" w:sz="6" w:space="0" w:color="D8DEE9"/>
              <w:bottom w:val="single" w:sz="6" w:space="0" w:color="D8DEE9"/>
              <w:right w:val="single" w:sz="6" w:space="0" w:color="D8DEE9"/>
            </w:tcBorders>
          </w:tcPr>
          <w:p w14:paraId="6DF2F28A" w14:textId="77777777" w:rsidR="00AB0343" w:rsidRDefault="00000000">
            <w:pPr>
              <w:spacing w:before="20" w:after="20" w:line="252" w:lineRule="auto"/>
            </w:pPr>
            <w:r>
              <w:rPr>
                <w:rFonts w:cs="Carlito"/>
                <w:sz w:val="18"/>
              </w:rPr>
              <w:t>G</w:t>
            </w:r>
          </w:p>
        </w:tc>
        <w:tc>
          <w:tcPr>
            <w:tcW w:w="4380" w:type="dxa"/>
            <w:tcBorders>
              <w:top w:val="single" w:sz="6" w:space="0" w:color="D8DEE9"/>
              <w:left w:val="single" w:sz="6" w:space="0" w:color="D8DEE9"/>
              <w:bottom w:val="single" w:sz="6" w:space="0" w:color="D8DEE9"/>
              <w:right w:val="single" w:sz="6" w:space="0" w:color="D8DEE9"/>
            </w:tcBorders>
          </w:tcPr>
          <w:p w14:paraId="1C4F8861" w14:textId="77777777" w:rsidR="00AB0343" w:rsidRDefault="00000000">
            <w:pPr>
              <w:spacing w:before="20" w:after="20" w:line="252" w:lineRule="auto"/>
            </w:pPr>
            <w:r>
              <w:rPr>
                <w:rFonts w:cs="Carlito"/>
                <w:sz w:val="18"/>
              </w:rPr>
              <w:t>Periksa satu per satu, satu baris untuk diingat, tiket keluar, penilaian mandiri, README</w:t>
            </w:r>
          </w:p>
        </w:tc>
        <w:tc>
          <w:tcPr>
            <w:tcW w:w="3851" w:type="dxa"/>
            <w:tcBorders>
              <w:top w:val="single" w:sz="6" w:space="0" w:color="D8DEE9"/>
              <w:left w:val="single" w:sz="6" w:space="0" w:color="D8DEE9"/>
              <w:bottom w:val="single" w:sz="6" w:space="0" w:color="D8DEE9"/>
              <w:right w:val="single" w:sz="6" w:space="0" w:color="D8DEE9"/>
            </w:tcBorders>
          </w:tcPr>
          <w:p w14:paraId="322FA89D" w14:textId="77777777" w:rsidR="00AB0343" w:rsidRDefault="00000000">
            <w:pPr>
              <w:spacing w:before="20" w:after="20" w:line="252" w:lineRule="auto"/>
            </w:pPr>
            <w:r>
              <w:rPr>
                <w:rFonts w:cs="Carlito"/>
                <w:sz w:val="18"/>
              </w:rPr>
              <w:t>Lembar G terisi dan tersimpan</w:t>
            </w:r>
          </w:p>
        </w:tc>
      </w:tr>
    </w:tbl>
    <w:p w14:paraId="47AE7DD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Lembar C mengandaikan lembar B sudah selesai, dan lembar E mengandaikan empat komponen sudah tersusun. Kolom paling kanan bukan batas waktu — hanya penunjuk laju.</w:t>
            </w:r>
          </w:p>
        </w:tc>
      </w:tr>
    </w:tbl>
    <w:tbl>
      <w:tblPr>
        <w:tblW w:w="0" w:type="auto"/>
        <w:tblLook w:val="04A0" w:firstRow="1" w:lastRow="0" w:firstColumn="1" w:lastColumn="0" w:noHBand="0" w:noVBand="1"/>
      </w:tblPr>
      <w:tblGrid>
        <w:gridCol w:w="1701"/>
        <w:gridCol w:w="794"/>
        <w:gridCol w:w="7257"/>
      </w:tblGrid>
      <w:tr w:rsidR="00AB0343" w14:paraId="2F98D62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C1FB5B9"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78B284A"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0956D8E" w14:textId="77777777" w:rsidR="00AB0343" w:rsidRDefault="00000000">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7605AE7E" w14:textId="77777777" w:rsidR="00AB0343" w:rsidRDefault="00000000">
      <w:pPr>
        <w:spacing w:after="160"/>
        <w:jc w:val="center"/>
      </w:pPr>
      <w:r>
        <w:rPr>
          <w:rFonts w:cs="Carlito"/>
          <w:i/>
          <w:color w:val="5A6080"/>
          <w:sz w:val="17"/>
        </w:rPr>
        <w:t>Lembar A — Memeriksa perkakas sebelum bekerja</w:t>
      </w:r>
    </w:p>
    <w:p w14:paraId="155C497F"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r>
              <w:rPr>
                <w:rFonts w:cs="Carlito"/>
                <w:b/>
                <w:color w:val="FFFFFF"/>
              </w:rPr>
              <w:t>▌  PERKAKAS</w:t>
            </w:r>
            <w:proofErr w:type="gramEnd"/>
            <w:r>
              <w:rPr>
                <w:rFonts w:cs="Carlito"/>
                <w:b/>
                <w:color w:val="FFFFFF"/>
              </w:rPr>
              <w:t xml:space="preserve"> DIPERIKSA SEBELUM BEKERJA</w:t>
            </w:r>
          </w:p>
        </w:tc>
      </w:tr>
    </w:tbl>
    <w:p w14:paraId="107C50E0" w14:textId="77777777" w:rsidR="00AB0343" w:rsidRDefault="00AB0343">
      <w:pPr>
        <w:spacing w:after="60"/>
      </w:pPr>
    </w:p>
    <w:p w14:paraId="6B29536B" w14:textId="77777777" w:rsidR="00AB0343" w:rsidRDefault="00000000">
      <w:r>
        <w:rPr>
          <w:rFonts w:cs="Carlito"/>
          <w:sz w:val="20"/>
        </w:rPr>
        <w:t>Seluruh pekerjaan hari ini berjalan di atas Node.js dan npm. Bila keduanya belum terpasang, tidak ada satu lembar pun yang bisa dikerjakan — jadi lembar ini dikerjakan paling awal, bukan paling akhir.</w:t>
      </w:r>
    </w:p>
    <w:p w14:paraId="0C375CA6" w14:textId="77777777" w:rsidR="00AB0343" w:rsidRDefault="00AB0343">
      <w:pPr>
        <w:spacing w:after="60"/>
      </w:pPr>
    </w:p>
    <w:p w14:paraId="6CB3EF00" w14:textId="77777777" w:rsidR="00AB0343" w:rsidRDefault="00000000">
      <w:pPr>
        <w:keepNext/>
        <w:spacing w:before="160" w:after="60"/>
      </w:pPr>
      <w:proofErr w:type="gramStart"/>
      <w:r>
        <w:rPr>
          <w:rFonts w:cs="Carlito"/>
          <w:b/>
          <w:color w:val="003796"/>
        </w:rPr>
        <w:t>A.1  Dua</w:t>
      </w:r>
      <w:proofErr w:type="gramEnd"/>
      <w:r>
        <w:rPr>
          <w:rFonts w:cs="Carlito"/>
          <w:b/>
          <w:color w:val="003796"/>
        </w:rPr>
        <w:t xml:space="preserve"> perintah yang harus dijawab terminal</w:t>
      </w:r>
    </w:p>
    <w:p w14:paraId="42E9F36B" w14:textId="77777777" w:rsidR="00AB0343" w:rsidRDefault="00000000">
      <w:r>
        <w:rPr>
          <w:rFonts w:cs="Carlito"/>
          <w:sz w:val="20"/>
        </w:rPr>
        <w:t>Ini pekerjaan rumah dari Pertemuan 11. Jalankan di terminal, di folder mana pun.</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node -v</w:t>
            </w:r>
            <w:r>
              <w:br/>
            </w:r>
            <w:r>
              <w:rPr>
                <w:rFonts w:ascii="DejaVu Sans Mono" w:eastAsia="DejaVu Sans Mono" w:hAnsi="DejaVu Sans Mono" w:cs="DejaVu Sans Mono"/>
                <w:color w:val="E2E8F0"/>
                <w:sz w:val="17"/>
              </w:rPr>
              <w:t>npm -v</w:t>
            </w:r>
          </w:p>
        </w:tc>
      </w:tr>
    </w:tbl>
    <w:p w14:paraId="242C22AB" w14:textId="77777777" w:rsidR="00AB0343" w:rsidRDefault="00AB0343">
      <w:pPr>
        <w:spacing w:after="60"/>
      </w:pPr>
    </w:p>
    <w:tbl>
      <w:tblPr>
        <w:tblW w:w="8901" w:type="dxa"/>
        <w:jc w:val="center"/>
        <w:tblLayout w:type="fixed"/>
        <w:tblLook w:val="04A0" w:firstRow="1" w:lastRow="0" w:firstColumn="1" w:lastColumn="0" w:noHBand="0" w:noVBand="1"/>
      </w:tblPr>
      <w:tblGrid>
        <w:gridCol w:w="2600"/>
        <w:gridCol w:w="2600"/>
        <w:gridCol w:w="3701"/>
      </w:tblGrid>
      <w:tr w:rsidR="00AB0343" w14:paraId="66EA94E9"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Versi yang muncul</w:t>
            </w:r>
          </w:p>
        </w:tc>
        <w:tc>
          <w:tcPr>
            <w:tcW w:w="37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Catatan bila gagal</w:t>
            </w:r>
          </w:p>
        </w:tc>
      </w:tr>
      <w:tr w:rsidR="00AB0343" w14:paraId="0B98E8E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7D0F22B0" w14:textId="4F88CEE5" w:rsidR="00AB0343" w:rsidRDefault="007D2AC5">
            <w:pPr>
              <w:spacing w:before="20" w:after="20" w:line="252" w:lineRule="auto"/>
            </w:pPr>
            <w:r w:rsidRPr="007D2AC5">
              <w:t>v26.11.1</w:t>
            </w:r>
          </w:p>
        </w:tc>
        <w:tc>
          <w:tcPr>
            <w:tcW w:w="37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Bila perintahnya tidak dikenali: pasang Node.js LTS dari nodejs.org — langkah lengkapnya ada di Panduan Pemasangan Node.js LTS (panduan langkah demi langkah, lampiran Pertemuan 11)</w:t>
            </w:r>
          </w:p>
        </w:tc>
      </w:tr>
      <w:tr w:rsidR="00AB0343" w14:paraId="1FDB819A"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4C3AC8F2"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063BC90E" w14:textId="794FECAA" w:rsidR="00AB0343" w:rsidRDefault="007D2AC5">
            <w:pPr>
              <w:spacing w:before="20" w:after="20" w:line="252" w:lineRule="auto"/>
            </w:pPr>
            <w:r w:rsidRPr="007D2AC5">
              <w:t>11.20.0</w:t>
            </w:r>
          </w:p>
        </w:tc>
        <w:tc>
          <w:tcPr>
            <w:tcW w:w="3701" w:type="dxa"/>
            <w:tcBorders>
              <w:top w:val="single" w:sz="6" w:space="0" w:color="D8DEE9"/>
              <w:left w:val="single" w:sz="6" w:space="0" w:color="D8DEE9"/>
              <w:bottom w:val="single" w:sz="6" w:space="0" w:color="D8DEE9"/>
              <w:right w:val="single" w:sz="6" w:space="0" w:color="D8DEE9"/>
            </w:tcBorders>
          </w:tcPr>
          <w:p w14:paraId="3E9CC918" w14:textId="77777777" w:rsidR="00AB0343" w:rsidRDefault="00000000">
            <w:pPr>
              <w:spacing w:before="20" w:after="20" w:line="252" w:lineRule="auto"/>
            </w:pPr>
            <w:r>
              <w:rPr>
                <w:rFonts w:cs="Carlito"/>
                <w:sz w:val="18"/>
              </w:rPr>
              <w:t>Bila hanya ini yang gagal: buka ulang terminal, lalu periksa PATH</w:t>
            </w:r>
          </w:p>
        </w:tc>
      </w:tr>
    </w:tbl>
    <w:p w14:paraId="4307A94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Versi Current bukan versi yang dipakai kelas ini. Yang LTS punya masa dukungan lebih panjang dan dipakai di komputer laboratorium. Perkakas yang dipakai hari ini (Vite) menuntut Node.js 20.19 ke atas atau 22.12 ke atas. Bila npm create vite di lembar B menolak dengan pesan tentang versi Node, naikkan Node.js LTS lebih dulu; jangan melanjutkan dengan versi lama.</w:t>
            </w:r>
          </w:p>
        </w:tc>
      </w:tr>
    </w:tbl>
    <w:p w14:paraId="17F66C81" w14:textId="77777777" w:rsidR="00AB0343" w:rsidRDefault="00AB0343">
      <w:pPr>
        <w:spacing w:after="60"/>
      </w:pPr>
    </w:p>
    <w:p w14:paraId="63AD4490" w14:textId="77777777" w:rsidR="00AB0343" w:rsidRDefault="00000000">
      <w:pPr>
        <w:keepNext/>
        <w:spacing w:before="160" w:after="60"/>
      </w:pPr>
      <w:proofErr w:type="gramStart"/>
      <w:r>
        <w:rPr>
          <w:rFonts w:cs="Carlito"/>
          <w:b/>
          <w:color w:val="003796"/>
        </w:rPr>
        <w:t>A.2  Periksa</w:t>
      </w:r>
      <w:proofErr w:type="gramEnd"/>
      <w:r>
        <w:rPr>
          <w:rFonts w:cs="Carlito"/>
          <w:b/>
          <w:color w:val="003796"/>
        </w:rPr>
        <w:t xml:space="preserve"> berkas Pertemuan 11 yang harus ada</w:t>
      </w:r>
    </w:p>
    <w:p w14:paraId="092C2EE5" w14:textId="77777777" w:rsidR="00AB0343" w:rsidRDefault="00000000">
      <w:r>
        <w:rPr>
          <w:rFonts w:cs="Carlito"/>
          <w:sz w:val="20"/>
        </w:rPr>
        <w:t>Seluruh berkas di bawah ini dipindahkan ke proyek Vue di lembar C. Yang hilang akan terasa sebagai halaman yang kehilangan gaya atau data — bukan sebagai galat.</w:t>
      </w:r>
    </w:p>
    <w:tbl>
      <w:tblPr>
        <w:tblW w:w="8901" w:type="dxa"/>
        <w:jc w:val="center"/>
        <w:tblLayout w:type="fixed"/>
        <w:tblLook w:val="04A0" w:firstRow="1" w:lastRow="0" w:firstColumn="1" w:lastColumn="0" w:noHBand="0" w:noVBand="1"/>
      </w:tblPr>
      <w:tblGrid>
        <w:gridCol w:w="2400"/>
        <w:gridCol w:w="3400"/>
        <w:gridCol w:w="3101"/>
      </w:tblGrid>
      <w:tr w:rsidR="00AB0343" w14:paraId="464BC62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F0FADDA" w14:textId="77777777" w:rsidR="00AB0343" w:rsidRDefault="00000000">
            <w:pPr>
              <w:spacing w:before="20" w:after="20"/>
            </w:pPr>
            <w:r>
              <w:rPr>
                <w:rFonts w:cs="Carlito"/>
                <w:b/>
                <w:color w:val="FFFFFF"/>
                <w:sz w:val="18"/>
              </w:rPr>
              <w:t>Berkas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78D79E9" w14:textId="77777777" w:rsidR="00AB0343" w:rsidRDefault="00000000">
            <w:pPr>
              <w:spacing w:before="20" w:after="20"/>
            </w:pPr>
            <w:r>
              <w:rPr>
                <w:rFonts w:cs="Carlito"/>
                <w:b/>
                <w:color w:val="FFFFFF"/>
                <w:sz w:val="18"/>
              </w:rPr>
              <w:t>Ada?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98AA0E9" w14:textId="77777777" w:rsidR="00AB0343" w:rsidRDefault="00000000">
            <w:pPr>
              <w:spacing w:before="20" w:after="20"/>
            </w:pPr>
            <w:r>
              <w:rPr>
                <w:rFonts w:cs="Carlito"/>
                <w:b/>
                <w:color w:val="FFFFFF"/>
                <w:sz w:val="18"/>
              </w:rPr>
              <w:t>Jumlah baris</w:t>
            </w:r>
          </w:p>
        </w:tc>
      </w:tr>
      <w:tr w:rsidR="00AB0343" w14:paraId="7E43038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FD0F18"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7E38F883" w14:textId="0A576473" w:rsidR="00AB0343" w:rsidRDefault="007D2AC5">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6AA2AFE6" w14:textId="77777777" w:rsidR="00AB0343" w:rsidRDefault="00AB0343">
            <w:pPr>
              <w:spacing w:before="20" w:after="20" w:line="252" w:lineRule="auto"/>
            </w:pPr>
          </w:p>
        </w:tc>
      </w:tr>
      <w:tr w:rsidR="00AB0343" w14:paraId="77E3156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EC9290" w14:textId="77777777" w:rsidR="00AB0343" w:rsidRDefault="00000000">
            <w:pPr>
              <w:spacing w:before="20" w:after="20" w:line="252" w:lineRule="auto"/>
            </w:pPr>
            <w:r>
              <w:rPr>
                <w:rFonts w:cs="Carlito"/>
                <w:sz w:val="18"/>
              </w:rPr>
              <w:t>Enam berkas CSS (P04–P06)</w:t>
            </w:r>
          </w:p>
        </w:tc>
        <w:tc>
          <w:tcPr>
            <w:tcW w:w="3400" w:type="dxa"/>
            <w:tcBorders>
              <w:top w:val="single" w:sz="6" w:space="0" w:color="D8DEE9"/>
              <w:left w:val="single" w:sz="6" w:space="0" w:color="D8DEE9"/>
              <w:bottom w:val="single" w:sz="6" w:space="0" w:color="D8DEE9"/>
              <w:right w:val="single" w:sz="6" w:space="0" w:color="D8DEE9"/>
            </w:tcBorders>
          </w:tcPr>
          <w:p w14:paraId="6DBF83D6" w14:textId="71A6409B" w:rsidR="00AB0343" w:rsidRDefault="007D2AC5">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6731ADBD" w14:textId="77777777" w:rsidR="00AB0343" w:rsidRDefault="00AB0343">
            <w:pPr>
              <w:spacing w:before="20" w:after="20" w:line="252" w:lineRule="auto"/>
            </w:pPr>
          </w:p>
        </w:tc>
      </w:tr>
      <w:tr w:rsidR="00AB0343" w14:paraId="21A17A5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DB835C1"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7EF30F57" w14:textId="6F77EBBC" w:rsidR="00AB0343" w:rsidRDefault="007D2AC5">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4DA081D4" w14:textId="77777777" w:rsidR="00AB0343" w:rsidRDefault="00AB0343">
            <w:pPr>
              <w:spacing w:before="20" w:after="20" w:line="252" w:lineRule="auto"/>
            </w:pPr>
          </w:p>
        </w:tc>
      </w:tr>
      <w:tr w:rsidR="00AB0343" w14:paraId="7A4EB61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DFD4D1" w14:textId="77777777" w:rsidR="00AB0343" w:rsidRDefault="00000000">
            <w:pPr>
              <w:spacing w:before="20" w:after="20" w:line="252" w:lineRule="auto"/>
            </w:pPr>
            <w:r>
              <w:rPr>
                <w:rFonts w:cs="Carlito"/>
                <w:sz w:val="18"/>
              </w:rPr>
              <w:t>js/data.js, js/state.js, js/events.js</w:t>
            </w:r>
          </w:p>
        </w:tc>
        <w:tc>
          <w:tcPr>
            <w:tcW w:w="3400" w:type="dxa"/>
            <w:tcBorders>
              <w:top w:val="single" w:sz="6" w:space="0" w:color="D8DEE9"/>
              <w:left w:val="single" w:sz="6" w:space="0" w:color="D8DEE9"/>
              <w:bottom w:val="single" w:sz="6" w:space="0" w:color="D8DEE9"/>
              <w:right w:val="single" w:sz="6" w:space="0" w:color="D8DEE9"/>
            </w:tcBorders>
          </w:tcPr>
          <w:p w14:paraId="07F43503" w14:textId="4683F203" w:rsidR="00AB0343" w:rsidRDefault="007D2AC5">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3EA27AD3" w14:textId="77777777" w:rsidR="00AB0343" w:rsidRDefault="00AB0343">
            <w:pPr>
              <w:spacing w:before="20" w:after="20" w:line="252" w:lineRule="auto"/>
            </w:pPr>
          </w:p>
        </w:tc>
      </w:tr>
      <w:tr w:rsidR="00AB0343" w14:paraId="5E8850F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AD389F" w14:textId="77777777" w:rsidR="00AB0343" w:rsidRDefault="00000000">
            <w:pPr>
              <w:spacing w:before="20" w:after="20" w:line="252" w:lineRule="auto"/>
            </w:pPr>
            <w:r>
              <w:rPr>
                <w:rFonts w:cs="Carlito"/>
                <w:sz w:val="18"/>
              </w:rPr>
              <w:t>js/api.js (Pertemuan 10)</w:t>
            </w:r>
          </w:p>
        </w:tc>
        <w:tc>
          <w:tcPr>
            <w:tcW w:w="3400" w:type="dxa"/>
            <w:tcBorders>
              <w:top w:val="single" w:sz="6" w:space="0" w:color="D8DEE9"/>
              <w:left w:val="single" w:sz="6" w:space="0" w:color="D8DEE9"/>
              <w:bottom w:val="single" w:sz="6" w:space="0" w:color="D8DEE9"/>
              <w:right w:val="single" w:sz="6" w:space="0" w:color="D8DEE9"/>
            </w:tcBorders>
          </w:tcPr>
          <w:p w14:paraId="68620DB1" w14:textId="6029BBE3" w:rsidR="00AB0343" w:rsidRDefault="007D2AC5">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14B428A7" w14:textId="77777777" w:rsidR="00AB0343" w:rsidRDefault="00AB0343">
            <w:pPr>
              <w:spacing w:before="20" w:after="20" w:line="252" w:lineRule="auto"/>
            </w:pPr>
          </w:p>
        </w:tc>
      </w:tr>
    </w:tbl>
    <w:p w14:paraId="2E977D82" w14:textId="77777777" w:rsidR="00AB0343" w:rsidRDefault="00AB0343">
      <w:pPr>
        <w:spacing w:after="60"/>
      </w:pPr>
    </w:p>
    <w:p w14:paraId="04B6B348" w14:textId="77777777" w:rsidR="00AB0343" w:rsidRDefault="00000000">
      <w:pPr>
        <w:keepNext/>
        <w:spacing w:before="160" w:after="60"/>
      </w:pPr>
      <w:proofErr w:type="gramStart"/>
      <w:r>
        <w:rPr>
          <w:rFonts w:cs="Carlito"/>
          <w:b/>
          <w:color w:val="003796"/>
        </w:rPr>
        <w:t>A.3  Periksa</w:t>
      </w:r>
      <w:proofErr w:type="gramEnd"/>
      <w:r>
        <w:rPr>
          <w:rFonts w:cs="Carlito"/>
          <w:b/>
          <w:color w:val="003796"/>
        </w:rPr>
        <w:t xml:space="preserve"> folder kerja</w:t>
      </w:r>
    </w:p>
    <w:tbl>
      <w:tblPr>
        <w:tblW w:w="8901" w:type="dxa"/>
        <w:jc w:val="center"/>
        <w:tblLayout w:type="fixed"/>
        <w:tblLook w:val="04A0" w:firstRow="1" w:lastRow="0" w:firstColumn="1" w:lastColumn="0" w:noHBand="0" w:noVBand="1"/>
      </w:tblPr>
      <w:tblGrid>
        <w:gridCol w:w="2400"/>
        <w:gridCol w:w="3400"/>
        <w:gridCol w:w="3101"/>
      </w:tblGrid>
      <w:tr w:rsidR="00AB0343" w14:paraId="28280C5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0087678"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FB5C4F8"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B521CCF" w14:textId="77777777" w:rsidR="00AB0343" w:rsidRDefault="00000000">
            <w:pPr>
              <w:spacing w:before="20" w:after="20"/>
            </w:pPr>
            <w:r>
              <w:rPr>
                <w:rFonts w:cs="Carlito"/>
                <w:b/>
                <w:color w:val="FFFFFF"/>
                <w:sz w:val="18"/>
              </w:rPr>
              <w:t>Hasil yang saya dapat</w:t>
            </w:r>
          </w:p>
        </w:tc>
      </w:tr>
      <w:tr w:rsidR="007D2AC5" w14:paraId="4C64A52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36D2E1C" w14:textId="77777777" w:rsidR="007D2AC5" w:rsidRDefault="007D2AC5" w:rsidP="007D2AC5">
            <w:pPr>
              <w:spacing w:before="20" w:after="20" w:line="252" w:lineRule="auto"/>
            </w:pPr>
            <w:r>
              <w:rPr>
                <w:rFonts w:cs="Carlito"/>
                <w:sz w:val="18"/>
              </w:rPr>
              <w:t>Folder worksheet-p12/</w:t>
            </w:r>
          </w:p>
        </w:tc>
        <w:tc>
          <w:tcPr>
            <w:tcW w:w="3400" w:type="dxa"/>
            <w:tcBorders>
              <w:top w:val="single" w:sz="6" w:space="0" w:color="D8DEE9"/>
              <w:left w:val="single" w:sz="6" w:space="0" w:color="D8DEE9"/>
              <w:bottom w:val="single" w:sz="6" w:space="0" w:color="D8DEE9"/>
              <w:right w:val="single" w:sz="6" w:space="0" w:color="D8DEE9"/>
            </w:tcBorders>
          </w:tcPr>
          <w:p w14:paraId="2E8EA1DE" w14:textId="77777777" w:rsidR="007D2AC5" w:rsidRDefault="007D2AC5" w:rsidP="007D2AC5">
            <w:pPr>
              <w:spacing w:before="20" w:after="20" w:line="252" w:lineRule="auto"/>
            </w:pPr>
            <w:r>
              <w:rPr>
                <w:rFonts w:cs="Carlito"/>
                <w:sz w:val="18"/>
              </w:rPr>
              <w:t>Ada di dalam ~/pabw, masih kosong</w:t>
            </w:r>
          </w:p>
        </w:tc>
        <w:tc>
          <w:tcPr>
            <w:tcW w:w="3101" w:type="dxa"/>
            <w:tcBorders>
              <w:top w:val="single" w:sz="6" w:space="0" w:color="D8DEE9"/>
              <w:left w:val="single" w:sz="6" w:space="0" w:color="D8DEE9"/>
              <w:bottom w:val="single" w:sz="6" w:space="0" w:color="D8DEE9"/>
              <w:right w:val="single" w:sz="6" w:space="0" w:color="D8DEE9"/>
            </w:tcBorders>
          </w:tcPr>
          <w:p w14:paraId="30E4963E" w14:textId="113CC4F4" w:rsidR="007D2AC5" w:rsidRDefault="007D2AC5" w:rsidP="007D2AC5">
            <w:pPr>
              <w:spacing w:before="20" w:after="20" w:line="252" w:lineRule="auto"/>
            </w:pPr>
            <w:r>
              <w:rPr>
                <w:rFonts w:cs="Carlito"/>
                <w:sz w:val="18"/>
              </w:rPr>
              <w:t xml:space="preserve">Ada di </w:t>
            </w:r>
            <w:proofErr w:type="spellStart"/>
            <w:r>
              <w:rPr>
                <w:rFonts w:cs="Carlito"/>
                <w:sz w:val="18"/>
              </w:rPr>
              <w:t>dalam</w:t>
            </w:r>
            <w:proofErr w:type="spellEnd"/>
            <w:r>
              <w:rPr>
                <w:rFonts w:cs="Carlito"/>
                <w:sz w:val="18"/>
              </w:rPr>
              <w:t xml:space="preserve"> ~/</w:t>
            </w:r>
            <w:proofErr w:type="spellStart"/>
            <w:r>
              <w:rPr>
                <w:rFonts w:cs="Carlito"/>
                <w:sz w:val="18"/>
              </w:rPr>
              <w:t>pabw</w:t>
            </w:r>
            <w:proofErr w:type="spellEnd"/>
            <w:r>
              <w:rPr>
                <w:rFonts w:cs="Carlito"/>
                <w:sz w:val="18"/>
              </w:rPr>
              <w:t xml:space="preserve">, </w:t>
            </w:r>
            <w:proofErr w:type="spellStart"/>
            <w:r>
              <w:rPr>
                <w:rFonts w:cs="Carlito"/>
                <w:sz w:val="18"/>
              </w:rPr>
              <w:t>masih</w:t>
            </w:r>
            <w:proofErr w:type="spellEnd"/>
            <w:r>
              <w:rPr>
                <w:rFonts w:cs="Carlito"/>
                <w:sz w:val="18"/>
              </w:rPr>
              <w:t xml:space="preserve"> </w:t>
            </w:r>
            <w:proofErr w:type="spellStart"/>
            <w:r>
              <w:rPr>
                <w:rFonts w:cs="Carlito"/>
                <w:sz w:val="18"/>
              </w:rPr>
              <w:t>kosong</w:t>
            </w:r>
            <w:proofErr w:type="spellEnd"/>
          </w:p>
        </w:tc>
      </w:tr>
      <w:tr w:rsidR="007D2AC5" w14:paraId="232F684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1FF6AC" w14:textId="77777777" w:rsidR="007D2AC5" w:rsidRDefault="007D2AC5" w:rsidP="007D2AC5">
            <w:pPr>
              <w:spacing w:before="20" w:after="20" w:line="252" w:lineRule="auto"/>
            </w:pPr>
            <w:r>
              <w:rPr>
                <w:rFonts w:cs="Carlito"/>
                <w:sz w:val="18"/>
              </w:rPr>
              <w:t>node_modules/ di worksheet-p11/</w:t>
            </w:r>
          </w:p>
        </w:tc>
        <w:tc>
          <w:tcPr>
            <w:tcW w:w="3400" w:type="dxa"/>
            <w:tcBorders>
              <w:top w:val="single" w:sz="6" w:space="0" w:color="D8DEE9"/>
              <w:left w:val="single" w:sz="6" w:space="0" w:color="D8DEE9"/>
              <w:bottom w:val="single" w:sz="6" w:space="0" w:color="D8DEE9"/>
              <w:right w:val="single" w:sz="6" w:space="0" w:color="D8DEE9"/>
            </w:tcBorders>
          </w:tcPr>
          <w:p w14:paraId="0146FEDA" w14:textId="77777777" w:rsidR="007D2AC5" w:rsidRDefault="007D2AC5" w:rsidP="007D2AC5">
            <w:pPr>
              <w:spacing w:before="20" w:after="20" w:line="252" w:lineRule="auto"/>
            </w:pPr>
            <w:r>
              <w:rPr>
                <w:rFonts w:cs="Carlito"/>
                <w:sz w:val="18"/>
              </w:rPr>
              <w:t>Tidak ada — node_modules tidak pernah disalin</w:t>
            </w:r>
          </w:p>
        </w:tc>
        <w:tc>
          <w:tcPr>
            <w:tcW w:w="3101" w:type="dxa"/>
            <w:tcBorders>
              <w:top w:val="single" w:sz="6" w:space="0" w:color="D8DEE9"/>
              <w:left w:val="single" w:sz="6" w:space="0" w:color="D8DEE9"/>
              <w:bottom w:val="single" w:sz="6" w:space="0" w:color="D8DEE9"/>
              <w:right w:val="single" w:sz="6" w:space="0" w:color="D8DEE9"/>
            </w:tcBorders>
          </w:tcPr>
          <w:p w14:paraId="1BABA6EC" w14:textId="290F9CD6" w:rsidR="007D2AC5" w:rsidRDefault="007D2AC5" w:rsidP="007D2AC5">
            <w:pPr>
              <w:spacing w:before="20" w:after="20" w:line="252" w:lineRule="auto"/>
            </w:pPr>
            <w:r>
              <w:rPr>
                <w:rFonts w:cs="Carlito"/>
                <w:sz w:val="18"/>
              </w:rPr>
              <w:t xml:space="preserve">Tidak </w:t>
            </w:r>
            <w:proofErr w:type="spellStart"/>
            <w:r>
              <w:rPr>
                <w:rFonts w:cs="Carlito"/>
                <w:sz w:val="18"/>
              </w:rPr>
              <w:t>ada</w:t>
            </w:r>
            <w:proofErr w:type="spellEnd"/>
            <w:r>
              <w:rPr>
                <w:rFonts w:cs="Carlito"/>
                <w:sz w:val="18"/>
              </w:rPr>
              <w:t xml:space="preserve"> — </w:t>
            </w:r>
            <w:proofErr w:type="spellStart"/>
            <w:r>
              <w:rPr>
                <w:rFonts w:cs="Carlito"/>
                <w:sz w:val="18"/>
              </w:rPr>
              <w:t>node_modules</w:t>
            </w:r>
            <w:proofErr w:type="spellEnd"/>
            <w:r>
              <w:rPr>
                <w:rFonts w:cs="Carlito"/>
                <w:sz w:val="18"/>
              </w:rPr>
              <w:t xml:space="preserve"> </w:t>
            </w:r>
            <w:proofErr w:type="spellStart"/>
            <w:r>
              <w:rPr>
                <w:rFonts w:cs="Carlito"/>
                <w:sz w:val="18"/>
              </w:rPr>
              <w:t>tidak</w:t>
            </w:r>
            <w:proofErr w:type="spellEnd"/>
            <w:r>
              <w:rPr>
                <w:rFonts w:cs="Carlito"/>
                <w:sz w:val="18"/>
              </w:rPr>
              <w:t xml:space="preserve"> </w:t>
            </w:r>
            <w:proofErr w:type="spellStart"/>
            <w:r>
              <w:rPr>
                <w:rFonts w:cs="Carlito"/>
                <w:sz w:val="18"/>
              </w:rPr>
              <w:t>pernah</w:t>
            </w:r>
            <w:proofErr w:type="spellEnd"/>
            <w:r>
              <w:rPr>
                <w:rFonts w:cs="Carlito"/>
                <w:sz w:val="18"/>
              </w:rPr>
              <w:t xml:space="preserve"> </w:t>
            </w:r>
            <w:proofErr w:type="spellStart"/>
            <w:r>
              <w:rPr>
                <w:rFonts w:cs="Carlito"/>
                <w:sz w:val="18"/>
              </w:rPr>
              <w:t>disalin</w:t>
            </w:r>
            <w:proofErr w:type="spellEnd"/>
          </w:p>
        </w:tc>
      </w:tr>
      <w:tr w:rsidR="007D2AC5" w14:paraId="5759167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C04824" w14:textId="77777777" w:rsidR="007D2AC5" w:rsidRDefault="007D2AC5" w:rsidP="007D2AC5">
            <w:pPr>
              <w:spacing w:before="20" w:after="20" w:line="252" w:lineRule="auto"/>
            </w:pPr>
            <w:r>
              <w:rPr>
                <w:rFonts w:cs="Carlito"/>
                <w:sz w:val="18"/>
              </w:rPr>
              <w:t>Berkas P11 sudah di-commit</w:t>
            </w:r>
          </w:p>
        </w:tc>
        <w:tc>
          <w:tcPr>
            <w:tcW w:w="3400" w:type="dxa"/>
            <w:tcBorders>
              <w:top w:val="single" w:sz="6" w:space="0" w:color="D8DEE9"/>
              <w:left w:val="single" w:sz="6" w:space="0" w:color="D8DEE9"/>
              <w:bottom w:val="single" w:sz="6" w:space="0" w:color="D8DEE9"/>
              <w:right w:val="single" w:sz="6" w:space="0" w:color="D8DEE9"/>
            </w:tcBorders>
          </w:tcPr>
          <w:p w14:paraId="279C7531" w14:textId="77777777" w:rsidR="007D2AC5" w:rsidRDefault="007D2AC5" w:rsidP="007D2AC5">
            <w:pPr>
              <w:spacing w:before="20" w:after="20" w:line="252" w:lineRule="auto"/>
            </w:pPr>
            <w:r>
              <w:rPr>
                <w:rFonts w:cs="Carlito"/>
                <w:sz w:val="18"/>
              </w:rPr>
              <w:t>git status bersih sebelum mulai</w:t>
            </w:r>
          </w:p>
        </w:tc>
        <w:tc>
          <w:tcPr>
            <w:tcW w:w="3101" w:type="dxa"/>
            <w:tcBorders>
              <w:top w:val="single" w:sz="6" w:space="0" w:color="D8DEE9"/>
              <w:left w:val="single" w:sz="6" w:space="0" w:color="D8DEE9"/>
              <w:bottom w:val="single" w:sz="6" w:space="0" w:color="D8DEE9"/>
              <w:right w:val="single" w:sz="6" w:space="0" w:color="D8DEE9"/>
            </w:tcBorders>
          </w:tcPr>
          <w:p w14:paraId="3848AE72" w14:textId="294A3614" w:rsidR="007D2AC5" w:rsidRDefault="007D2AC5" w:rsidP="007D2AC5">
            <w:pPr>
              <w:spacing w:before="20" w:after="20" w:line="252" w:lineRule="auto"/>
            </w:pPr>
            <w:r>
              <w:rPr>
                <w:rFonts w:cs="Carlito"/>
                <w:sz w:val="18"/>
              </w:rPr>
              <w:t xml:space="preserve">git status </w:t>
            </w:r>
            <w:proofErr w:type="spellStart"/>
            <w:r>
              <w:rPr>
                <w:rFonts w:cs="Carlito"/>
                <w:sz w:val="18"/>
              </w:rPr>
              <w:t>bersih</w:t>
            </w:r>
            <w:proofErr w:type="spellEnd"/>
            <w:r>
              <w:rPr>
                <w:rFonts w:cs="Carlito"/>
                <w:sz w:val="18"/>
              </w:rPr>
              <w:t xml:space="preserve"> </w:t>
            </w:r>
            <w:proofErr w:type="spellStart"/>
            <w:r>
              <w:rPr>
                <w:rFonts w:cs="Carlito"/>
                <w:sz w:val="18"/>
              </w:rPr>
              <w:t>sebelum</w:t>
            </w:r>
            <w:proofErr w:type="spellEnd"/>
            <w:r>
              <w:rPr>
                <w:rFonts w:cs="Carlito"/>
                <w:sz w:val="18"/>
              </w:rPr>
              <w:t xml:space="preserve"> </w:t>
            </w:r>
            <w:proofErr w:type="spellStart"/>
            <w:r>
              <w:rPr>
                <w:rFonts w:cs="Carlito"/>
                <w:sz w:val="18"/>
              </w:rPr>
              <w:t>mulai</w:t>
            </w:r>
            <w:proofErr w:type="spellEnd"/>
          </w:p>
        </w:tc>
      </w:tr>
      <w:tr w:rsidR="007D2AC5" w14:paraId="14F3242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C0B9C4" w14:textId="77777777" w:rsidR="007D2AC5" w:rsidRDefault="007D2AC5" w:rsidP="007D2AC5">
            <w:pPr>
              <w:spacing w:before="20" w:after="20" w:line="252" w:lineRule="auto"/>
            </w:pPr>
            <w:r>
              <w:rPr>
                <w:rFonts w:cs="Carlito"/>
                <w:sz w:val="18"/>
              </w:rPr>
              <w:t>Nomor port npm run dev</w:t>
            </w:r>
          </w:p>
        </w:tc>
        <w:tc>
          <w:tcPr>
            <w:tcW w:w="3400" w:type="dxa"/>
            <w:tcBorders>
              <w:top w:val="single" w:sz="6" w:space="0" w:color="D8DEE9"/>
              <w:left w:val="single" w:sz="6" w:space="0" w:color="D8DEE9"/>
              <w:bottom w:val="single" w:sz="6" w:space="0" w:color="D8DEE9"/>
              <w:right w:val="single" w:sz="6" w:space="0" w:color="D8DEE9"/>
            </w:tcBorders>
          </w:tcPr>
          <w:p w14:paraId="6FA34D72" w14:textId="77777777" w:rsidR="007D2AC5" w:rsidRDefault="007D2AC5" w:rsidP="007D2AC5">
            <w:pPr>
              <w:spacing w:before="20" w:after="20" w:line="252" w:lineRule="auto"/>
            </w:pPr>
            <w:r>
              <w:rPr>
                <w:rFonts w:cs="Carlito"/>
                <w:sz w:val="18"/>
              </w:rPr>
              <w:t>Dicatat; simpanan localStorage terikat port itu</w:t>
            </w:r>
          </w:p>
        </w:tc>
        <w:tc>
          <w:tcPr>
            <w:tcW w:w="3101" w:type="dxa"/>
            <w:tcBorders>
              <w:top w:val="single" w:sz="6" w:space="0" w:color="D8DEE9"/>
              <w:left w:val="single" w:sz="6" w:space="0" w:color="D8DEE9"/>
              <w:bottom w:val="single" w:sz="6" w:space="0" w:color="D8DEE9"/>
              <w:right w:val="single" w:sz="6" w:space="0" w:color="D8DEE9"/>
            </w:tcBorders>
          </w:tcPr>
          <w:p w14:paraId="66DF05EC" w14:textId="49EB2B9C" w:rsidR="007D2AC5" w:rsidRDefault="007D2AC5" w:rsidP="007D2AC5">
            <w:pPr>
              <w:spacing w:before="20" w:after="20" w:line="252" w:lineRule="auto"/>
            </w:pPr>
            <w:proofErr w:type="spellStart"/>
            <w:r>
              <w:rPr>
                <w:rFonts w:cs="Carlito"/>
                <w:sz w:val="18"/>
              </w:rPr>
              <w:t>Dicatat</w:t>
            </w:r>
            <w:proofErr w:type="spellEnd"/>
            <w:r>
              <w:rPr>
                <w:rFonts w:cs="Carlito"/>
                <w:sz w:val="18"/>
              </w:rPr>
              <w:t xml:space="preserve">; </w:t>
            </w:r>
            <w:proofErr w:type="spellStart"/>
            <w:r>
              <w:rPr>
                <w:rFonts w:cs="Carlito"/>
                <w:sz w:val="18"/>
              </w:rPr>
              <w:t>simpanan</w:t>
            </w:r>
            <w:proofErr w:type="spellEnd"/>
            <w:r>
              <w:rPr>
                <w:rFonts w:cs="Carlito"/>
                <w:sz w:val="18"/>
              </w:rPr>
              <w:t xml:space="preserve"> </w:t>
            </w:r>
            <w:proofErr w:type="spellStart"/>
            <w:r>
              <w:rPr>
                <w:rFonts w:cs="Carlito"/>
                <w:sz w:val="18"/>
              </w:rPr>
              <w:t>localStorage</w:t>
            </w:r>
            <w:proofErr w:type="spellEnd"/>
            <w:r>
              <w:rPr>
                <w:rFonts w:cs="Carlito"/>
                <w:sz w:val="18"/>
              </w:rPr>
              <w:t xml:space="preserve"> </w:t>
            </w:r>
            <w:proofErr w:type="spellStart"/>
            <w:r>
              <w:rPr>
                <w:rFonts w:cs="Carlito"/>
                <w:sz w:val="18"/>
              </w:rPr>
              <w:t>terikat</w:t>
            </w:r>
            <w:proofErr w:type="spellEnd"/>
            <w:r>
              <w:rPr>
                <w:rFonts w:cs="Carlito"/>
                <w:sz w:val="18"/>
              </w:rPr>
              <w:t xml:space="preserve"> port </w:t>
            </w:r>
            <w:proofErr w:type="spellStart"/>
            <w:r>
              <w:rPr>
                <w:rFonts w:cs="Carlito"/>
                <w:sz w:val="18"/>
              </w:rPr>
              <w:t>itu</w:t>
            </w:r>
            <w:proofErr w:type="spellEnd"/>
          </w:p>
        </w:tc>
      </w:tr>
    </w:tbl>
    <w:p w14:paraId="4EBE917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07B8917"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FE0070D" w14:textId="77777777" w:rsidR="00AB0343" w:rsidRDefault="00000000">
            <w:pPr>
              <w:spacing w:after="0"/>
            </w:pPr>
            <w:r>
              <w:rPr>
                <w:rFonts w:cs="Carlito"/>
                <w:b/>
                <w:color w:val="B00020"/>
                <w:sz w:val="20"/>
              </w:rPr>
              <w:lastRenderedPageBreak/>
              <w:t xml:space="preserve">Sebelum menghapus apa pun, pastikan pekerjaan P11 sudah di-commit.  Kerangka Vite yang dibuat di folder yang sudah berisi berkas akan menawarkan pilihan menghapus seluruh isi folder itu — dan yang tersisa </w:t>
            </w:r>
            <w:proofErr w:type="gramStart"/>
            <w:r>
              <w:rPr>
                <w:rFonts w:cs="Carlito"/>
                <w:b/>
                <w:color w:val="B00020"/>
                <w:sz w:val="20"/>
              </w:rPr>
              <w:t>hanya .git</w:t>
            </w:r>
            <w:proofErr w:type="gramEnd"/>
            <w:r>
              <w:rPr>
                <w:rFonts w:cs="Carlito"/>
                <w:b/>
                <w:color w:val="B00020"/>
                <w:sz w:val="20"/>
              </w:rPr>
              <w:t>.</w:t>
            </w:r>
          </w:p>
        </w:tc>
      </w:tr>
    </w:tbl>
    <w:p w14:paraId="2E470B80"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node -v dan npm -v keduanya menjawab dengan nomor versi</w:t>
            </w:r>
          </w:p>
        </w:tc>
        <w:tc>
          <w:tcPr>
            <w:tcW w:w="2788" w:type="dxa"/>
            <w:tcBorders>
              <w:top w:val="single" w:sz="6" w:space="0" w:color="D8DEE9"/>
              <w:left w:val="single" w:sz="6" w:space="0" w:color="D8DEE9"/>
              <w:bottom w:val="single" w:sz="6" w:space="0" w:color="D8DEE9"/>
              <w:right w:val="single" w:sz="6" w:space="0" w:color="D8DEE9"/>
            </w:tcBorders>
          </w:tcPr>
          <w:p w14:paraId="05F0D89C" w14:textId="085950B3" w:rsidR="006A70FE" w:rsidRDefault="007D2AC5">
            <w:pPr>
              <w:spacing w:before="20" w:after="20" w:line="252" w:lineRule="auto"/>
            </w:pPr>
            <w:r w:rsidRPr="007D2AC5">
              <w:rPr>
                <w:rFonts w:ascii="Segoe UI Symbol" w:hAnsi="Segoe UI Symbol" w:cs="Segoe UI Symbol"/>
              </w:rPr>
              <w:t>✓</w:t>
            </w:r>
          </w:p>
        </w:tc>
      </w:tr>
      <w:tr w:rsidR="006A70FE" w14:paraId="4C8DD23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69106A9" w14:textId="77777777" w:rsidR="006A70FE" w:rsidRDefault="00000000">
            <w:pPr>
              <w:spacing w:before="20" w:after="20" w:line="252" w:lineRule="auto"/>
            </w:pPr>
            <w:r>
              <w:rPr>
                <w:rFonts w:cs="Carlito"/>
                <w:sz w:val="19"/>
              </w:rPr>
              <w:t>Node.js yang terpasang versi LTS, bukan Current</w:t>
            </w:r>
          </w:p>
        </w:tc>
        <w:tc>
          <w:tcPr>
            <w:tcW w:w="2788" w:type="dxa"/>
            <w:tcBorders>
              <w:top w:val="single" w:sz="6" w:space="0" w:color="D8DEE9"/>
              <w:left w:val="single" w:sz="6" w:space="0" w:color="D8DEE9"/>
              <w:bottom w:val="single" w:sz="6" w:space="0" w:color="D8DEE9"/>
              <w:right w:val="single" w:sz="6" w:space="0" w:color="D8DEE9"/>
            </w:tcBorders>
          </w:tcPr>
          <w:p w14:paraId="34B98771" w14:textId="2BFC8114" w:rsidR="006A70FE" w:rsidRDefault="007D2AC5">
            <w:pPr>
              <w:spacing w:before="20" w:after="20" w:line="252" w:lineRule="auto"/>
            </w:pPr>
            <w:r w:rsidRPr="007D2AC5">
              <w:rPr>
                <w:rFonts w:ascii="Segoe UI Symbol" w:hAnsi="Segoe UI Symbol" w:cs="Segoe UI Symbol"/>
              </w:rPr>
              <w:t>✓</w:t>
            </w:r>
          </w:p>
        </w:tc>
      </w:tr>
      <w:tr w:rsidR="006A70FE" w14:paraId="2ED99AAB"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7C76658" w14:textId="77777777" w:rsidR="006A70FE" w:rsidRDefault="00000000">
            <w:pPr>
              <w:spacing w:before="20" w:after="20" w:line="252" w:lineRule="auto"/>
            </w:pPr>
            <w:r>
              <w:rPr>
                <w:rFonts w:cs="Carlito"/>
                <w:sz w:val="19"/>
              </w:rPr>
              <w:t>Seluruh berkas Pertemuan 11 lengkap dan sudah di-commit</w:t>
            </w:r>
          </w:p>
        </w:tc>
        <w:tc>
          <w:tcPr>
            <w:tcW w:w="2788" w:type="dxa"/>
            <w:tcBorders>
              <w:top w:val="single" w:sz="6" w:space="0" w:color="D8DEE9"/>
              <w:left w:val="single" w:sz="6" w:space="0" w:color="D8DEE9"/>
              <w:bottom w:val="single" w:sz="6" w:space="0" w:color="D8DEE9"/>
              <w:right w:val="single" w:sz="6" w:space="0" w:color="D8DEE9"/>
            </w:tcBorders>
          </w:tcPr>
          <w:p w14:paraId="37AE254C" w14:textId="38F66C15" w:rsidR="006A70FE" w:rsidRDefault="007D2AC5">
            <w:pPr>
              <w:spacing w:before="20" w:after="20" w:line="252" w:lineRule="auto"/>
            </w:pPr>
            <w:r w:rsidRPr="007D2AC5">
              <w:rPr>
                <w:rFonts w:ascii="Segoe UI Symbol" w:hAnsi="Segoe UI Symbol" w:cs="Segoe UI Symbol"/>
              </w:rPr>
              <w:t xml:space="preserve">✓ </w:t>
            </w:r>
          </w:p>
        </w:tc>
      </w:tr>
      <w:tr w:rsidR="006A70FE" w14:paraId="16CDC66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D0F6597" w14:textId="77777777" w:rsidR="006A70FE" w:rsidRDefault="00000000">
            <w:pPr>
              <w:spacing w:before="20" w:after="20" w:line="252" w:lineRule="auto"/>
            </w:pPr>
            <w:r>
              <w:rPr>
                <w:rFonts w:cs="Carlito"/>
                <w:sz w:val="19"/>
              </w:rPr>
              <w:t>Folder worksheet-p12/ sudah ada dan masih kosong</w:t>
            </w:r>
          </w:p>
        </w:tc>
        <w:tc>
          <w:tcPr>
            <w:tcW w:w="2788" w:type="dxa"/>
            <w:tcBorders>
              <w:top w:val="single" w:sz="6" w:space="0" w:color="D8DEE9"/>
              <w:left w:val="single" w:sz="6" w:space="0" w:color="D8DEE9"/>
              <w:bottom w:val="single" w:sz="6" w:space="0" w:color="D8DEE9"/>
              <w:right w:val="single" w:sz="6" w:space="0" w:color="D8DEE9"/>
            </w:tcBorders>
          </w:tcPr>
          <w:p w14:paraId="02B93909" w14:textId="255CC7F7" w:rsidR="006A70FE" w:rsidRDefault="007D2AC5">
            <w:pPr>
              <w:spacing w:before="20" w:after="20" w:line="252" w:lineRule="auto"/>
            </w:pPr>
            <w:r w:rsidRPr="007D2AC5">
              <w:rPr>
                <w:rFonts w:ascii="Segoe UI Symbol" w:hAnsi="Segoe UI Symbol" w:cs="Segoe UI Symbol"/>
              </w:rPr>
              <w:t>✓</w:t>
            </w:r>
          </w:p>
        </w:tc>
      </w:tr>
      <w:tr w:rsidR="006A70FE" w14:paraId="7BEA2158"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F40C60A" w14:textId="77777777" w:rsidR="006A70FE" w:rsidRDefault="00000000">
            <w:pPr>
              <w:spacing w:before="20" w:after="20" w:line="252" w:lineRule="auto"/>
            </w:pPr>
            <w:r>
              <w:rPr>
                <w:rFonts w:cs="Carlito"/>
                <w:sz w:val="19"/>
              </w:rPr>
              <w:t>Dua nomor versi sudah saya catat, untuk ditulis di README di lembar G</w:t>
            </w:r>
          </w:p>
        </w:tc>
        <w:tc>
          <w:tcPr>
            <w:tcW w:w="2788" w:type="dxa"/>
            <w:tcBorders>
              <w:top w:val="single" w:sz="6" w:space="0" w:color="D8DEE9"/>
              <w:left w:val="single" w:sz="6" w:space="0" w:color="D8DEE9"/>
              <w:bottom w:val="single" w:sz="6" w:space="0" w:color="D8DEE9"/>
              <w:right w:val="single" w:sz="6" w:space="0" w:color="D8DEE9"/>
            </w:tcBorders>
          </w:tcPr>
          <w:p w14:paraId="22FA6B11" w14:textId="5F3014B8" w:rsidR="006A70FE" w:rsidRDefault="007D2AC5">
            <w:pPr>
              <w:spacing w:before="20" w:after="20" w:line="252" w:lineRule="auto"/>
            </w:pPr>
            <w:r w:rsidRPr="007D2AC5">
              <w:rPr>
                <w:rFonts w:ascii="Segoe UI Symbol" w:hAnsi="Segoe UI Symbol" w:cs="Segoe UI Symbol"/>
              </w:rPr>
              <w:t>✓</w:t>
            </w:r>
          </w:p>
        </w:tc>
      </w:tr>
    </w:tbl>
    <w:p w14:paraId="600E39AF" w14:textId="77777777" w:rsidR="00AB0343" w:rsidRDefault="00AB0343">
      <w:pPr>
        <w:spacing w:after="60"/>
      </w:pPr>
    </w:p>
    <w:p w14:paraId="1CC7CD36"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proofErr w:type="gramStart"/>
            <w:r>
              <w:rPr>
                <w:rFonts w:cs="Carlito"/>
                <w:b/>
                <w:color w:val="FFFFFF"/>
              </w:rPr>
              <w:t>▌  SIMPAN</w:t>
            </w:r>
            <w:proofErr w:type="gramEnd"/>
            <w:r>
              <w:rPr>
                <w:rFonts w:cs="Carlito"/>
                <w:b/>
                <w:color w:val="FFFFFF"/>
              </w:rPr>
              <w:t xml:space="preserve"> KE GIT — SETELAH LEMBAR A</w:t>
            </w:r>
          </w:p>
        </w:tc>
      </w:tr>
    </w:tbl>
    <w:p w14:paraId="381853E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51902A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57A31B" w14:textId="77777777"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perkakas diperiksa, versi dicatat</w:t>
            </w:r>
          </w:p>
        </w:tc>
      </w:tr>
    </w:tbl>
    <w:p w14:paraId="5B876ADA" w14:textId="77777777" w:rsidR="00AB0343" w:rsidRDefault="00AB0343">
      <w:pPr>
        <w:spacing w:after="60"/>
      </w:pPr>
    </w:p>
    <w:p w14:paraId="751B1139"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2A70A45B" w14:textId="77777777" w:rsidR="00AB0343" w:rsidRDefault="00000000">
      <w:r>
        <w:rPr>
          <w:rFonts w:cs="Carlito"/>
          <w:sz w:val="20"/>
        </w:rPr>
        <w:t>Cara memastikan: buka terminal di ~/pabw dan jalankan node -v lalu npm -v. Bila keduanya menjawab nomor versi, pekerjaan hari ini bisa dimulai.</w:t>
      </w:r>
    </w:p>
    <w:tbl>
      <w:tblPr>
        <w:tblW w:w="0" w:type="auto"/>
        <w:tblLook w:val="04A0" w:firstRow="1" w:lastRow="0" w:firstColumn="1" w:lastColumn="0" w:noHBand="0" w:noVBand="1"/>
      </w:tblPr>
      <w:tblGrid>
        <w:gridCol w:w="1701"/>
        <w:gridCol w:w="794"/>
        <w:gridCol w:w="7257"/>
      </w:tblGrid>
      <w:tr w:rsidR="00AB0343" w14:paraId="2E96400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E5DF939"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62EC218"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AD8EA03" w14:textId="77777777" w:rsidR="00AB0343" w:rsidRDefault="00000000">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5522CBDE" w14:textId="77777777" w:rsidR="00AB0343" w:rsidRDefault="00000000">
      <w:pPr>
        <w:spacing w:after="160"/>
        <w:jc w:val="center"/>
      </w:pPr>
      <w:r>
        <w:rPr>
          <w:rFonts w:cs="Carlito"/>
          <w:i/>
          <w:color w:val="5A6080"/>
          <w:sz w:val="17"/>
        </w:rPr>
        <w:t>Lembar B — Membuat proyek baru di folder baru</w:t>
      </w:r>
    </w:p>
    <w:p w14:paraId="32F3EB80" w14:textId="77777777" w:rsidR="00AB0343" w:rsidRDefault="00AB0343">
      <w:pPr>
        <w:spacing w:after="60"/>
      </w:pPr>
    </w:p>
    <w:tbl>
      <w:tblPr>
        <w:tblW w:w="0" w:type="auto"/>
        <w:tblLook w:val="04A0" w:firstRow="1" w:lastRow="0" w:firstColumn="1" w:lastColumn="0" w:noHBand="0" w:noVBand="1"/>
      </w:tblPr>
      <w:tblGrid>
        <w:gridCol w:w="9752"/>
      </w:tblGrid>
      <w:tr w:rsidR="00AB0343" w14:paraId="20851693" w14:textId="77777777">
        <w:tc>
          <w:tcPr>
            <w:tcW w:w="9752" w:type="dxa"/>
            <w:shd w:val="clear" w:color="auto" w:fill="003796"/>
          </w:tcPr>
          <w:p w14:paraId="529E5DE6" w14:textId="77777777" w:rsidR="00AB0343" w:rsidRDefault="00000000">
            <w:pPr>
              <w:spacing w:before="40" w:after="40"/>
            </w:pPr>
            <w:proofErr w:type="gramStart"/>
            <w:r>
              <w:rPr>
                <w:rFonts w:cs="Carlito"/>
                <w:b/>
                <w:color w:val="FFFFFF"/>
              </w:rPr>
              <w:t>▌  PROYEK</w:t>
            </w:r>
            <w:proofErr w:type="gramEnd"/>
            <w:r>
              <w:rPr>
                <w:rFonts w:cs="Carlito"/>
                <w:b/>
                <w:color w:val="FFFFFF"/>
              </w:rPr>
              <w:t xml:space="preserve"> BARU, FOLDER BARU</w:t>
            </w:r>
          </w:p>
        </w:tc>
      </w:tr>
    </w:tbl>
    <w:p w14:paraId="2CBFCCF6" w14:textId="77777777" w:rsidR="00AB0343" w:rsidRDefault="00AB0343">
      <w:pPr>
        <w:spacing w:after="60"/>
      </w:pPr>
    </w:p>
    <w:p w14:paraId="5526BEC0" w14:textId="77777777" w:rsidR="00AB0343" w:rsidRDefault="00000000">
      <w:r>
        <w:rPr>
          <w:rFonts w:cs="Carlito"/>
          <w:sz w:val="20"/>
        </w:rPr>
        <w:t>Kerangka Vue dibuat di folder yang masih kosong. Urutannya sengaja begitu: pada folder kosong tidak ada pertanyaan yang muncul dan tidak ada berkas yang bisa hilang.</w:t>
      </w:r>
    </w:p>
    <w:p w14:paraId="4A70AD3B" w14:textId="77777777" w:rsidR="00AB0343" w:rsidRDefault="00AB0343">
      <w:pPr>
        <w:spacing w:after="60"/>
      </w:pPr>
    </w:p>
    <w:p w14:paraId="5FB29656" w14:textId="77777777" w:rsidR="00AB0343" w:rsidRDefault="00000000">
      <w:pPr>
        <w:keepNext/>
        <w:spacing w:before="160" w:after="60"/>
      </w:pPr>
      <w:proofErr w:type="gramStart"/>
      <w:r>
        <w:rPr>
          <w:rFonts w:cs="Carlito"/>
          <w:b/>
          <w:color w:val="003796"/>
        </w:rPr>
        <w:t>B.1  Enam</w:t>
      </w:r>
      <w:proofErr w:type="gramEnd"/>
      <w:r>
        <w:rPr>
          <w:rFonts w:cs="Carlito"/>
          <w:b/>
          <w:color w:val="003796"/>
        </w:rPr>
        <w:t xml:space="preserve"> baris perintah, berurutan</w:t>
      </w:r>
    </w:p>
    <w:p w14:paraId="613E3C47" w14:textId="77777777" w:rsidR="00AB0343" w:rsidRDefault="00000000">
      <w:r>
        <w:rPr>
          <w:rFonts w:cs="Carlito"/>
          <w:sz w:val="20"/>
        </w:rPr>
        <w:t>Titik pada baris npm create vite@</w:t>
      </w:r>
      <w:proofErr w:type="gramStart"/>
      <w:r>
        <w:rPr>
          <w:rFonts w:cs="Carlito"/>
          <w:sz w:val="20"/>
        </w:rPr>
        <w:t>latest .</w:t>
      </w:r>
      <w:proofErr w:type="gramEnd"/>
      <w:r>
        <w:rPr>
          <w:rFonts w:cs="Carlito"/>
          <w:sz w:val="20"/>
        </w:rPr>
        <w:t xml:space="preserve"> berarti "buat di folder ini", bukan membuat subfolder baru. Perintahnya dijalankan setelah cd, bukan sebelumnya.</w:t>
      </w:r>
    </w:p>
    <w:tbl>
      <w:tblPr>
        <w:tblW w:w="0" w:type="auto"/>
        <w:tblLayout w:type="fixed"/>
        <w:tblLook w:val="04A0" w:firstRow="1" w:lastRow="0" w:firstColumn="1" w:lastColumn="0" w:noHBand="0" w:noVBand="1"/>
      </w:tblPr>
      <w:tblGrid>
        <w:gridCol w:w="9751"/>
      </w:tblGrid>
      <w:tr w:rsidR="006A70FE" w14:paraId="03610F9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9B643C" w14:textId="77777777" w:rsidR="006A70FE" w:rsidRDefault="00000000">
            <w:pPr>
              <w:spacing w:after="0" w:line="240" w:lineRule="auto"/>
            </w:pPr>
            <w:r>
              <w:rPr>
                <w:rFonts w:ascii="DejaVu Sans Mono" w:eastAsia="DejaVu Sans Mono" w:hAnsi="DejaVu Sans Mono" w:cs="DejaVu Sans Mono"/>
                <w:color w:val="E2E8F0"/>
                <w:sz w:val="17"/>
              </w:rPr>
              <w:t>cd ~/pabw</w:t>
            </w:r>
            <w:r>
              <w:br/>
            </w:r>
            <w:r>
              <w:rPr>
                <w:rFonts w:ascii="DejaVu Sans Mono" w:eastAsia="DejaVu Sans Mono" w:hAnsi="DejaVu Sans Mono" w:cs="DejaVu Sans Mono"/>
                <w:color w:val="E2E8F0"/>
                <w:sz w:val="17"/>
              </w:rPr>
              <w:t>mkdir worksheet-p12</w:t>
            </w:r>
            <w:r>
              <w:br/>
            </w:r>
            <w:r>
              <w:rPr>
                <w:rFonts w:ascii="DejaVu Sans Mono" w:eastAsia="DejaVu Sans Mono" w:hAnsi="DejaVu Sans Mono" w:cs="DejaVu Sans Mono"/>
                <w:color w:val="E2E8F0"/>
                <w:sz w:val="17"/>
              </w:rPr>
              <w:t>cd worksheet-p12</w:t>
            </w:r>
            <w:r>
              <w:br/>
            </w:r>
            <w:r>
              <w:br/>
            </w:r>
            <w:r>
              <w:rPr>
                <w:rFonts w:ascii="DejaVu Sans Mono" w:eastAsia="DejaVu Sans Mono" w:hAnsi="DejaVu Sans Mono" w:cs="DejaVu Sans Mono"/>
                <w:color w:val="E2E8F0"/>
                <w:sz w:val="17"/>
              </w:rPr>
              <w:t>npm create vite@</w:t>
            </w:r>
            <w:proofErr w:type="gramStart"/>
            <w:r>
              <w:rPr>
                <w:rFonts w:ascii="DejaVu Sans Mono" w:eastAsia="DejaVu Sans Mono" w:hAnsi="DejaVu Sans Mono" w:cs="DejaVu Sans Mono"/>
                <w:color w:val="E2E8F0"/>
                <w:sz w:val="17"/>
              </w:rPr>
              <w:t>latest .</w:t>
            </w:r>
            <w:proofErr w:type="gramEnd"/>
            <w:r>
              <w:rPr>
                <w:rFonts w:ascii="DejaVu Sans Mono" w:eastAsia="DejaVu Sans Mono" w:hAnsi="DejaVu Sans Mono" w:cs="DejaVu Sans Mono"/>
                <w:color w:val="E2E8F0"/>
                <w:sz w:val="17"/>
              </w:rPr>
              <w:t xml:space="preserve"> -- --template vue</w:t>
            </w:r>
            <w:r>
              <w:br/>
            </w:r>
            <w:r>
              <w:rPr>
                <w:rFonts w:ascii="DejaVu Sans Mono" w:eastAsia="DejaVu Sans Mono" w:hAnsi="DejaVu Sans Mono" w:cs="DejaVu Sans Mono"/>
                <w:color w:val="E2E8F0"/>
                <w:sz w:val="17"/>
              </w:rPr>
              <w:t>npm install</w:t>
            </w:r>
            <w:r>
              <w:br/>
            </w:r>
            <w:r>
              <w:rPr>
                <w:rFonts w:ascii="DejaVu Sans Mono" w:eastAsia="DejaVu Sans Mono" w:hAnsi="DejaVu Sans Mono" w:cs="DejaVu Sans Mono"/>
                <w:color w:val="E2E8F0"/>
                <w:sz w:val="17"/>
              </w:rPr>
              <w:t>npm run dev</w:t>
            </w:r>
          </w:p>
        </w:tc>
      </w:tr>
    </w:tbl>
    <w:p w14:paraId="3DA0CE41" w14:textId="77777777" w:rsidR="00AB0343" w:rsidRDefault="00AB0343">
      <w:pPr>
        <w:spacing w:after="60"/>
      </w:pPr>
    </w:p>
    <w:p w14:paraId="5D1573BF" w14:textId="77777777" w:rsidR="00AB0343" w:rsidRDefault="00000000">
      <w:pPr>
        <w:keepNext/>
        <w:spacing w:before="160" w:after="60"/>
      </w:pPr>
      <w:proofErr w:type="gramStart"/>
      <w:r>
        <w:rPr>
          <w:rFonts w:cs="Carlito"/>
          <w:b/>
          <w:color w:val="003796"/>
        </w:rPr>
        <w:t>B.2  Bila</w:t>
      </w:r>
      <w:proofErr w:type="gramEnd"/>
      <w:r>
        <w:rPr>
          <w:rFonts w:cs="Carlito"/>
          <w:b/>
          <w:color w:val="003796"/>
        </w:rPr>
        <w:t xml:space="preserve"> pertanyaan pemasangan muncul</w:t>
      </w:r>
    </w:p>
    <w:p w14:paraId="1B0641F4" w14:textId="77777777" w:rsidR="00AB0343" w:rsidRDefault="00000000">
      <w:r>
        <w:rPr>
          <w:rFonts w:cs="Carlito"/>
          <w:sz w:val="20"/>
        </w:rPr>
        <w:t>Pertanyaan itu hanya muncul bila foldernya sudah berisi berkas. Pada folder kosong perintahnya langsung menulis kerangka proyek. Bila tetap muncul, jawabannya sudah ditetapkan.</w:t>
      </w:r>
    </w:p>
    <w:tbl>
      <w:tblPr>
        <w:tblW w:w="8901" w:type="dxa"/>
        <w:jc w:val="center"/>
        <w:tblLayout w:type="fixed"/>
        <w:tblLook w:val="04A0" w:firstRow="1" w:lastRow="0" w:firstColumn="1" w:lastColumn="0" w:noHBand="0" w:noVBand="1"/>
      </w:tblPr>
      <w:tblGrid>
        <w:gridCol w:w="2400"/>
        <w:gridCol w:w="3400"/>
        <w:gridCol w:w="3101"/>
      </w:tblGrid>
      <w:tr w:rsidR="00AB0343" w14:paraId="60F96D8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A1CDFC4" w14:textId="77777777" w:rsidR="00AB0343" w:rsidRDefault="00000000">
            <w:pPr>
              <w:spacing w:before="20" w:after="20"/>
            </w:pPr>
            <w:r>
              <w:rPr>
                <w:rFonts w:cs="Carlito"/>
                <w:b/>
                <w:color w:val="FFFFFF"/>
                <w:sz w:val="18"/>
              </w:rPr>
              <w:t>Pilihan di layar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0C14FE6" w14:textId="77777777" w:rsidR="00AB0343" w:rsidRDefault="00000000">
            <w:pPr>
              <w:spacing w:before="20" w:after="20"/>
            </w:pPr>
            <w:r>
              <w:rPr>
                <w:rFonts w:cs="Carlito"/>
                <w:b/>
                <w:color w:val="FFFFFF"/>
                <w:sz w:val="18"/>
              </w:rPr>
              <w:t>Yang terjadi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3230166" w14:textId="77777777" w:rsidR="00AB0343" w:rsidRDefault="00000000">
            <w:pPr>
              <w:spacing w:before="20" w:after="20"/>
            </w:pPr>
            <w:r>
              <w:rPr>
                <w:rFonts w:cs="Carlito"/>
                <w:b/>
                <w:color w:val="FFFFFF"/>
                <w:sz w:val="18"/>
              </w:rPr>
              <w:t>Yang Anda pilih</w:t>
            </w:r>
          </w:p>
        </w:tc>
      </w:tr>
      <w:tr w:rsidR="00AB0343" w14:paraId="3DACBE4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EC058C" w14:textId="77777777" w:rsidR="00AB0343" w:rsidRDefault="00000000">
            <w:pPr>
              <w:spacing w:before="20" w:after="20" w:line="252" w:lineRule="auto"/>
            </w:pPr>
            <w:r>
              <w:rPr>
                <w:rFonts w:cs="Carlito"/>
                <w:sz w:val="18"/>
              </w:rPr>
              <w:t>Cancel operation</w:t>
            </w:r>
          </w:p>
        </w:tc>
        <w:tc>
          <w:tcPr>
            <w:tcW w:w="3400" w:type="dxa"/>
            <w:tcBorders>
              <w:top w:val="single" w:sz="6" w:space="0" w:color="D8DEE9"/>
              <w:left w:val="single" w:sz="6" w:space="0" w:color="D8DEE9"/>
              <w:bottom w:val="single" w:sz="6" w:space="0" w:color="D8DEE9"/>
              <w:right w:val="single" w:sz="6" w:space="0" w:color="D8DEE9"/>
            </w:tcBorders>
          </w:tcPr>
          <w:p w14:paraId="089DB177" w14:textId="77777777" w:rsidR="00AB0343" w:rsidRDefault="00000000">
            <w:pPr>
              <w:spacing w:before="20" w:after="20" w:line="252" w:lineRule="auto"/>
            </w:pPr>
            <w:r>
              <w:rPr>
                <w:rFonts w:cs="Carlito"/>
                <w:sz w:val="18"/>
              </w:rPr>
              <w:t>Perintah berhenti; tidak ada berkas yang disentuh</w:t>
            </w:r>
          </w:p>
        </w:tc>
        <w:tc>
          <w:tcPr>
            <w:tcW w:w="3101" w:type="dxa"/>
            <w:tcBorders>
              <w:top w:val="single" w:sz="6" w:space="0" w:color="D8DEE9"/>
              <w:left w:val="single" w:sz="6" w:space="0" w:color="D8DEE9"/>
              <w:bottom w:val="single" w:sz="6" w:space="0" w:color="D8DEE9"/>
              <w:right w:val="single" w:sz="6" w:space="0" w:color="D8DEE9"/>
            </w:tcBorders>
          </w:tcPr>
          <w:p w14:paraId="24ADE166" w14:textId="77777777" w:rsidR="00AB0343" w:rsidRDefault="00000000">
            <w:pPr>
              <w:spacing w:before="20" w:after="20" w:line="252" w:lineRule="auto"/>
            </w:pPr>
            <w:r>
              <w:rPr>
                <w:rFonts w:cs="Carlito"/>
                <w:sz w:val="18"/>
              </w:rPr>
              <w:t>Pilih ini</w:t>
            </w:r>
          </w:p>
        </w:tc>
      </w:tr>
      <w:tr w:rsidR="00AB0343" w14:paraId="4F927F0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0B7FEF" w14:textId="77777777" w:rsidR="00AB0343" w:rsidRDefault="00000000">
            <w:pPr>
              <w:spacing w:before="20" w:after="20" w:line="252" w:lineRule="auto"/>
            </w:pPr>
            <w:r>
              <w:rPr>
                <w:rFonts w:cs="Carlito"/>
                <w:sz w:val="18"/>
              </w:rPr>
              <w:t>Remove existing files and continue</w:t>
            </w:r>
          </w:p>
        </w:tc>
        <w:tc>
          <w:tcPr>
            <w:tcW w:w="3400" w:type="dxa"/>
            <w:tcBorders>
              <w:top w:val="single" w:sz="6" w:space="0" w:color="D8DEE9"/>
              <w:left w:val="single" w:sz="6" w:space="0" w:color="D8DEE9"/>
              <w:bottom w:val="single" w:sz="6" w:space="0" w:color="D8DEE9"/>
              <w:right w:val="single" w:sz="6" w:space="0" w:color="D8DEE9"/>
            </w:tcBorders>
          </w:tcPr>
          <w:p w14:paraId="7F37AFC3" w14:textId="77777777" w:rsidR="00AB0343" w:rsidRDefault="00000000">
            <w:pPr>
              <w:spacing w:before="20" w:after="20" w:line="252" w:lineRule="auto"/>
            </w:pPr>
            <w:r>
              <w:rPr>
                <w:rFonts w:cs="Carlito"/>
                <w:sz w:val="18"/>
              </w:rPr>
              <w:t xml:space="preserve">Seluruh isi folder dihapus, </w:t>
            </w:r>
            <w:proofErr w:type="gramStart"/>
            <w:r>
              <w:rPr>
                <w:rFonts w:cs="Carlito"/>
                <w:sz w:val="18"/>
              </w:rPr>
              <w:t>kecuali .git</w:t>
            </w:r>
            <w:proofErr w:type="gramEnd"/>
          </w:p>
        </w:tc>
        <w:tc>
          <w:tcPr>
            <w:tcW w:w="3101" w:type="dxa"/>
            <w:tcBorders>
              <w:top w:val="single" w:sz="6" w:space="0" w:color="D8DEE9"/>
              <w:left w:val="single" w:sz="6" w:space="0" w:color="D8DEE9"/>
              <w:bottom w:val="single" w:sz="6" w:space="0" w:color="D8DEE9"/>
              <w:right w:val="single" w:sz="6" w:space="0" w:color="D8DEE9"/>
            </w:tcBorders>
          </w:tcPr>
          <w:p w14:paraId="165ED809" w14:textId="77777777" w:rsidR="00AB0343" w:rsidRDefault="00000000">
            <w:pPr>
              <w:spacing w:before="20" w:after="20" w:line="252" w:lineRule="auto"/>
            </w:pPr>
            <w:r>
              <w:rPr>
                <w:rFonts w:cs="Carlito"/>
                <w:sz w:val="18"/>
              </w:rPr>
              <w:t>Jangan — pekerjaan P11 bisa hilang</w:t>
            </w:r>
          </w:p>
        </w:tc>
      </w:tr>
      <w:tr w:rsidR="00AB0343" w14:paraId="71FB979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20EEE3" w14:textId="77777777" w:rsidR="00AB0343" w:rsidRDefault="00000000">
            <w:pPr>
              <w:spacing w:before="20" w:after="20" w:line="252" w:lineRule="auto"/>
            </w:pPr>
            <w:r>
              <w:rPr>
                <w:rFonts w:cs="Carlito"/>
                <w:sz w:val="18"/>
              </w:rPr>
              <w:t>Ignore files and continue</w:t>
            </w:r>
          </w:p>
        </w:tc>
        <w:tc>
          <w:tcPr>
            <w:tcW w:w="3400" w:type="dxa"/>
            <w:tcBorders>
              <w:top w:val="single" w:sz="6" w:space="0" w:color="D8DEE9"/>
              <w:left w:val="single" w:sz="6" w:space="0" w:color="D8DEE9"/>
              <w:bottom w:val="single" w:sz="6" w:space="0" w:color="D8DEE9"/>
              <w:right w:val="single" w:sz="6" w:space="0" w:color="D8DEE9"/>
            </w:tcBorders>
          </w:tcPr>
          <w:p w14:paraId="04795A27" w14:textId="77777777" w:rsidR="00AB0343" w:rsidRDefault="00000000">
            <w:pPr>
              <w:spacing w:before="20" w:after="20" w:line="252" w:lineRule="auto"/>
            </w:pPr>
            <w:r>
              <w:rPr>
                <w:rFonts w:cs="Carlito"/>
                <w:sz w:val="18"/>
              </w:rPr>
              <w:t>Folder tidak dikosongkan; nama yang bentrok ditimpa</w:t>
            </w:r>
          </w:p>
        </w:tc>
        <w:tc>
          <w:tcPr>
            <w:tcW w:w="3101" w:type="dxa"/>
            <w:tcBorders>
              <w:top w:val="single" w:sz="6" w:space="0" w:color="D8DEE9"/>
              <w:left w:val="single" w:sz="6" w:space="0" w:color="D8DEE9"/>
              <w:bottom w:val="single" w:sz="6" w:space="0" w:color="D8DEE9"/>
              <w:right w:val="single" w:sz="6" w:space="0" w:color="D8DEE9"/>
            </w:tcBorders>
          </w:tcPr>
          <w:p w14:paraId="3E843BEC" w14:textId="77777777" w:rsidR="00AB0343" w:rsidRDefault="00000000">
            <w:pPr>
              <w:spacing w:before="20" w:after="20" w:line="252" w:lineRule="auto"/>
            </w:pPr>
            <w:r>
              <w:rPr>
                <w:rFonts w:cs="Carlito"/>
                <w:sz w:val="18"/>
              </w:rPr>
              <w:t>Jangan — berkas P11 bisa tertimpa</w:t>
            </w:r>
          </w:p>
        </w:tc>
      </w:tr>
    </w:tbl>
    <w:p w14:paraId="5BF340F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Pada folder kosong baris pertama tabel itu tidak pernah ditawarkan.  Inilah alasan lembar ini dikerjakan sebelum aset P11 dipindahkan — bukan sesudah.</w:t>
            </w:r>
          </w:p>
        </w:tc>
      </w:tr>
    </w:tbl>
    <w:p w14:paraId="1E0F2350" w14:textId="77777777" w:rsidR="00AB0343" w:rsidRDefault="00AB0343">
      <w:pPr>
        <w:spacing w:after="60"/>
      </w:pPr>
    </w:p>
    <w:p w14:paraId="45CA6BA9" w14:textId="77777777" w:rsidR="00AB0343" w:rsidRDefault="00000000">
      <w:pPr>
        <w:keepNext/>
        <w:spacing w:before="160" w:after="60"/>
      </w:pPr>
      <w:proofErr w:type="gramStart"/>
      <w:r>
        <w:rPr>
          <w:rFonts w:cs="Carlito"/>
          <w:b/>
          <w:color w:val="003796"/>
        </w:rPr>
        <w:t>B.3  Berkas</w:t>
      </w:r>
      <w:proofErr w:type="gramEnd"/>
      <w:r>
        <w:rPr>
          <w:rFonts w:cs="Carlito"/>
          <w:b/>
          <w:color w:val="003796"/>
        </w:rPr>
        <w:t xml:space="preserve"> dan folder yang terbentuk</w:t>
      </w:r>
    </w:p>
    <w:p w14:paraId="019103B2" w14:textId="77777777" w:rsidR="00AB0343" w:rsidRDefault="00000000">
      <w:r>
        <w:rPr>
          <w:rFonts w:cs="Carlito"/>
          <w:sz w:val="20"/>
        </w:rPr>
        <w:t>Periksa isinya sebelum menulis satu baris pun kode Anda sendiri. Sesudah ini, proyek milik Anda.</w:t>
      </w:r>
    </w:p>
    <w:tbl>
      <w:tblPr>
        <w:tblW w:w="8901" w:type="dxa"/>
        <w:jc w:val="center"/>
        <w:tblLayout w:type="fixed"/>
        <w:tblLook w:val="04A0" w:firstRow="1" w:lastRow="0" w:firstColumn="1" w:lastColumn="0" w:noHBand="0" w:noVBand="1"/>
      </w:tblPr>
      <w:tblGrid>
        <w:gridCol w:w="2400"/>
        <w:gridCol w:w="3400"/>
        <w:gridCol w:w="3101"/>
      </w:tblGrid>
      <w:tr w:rsidR="00AB0343" w14:paraId="1744C3B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3477A37" w14:textId="77777777" w:rsidR="00AB0343" w:rsidRDefault="00000000">
            <w:pPr>
              <w:spacing w:before="20" w:after="20"/>
            </w:pPr>
            <w:r>
              <w:rPr>
                <w:rFonts w:cs="Carlito"/>
                <w:b/>
                <w:color w:val="FFFFFF"/>
                <w:sz w:val="18"/>
              </w:rPr>
              <w:t>Berkas / folder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8284C73" w14:textId="77777777" w:rsidR="00AB0343" w:rsidRDefault="00000000">
            <w:pPr>
              <w:spacing w:before="20" w:after="20"/>
            </w:pPr>
            <w:r>
              <w:rPr>
                <w:rFonts w:cs="Carlito"/>
                <w:b/>
                <w:color w:val="FFFFFF"/>
                <w:sz w:val="18"/>
              </w:rPr>
              <w:t>Perannya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D09AD29" w14:textId="77777777" w:rsidR="00AB0343" w:rsidRDefault="00000000">
            <w:pPr>
              <w:spacing w:before="20" w:after="20"/>
            </w:pPr>
            <w:r>
              <w:rPr>
                <w:rFonts w:cs="Carlito"/>
                <w:b/>
                <w:color w:val="FFFFFF"/>
                <w:sz w:val="18"/>
              </w:rPr>
              <w:t>Keterangan</w:t>
            </w:r>
          </w:p>
        </w:tc>
      </w:tr>
      <w:tr w:rsidR="00AB0343" w14:paraId="5E1473A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159B80" w14:textId="77777777" w:rsidR="00AB0343" w:rsidRDefault="00000000">
            <w:pPr>
              <w:spacing w:before="20" w:after="20" w:line="252" w:lineRule="auto"/>
            </w:pPr>
            <w:r>
              <w:rPr>
                <w:rFonts w:cs="Carlito"/>
                <w:sz w:val="18"/>
              </w:rPr>
              <w:t>index.html</w:t>
            </w:r>
          </w:p>
        </w:tc>
        <w:tc>
          <w:tcPr>
            <w:tcW w:w="3400" w:type="dxa"/>
            <w:tcBorders>
              <w:top w:val="single" w:sz="6" w:space="0" w:color="D8DEE9"/>
              <w:left w:val="single" w:sz="6" w:space="0" w:color="D8DEE9"/>
              <w:bottom w:val="single" w:sz="6" w:space="0" w:color="D8DEE9"/>
              <w:right w:val="single" w:sz="6" w:space="0" w:color="D8DEE9"/>
            </w:tcBorders>
          </w:tcPr>
          <w:p w14:paraId="0BFB4AAE" w14:textId="77777777" w:rsidR="00AB0343" w:rsidRDefault="00000000">
            <w:pPr>
              <w:spacing w:before="20" w:after="20" w:line="252" w:lineRule="auto"/>
            </w:pPr>
            <w:r>
              <w:rPr>
                <w:rFonts w:cs="Carlito"/>
                <w:sz w:val="18"/>
              </w:rPr>
              <w:t>Halaman tunggal di akar proyek</w:t>
            </w:r>
          </w:p>
        </w:tc>
        <w:tc>
          <w:tcPr>
            <w:tcW w:w="3101" w:type="dxa"/>
            <w:tcBorders>
              <w:top w:val="single" w:sz="6" w:space="0" w:color="D8DEE9"/>
              <w:left w:val="single" w:sz="6" w:space="0" w:color="D8DEE9"/>
              <w:bottom w:val="single" w:sz="6" w:space="0" w:color="D8DEE9"/>
              <w:right w:val="single" w:sz="6" w:space="0" w:color="D8DEE9"/>
            </w:tcBorders>
          </w:tcPr>
          <w:p w14:paraId="426CAC22" w14:textId="77777777" w:rsidR="00AB0343" w:rsidRDefault="00000000">
            <w:pPr>
              <w:spacing w:before="20" w:after="20" w:line="252" w:lineRule="auto"/>
            </w:pPr>
            <w:r>
              <w:rPr>
                <w:rFonts w:cs="Carlito"/>
                <w:sz w:val="18"/>
              </w:rPr>
              <w:t>Nanti diisi dari profil.html</w:t>
            </w:r>
          </w:p>
        </w:tc>
      </w:tr>
      <w:tr w:rsidR="00AB0343" w14:paraId="01D565A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1A5F608" w14:textId="77777777" w:rsidR="00AB0343" w:rsidRDefault="00000000">
            <w:pPr>
              <w:spacing w:before="20" w:after="20" w:line="252" w:lineRule="auto"/>
            </w:pPr>
            <w:r>
              <w:rPr>
                <w:rFonts w:cs="Carlito"/>
                <w:sz w:val="18"/>
              </w:rPr>
              <w:t>src/main.js</w:t>
            </w:r>
          </w:p>
        </w:tc>
        <w:tc>
          <w:tcPr>
            <w:tcW w:w="3400" w:type="dxa"/>
            <w:tcBorders>
              <w:top w:val="single" w:sz="6" w:space="0" w:color="D8DEE9"/>
              <w:left w:val="single" w:sz="6" w:space="0" w:color="D8DEE9"/>
              <w:bottom w:val="single" w:sz="6" w:space="0" w:color="D8DEE9"/>
              <w:right w:val="single" w:sz="6" w:space="0" w:color="D8DEE9"/>
            </w:tcBorders>
          </w:tcPr>
          <w:p w14:paraId="66DC705D" w14:textId="77777777" w:rsidR="00AB0343" w:rsidRDefault="00000000">
            <w:pPr>
              <w:spacing w:before="20" w:after="20" w:line="252" w:lineRule="auto"/>
            </w:pPr>
            <w:r>
              <w:rPr>
                <w:rFonts w:cs="Carlito"/>
                <w:sz w:val="18"/>
              </w:rPr>
              <w:t>Titik masuk — tempat mengimpor CSS global</w:t>
            </w:r>
          </w:p>
        </w:tc>
        <w:tc>
          <w:tcPr>
            <w:tcW w:w="3101" w:type="dxa"/>
            <w:tcBorders>
              <w:top w:val="single" w:sz="6" w:space="0" w:color="D8DEE9"/>
              <w:left w:val="single" w:sz="6" w:space="0" w:color="D8DEE9"/>
              <w:bottom w:val="single" w:sz="6" w:space="0" w:color="D8DEE9"/>
              <w:right w:val="single" w:sz="6" w:space="0" w:color="D8DEE9"/>
            </w:tcBorders>
          </w:tcPr>
          <w:p w14:paraId="31CF895C" w14:textId="77777777" w:rsidR="00AB0343" w:rsidRDefault="00000000">
            <w:pPr>
              <w:spacing w:before="20" w:after="20" w:line="252" w:lineRule="auto"/>
            </w:pPr>
            <w:r>
              <w:rPr>
                <w:rFonts w:cs="Carlito"/>
                <w:sz w:val="18"/>
              </w:rPr>
              <w:t>Nanti ditambahi impor CSS P04–P06</w:t>
            </w:r>
          </w:p>
        </w:tc>
      </w:tr>
      <w:tr w:rsidR="00AB0343" w14:paraId="09D948A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2A90889" w14:textId="77777777" w:rsidR="00AB0343" w:rsidRDefault="00000000">
            <w:pPr>
              <w:spacing w:before="20" w:after="20" w:line="252" w:lineRule="auto"/>
            </w:pPr>
            <w:r>
              <w:rPr>
                <w:rFonts w:cs="Carlito"/>
                <w:sz w:val="18"/>
              </w:rPr>
              <w:t>src/App.vue</w:t>
            </w:r>
          </w:p>
        </w:tc>
        <w:tc>
          <w:tcPr>
            <w:tcW w:w="3400" w:type="dxa"/>
            <w:tcBorders>
              <w:top w:val="single" w:sz="6" w:space="0" w:color="D8DEE9"/>
              <w:left w:val="single" w:sz="6" w:space="0" w:color="D8DEE9"/>
              <w:bottom w:val="single" w:sz="6" w:space="0" w:color="D8DEE9"/>
              <w:right w:val="single" w:sz="6" w:space="0" w:color="D8DEE9"/>
            </w:tcBorders>
          </w:tcPr>
          <w:p w14:paraId="59B9664F" w14:textId="77777777" w:rsidR="00AB0343" w:rsidRDefault="00000000">
            <w:pPr>
              <w:spacing w:before="20" w:after="20" w:line="252" w:lineRule="auto"/>
            </w:pPr>
            <w:r>
              <w:rPr>
                <w:rFonts w:cs="Carlito"/>
                <w:sz w:val="18"/>
              </w:rPr>
              <w:t>Komponen induk</w:t>
            </w:r>
          </w:p>
        </w:tc>
        <w:tc>
          <w:tcPr>
            <w:tcW w:w="3101" w:type="dxa"/>
            <w:tcBorders>
              <w:top w:val="single" w:sz="6" w:space="0" w:color="D8DEE9"/>
              <w:left w:val="single" w:sz="6" w:space="0" w:color="D8DEE9"/>
              <w:bottom w:val="single" w:sz="6" w:space="0" w:color="D8DEE9"/>
              <w:right w:val="single" w:sz="6" w:space="0" w:color="D8DEE9"/>
            </w:tcBorders>
          </w:tcPr>
          <w:p w14:paraId="3896BCE4" w14:textId="77777777" w:rsidR="00AB0343" w:rsidRDefault="00000000">
            <w:pPr>
              <w:spacing w:before="20" w:after="20" w:line="252" w:lineRule="auto"/>
            </w:pPr>
            <w:r>
              <w:rPr>
                <w:rFonts w:cs="Carlito"/>
                <w:sz w:val="18"/>
              </w:rPr>
              <w:t>Nanti memuat empat komponen Anda</w:t>
            </w:r>
          </w:p>
        </w:tc>
      </w:tr>
      <w:tr w:rsidR="00AB0343" w14:paraId="47DFB2A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C4EFA1" w14:textId="77777777" w:rsidR="00AB0343" w:rsidRDefault="00000000">
            <w:pPr>
              <w:spacing w:before="20" w:after="20" w:line="252" w:lineRule="auto"/>
            </w:pPr>
            <w:r>
              <w:rPr>
                <w:rFonts w:cs="Carlito"/>
                <w:sz w:val="18"/>
              </w:rPr>
              <w:t>src/components/</w:t>
            </w:r>
          </w:p>
        </w:tc>
        <w:tc>
          <w:tcPr>
            <w:tcW w:w="3400" w:type="dxa"/>
            <w:tcBorders>
              <w:top w:val="single" w:sz="6" w:space="0" w:color="D8DEE9"/>
              <w:left w:val="single" w:sz="6" w:space="0" w:color="D8DEE9"/>
              <w:bottom w:val="single" w:sz="6" w:space="0" w:color="D8DEE9"/>
              <w:right w:val="single" w:sz="6" w:space="0" w:color="D8DEE9"/>
            </w:tcBorders>
          </w:tcPr>
          <w:p w14:paraId="7129DFD5" w14:textId="77777777" w:rsidR="00AB0343" w:rsidRDefault="00000000">
            <w:pPr>
              <w:spacing w:before="20" w:after="20" w:line="252" w:lineRule="auto"/>
            </w:pPr>
            <w:r>
              <w:rPr>
                <w:rFonts w:cs="Carlito"/>
                <w:sz w:val="18"/>
              </w:rPr>
              <w:t>Tempat komponen</w:t>
            </w:r>
          </w:p>
        </w:tc>
        <w:tc>
          <w:tcPr>
            <w:tcW w:w="3101" w:type="dxa"/>
            <w:tcBorders>
              <w:top w:val="single" w:sz="6" w:space="0" w:color="D8DEE9"/>
              <w:left w:val="single" w:sz="6" w:space="0" w:color="D8DEE9"/>
              <w:bottom w:val="single" w:sz="6" w:space="0" w:color="D8DEE9"/>
              <w:right w:val="single" w:sz="6" w:space="0" w:color="D8DEE9"/>
            </w:tcBorders>
          </w:tcPr>
          <w:p w14:paraId="6E7CE164" w14:textId="77777777" w:rsidR="00AB0343" w:rsidRDefault="00000000">
            <w:pPr>
              <w:spacing w:before="20" w:after="20" w:line="252" w:lineRule="auto"/>
            </w:pPr>
            <w:r>
              <w:rPr>
                <w:rFonts w:cs="Carlito"/>
                <w:sz w:val="18"/>
              </w:rPr>
              <w:t>HelloWorld.vue di dalamnya akan dihapus</w:t>
            </w:r>
          </w:p>
        </w:tc>
      </w:tr>
      <w:tr w:rsidR="00AB0343" w14:paraId="282528B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D4F40C" w14:textId="77777777" w:rsidR="00AB0343" w:rsidRDefault="00000000">
            <w:pPr>
              <w:spacing w:before="20" w:after="20" w:line="252" w:lineRule="auto"/>
            </w:pPr>
            <w:r>
              <w:rPr>
                <w:rFonts w:cs="Carlito"/>
                <w:sz w:val="18"/>
              </w:rPr>
              <w:t>public/</w:t>
            </w:r>
          </w:p>
        </w:tc>
        <w:tc>
          <w:tcPr>
            <w:tcW w:w="3400" w:type="dxa"/>
            <w:tcBorders>
              <w:top w:val="single" w:sz="6" w:space="0" w:color="D8DEE9"/>
              <w:left w:val="single" w:sz="6" w:space="0" w:color="D8DEE9"/>
              <w:bottom w:val="single" w:sz="6" w:space="0" w:color="D8DEE9"/>
              <w:right w:val="single" w:sz="6" w:space="0" w:color="D8DEE9"/>
            </w:tcBorders>
          </w:tcPr>
          <w:p w14:paraId="63A37295" w14:textId="77777777" w:rsidR="00AB0343" w:rsidRDefault="00000000">
            <w:pPr>
              <w:spacing w:before="20" w:after="20" w:line="252" w:lineRule="auto"/>
            </w:pPr>
            <w:r>
              <w:rPr>
                <w:rFonts w:cs="Carlito"/>
                <w:sz w:val="18"/>
              </w:rPr>
              <w:t>Berkas statis yang dibaca lewat alamat</w:t>
            </w:r>
          </w:p>
        </w:tc>
        <w:tc>
          <w:tcPr>
            <w:tcW w:w="3101" w:type="dxa"/>
            <w:tcBorders>
              <w:top w:val="single" w:sz="6" w:space="0" w:color="D8DEE9"/>
              <w:left w:val="single" w:sz="6" w:space="0" w:color="D8DEE9"/>
              <w:bottom w:val="single" w:sz="6" w:space="0" w:color="D8DEE9"/>
              <w:right w:val="single" w:sz="6" w:space="0" w:color="D8DEE9"/>
            </w:tcBorders>
          </w:tcPr>
          <w:p w14:paraId="106FB2A5" w14:textId="77777777" w:rsidR="00AB0343" w:rsidRDefault="00000000">
            <w:pPr>
              <w:spacing w:before="20" w:after="20" w:line="252" w:lineRule="auto"/>
            </w:pPr>
            <w:r>
              <w:rPr>
                <w:rFonts w:cs="Carlito"/>
                <w:sz w:val="18"/>
              </w:rPr>
              <w:t xml:space="preserve">Tempat </w:t>
            </w:r>
            <w:proofErr w:type="gramStart"/>
            <w:r>
              <w:rPr>
                <w:rFonts w:cs="Carlito"/>
                <w:sz w:val="18"/>
              </w:rPr>
              <w:t>berkas .json</w:t>
            </w:r>
            <w:proofErr w:type="gramEnd"/>
            <w:r>
              <w:rPr>
                <w:rFonts w:cs="Carlito"/>
                <w:sz w:val="18"/>
              </w:rPr>
              <w:t xml:space="preserve"> statis dari P10</w:t>
            </w:r>
          </w:p>
        </w:tc>
      </w:tr>
      <w:tr w:rsidR="00AB0343" w14:paraId="790AD04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49837AB" w14:textId="77777777" w:rsidR="00AB0343" w:rsidRDefault="00000000">
            <w:pPr>
              <w:spacing w:before="20" w:after="20" w:line="252" w:lineRule="auto"/>
            </w:pPr>
            <w:r>
              <w:rPr>
                <w:rFonts w:cs="Carlito"/>
                <w:sz w:val="18"/>
              </w:rPr>
              <w:t>vite.config.js</w:t>
            </w:r>
          </w:p>
        </w:tc>
        <w:tc>
          <w:tcPr>
            <w:tcW w:w="3400" w:type="dxa"/>
            <w:tcBorders>
              <w:top w:val="single" w:sz="6" w:space="0" w:color="D8DEE9"/>
              <w:left w:val="single" w:sz="6" w:space="0" w:color="D8DEE9"/>
              <w:bottom w:val="single" w:sz="6" w:space="0" w:color="D8DEE9"/>
              <w:right w:val="single" w:sz="6" w:space="0" w:color="D8DEE9"/>
            </w:tcBorders>
          </w:tcPr>
          <w:p w14:paraId="4E9C7BA1" w14:textId="77777777" w:rsidR="00AB0343" w:rsidRDefault="00000000">
            <w:pPr>
              <w:spacing w:before="20" w:after="20" w:line="252" w:lineRule="auto"/>
            </w:pPr>
            <w:r>
              <w:rPr>
                <w:rFonts w:cs="Carlito"/>
                <w:sz w:val="18"/>
              </w:rPr>
              <w:t>Pengaturan Vite</w:t>
            </w:r>
          </w:p>
        </w:tc>
        <w:tc>
          <w:tcPr>
            <w:tcW w:w="3101" w:type="dxa"/>
            <w:tcBorders>
              <w:top w:val="single" w:sz="6" w:space="0" w:color="D8DEE9"/>
              <w:left w:val="single" w:sz="6" w:space="0" w:color="D8DEE9"/>
              <w:bottom w:val="single" w:sz="6" w:space="0" w:color="D8DEE9"/>
              <w:right w:val="single" w:sz="6" w:space="0" w:color="D8DEE9"/>
            </w:tcBorders>
          </w:tcPr>
          <w:p w14:paraId="643FA787" w14:textId="77777777" w:rsidR="00AB0343" w:rsidRDefault="00000000">
            <w:pPr>
              <w:spacing w:before="20" w:after="20" w:line="252" w:lineRule="auto"/>
            </w:pPr>
            <w:r>
              <w:rPr>
                <w:rFonts w:cs="Carlito"/>
                <w:sz w:val="18"/>
              </w:rPr>
              <w:t>Tidak perlu diubah di pertemuan ini</w:t>
            </w:r>
          </w:p>
        </w:tc>
      </w:tr>
      <w:tr w:rsidR="00AB0343" w14:paraId="7C6D8BE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E59674" w14:textId="77777777" w:rsidR="00AB0343" w:rsidRDefault="00000000">
            <w:pPr>
              <w:spacing w:before="20" w:after="20" w:line="252" w:lineRule="auto"/>
            </w:pPr>
            <w:proofErr w:type="gramStart"/>
            <w:r>
              <w:rPr>
                <w:rFonts w:cs="Carlito"/>
                <w:sz w:val="18"/>
              </w:rPr>
              <w:t>package.json</w:t>
            </w:r>
            <w:proofErr w:type="gramEnd"/>
          </w:p>
        </w:tc>
        <w:tc>
          <w:tcPr>
            <w:tcW w:w="3400" w:type="dxa"/>
            <w:tcBorders>
              <w:top w:val="single" w:sz="6" w:space="0" w:color="D8DEE9"/>
              <w:left w:val="single" w:sz="6" w:space="0" w:color="D8DEE9"/>
              <w:bottom w:val="single" w:sz="6" w:space="0" w:color="D8DEE9"/>
              <w:right w:val="single" w:sz="6" w:space="0" w:color="D8DEE9"/>
            </w:tcBorders>
          </w:tcPr>
          <w:p w14:paraId="38C9A573" w14:textId="77777777" w:rsidR="00AB0343" w:rsidRDefault="00000000">
            <w:pPr>
              <w:spacing w:before="20" w:after="20" w:line="252" w:lineRule="auto"/>
            </w:pPr>
            <w:r>
              <w:rPr>
                <w:rFonts w:cs="Carlito"/>
                <w:sz w:val="18"/>
              </w:rPr>
              <w:t>Daftar isi proyek</w:t>
            </w:r>
          </w:p>
        </w:tc>
        <w:tc>
          <w:tcPr>
            <w:tcW w:w="3101" w:type="dxa"/>
            <w:tcBorders>
              <w:top w:val="single" w:sz="6" w:space="0" w:color="D8DEE9"/>
              <w:left w:val="single" w:sz="6" w:space="0" w:color="D8DEE9"/>
              <w:bottom w:val="single" w:sz="6" w:space="0" w:color="D8DEE9"/>
              <w:right w:val="single" w:sz="6" w:space="0" w:color="D8DEE9"/>
            </w:tcBorders>
          </w:tcPr>
          <w:p w14:paraId="2ADD074B" w14:textId="77777777" w:rsidR="00AB0343" w:rsidRDefault="00000000">
            <w:pPr>
              <w:spacing w:before="20" w:after="20" w:line="252" w:lineRule="auto"/>
            </w:pPr>
            <w:r>
              <w:rPr>
                <w:rFonts w:cs="Carlito"/>
                <w:sz w:val="18"/>
              </w:rPr>
              <w:t>Berisi scripts, dependencies, devDependencies</w:t>
            </w:r>
          </w:p>
        </w:tc>
      </w:tr>
    </w:tbl>
    <w:p w14:paraId="119D1DF3" w14:textId="77777777" w:rsidR="00AB0343" w:rsidRDefault="00AB0343">
      <w:pPr>
        <w:spacing w:after="60"/>
      </w:pPr>
    </w:p>
    <w:p w14:paraId="53929EA9" w14:textId="77777777" w:rsidR="00AB0343" w:rsidRDefault="00000000">
      <w:pPr>
        <w:keepNext/>
        <w:spacing w:before="160" w:after="60"/>
      </w:pPr>
      <w:r>
        <w:rPr>
          <w:rFonts w:cs="Carlito"/>
          <w:b/>
          <w:color w:val="003796"/>
        </w:rPr>
        <w:lastRenderedPageBreak/>
        <w:t>B.</w:t>
      </w:r>
      <w:proofErr w:type="gramStart"/>
      <w:r>
        <w:rPr>
          <w:rFonts w:cs="Carlito"/>
          <w:b/>
          <w:color w:val="003796"/>
        </w:rPr>
        <w:t>4  .</w:t>
      </w:r>
      <w:proofErr w:type="gramEnd"/>
      <w:r>
        <w:rPr>
          <w:rFonts w:cs="Carlito"/>
          <w:b/>
          <w:color w:val="003796"/>
        </w:rPr>
        <w:t>gitignore sebelum commit pertama</w:t>
      </w:r>
    </w:p>
    <w:p w14:paraId="3ADD99C1" w14:textId="77777777" w:rsidR="00AB0343" w:rsidRDefault="00000000">
      <w:r>
        <w:rPr>
          <w:rFonts w:cs="Carlito"/>
          <w:sz w:val="20"/>
        </w:rPr>
        <w:t>Tulis ini sebelum commit pertama, bukan sesudah. Berkas yang sudah terlanjur masuk riwayat harus dihapus dengan git rm -r --cached, dan itu langkah yang tidak perlu.</w:t>
      </w:r>
    </w:p>
    <w:tbl>
      <w:tblPr>
        <w:tblW w:w="0" w:type="auto"/>
        <w:tblLayout w:type="fixed"/>
        <w:tblLook w:val="04A0" w:firstRow="1" w:lastRow="0" w:firstColumn="1" w:lastColumn="0" w:noHBand="0" w:noVBand="1"/>
      </w:tblPr>
      <w:tblGrid>
        <w:gridCol w:w="9751"/>
      </w:tblGrid>
      <w:tr w:rsidR="006A70FE" w14:paraId="23326F7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2604B37" w14:textId="77777777" w:rsidR="006A70FE" w:rsidRDefault="00000000">
            <w:pPr>
              <w:spacing w:after="0" w:line="240" w:lineRule="auto"/>
            </w:pPr>
            <w:r>
              <w:rPr>
                <w:rFonts w:ascii="DejaVu Sans Mono" w:eastAsia="DejaVu Sans Mono" w:hAnsi="DejaVu Sans Mono" w:cs="DejaVu Sans Mono"/>
                <w:color w:val="E2E8F0"/>
                <w:sz w:val="17"/>
              </w:rPr>
              <w:t># worksheet-p12</w:t>
            </w:r>
            <w:proofErr w:type="gramStart"/>
            <w:r>
              <w:rPr>
                <w:rFonts w:ascii="DejaVu Sans Mono" w:eastAsia="DejaVu Sans Mono" w:hAnsi="DejaVu Sans Mono" w:cs="DejaVu Sans Mono"/>
                <w:color w:val="E2E8F0"/>
                <w:sz w:val="17"/>
              </w:rPr>
              <w:t>/.gitignore</w:t>
            </w:r>
            <w:proofErr w:type="gramEnd"/>
            <w:r>
              <w:br/>
            </w:r>
            <w:r>
              <w:rPr>
                <w:rFonts w:ascii="DejaVu Sans Mono" w:eastAsia="DejaVu Sans Mono" w:hAnsi="DejaVu Sans Mono" w:cs="DejaVu Sans Mono"/>
                <w:color w:val="E2E8F0"/>
                <w:sz w:val="17"/>
              </w:rPr>
              <w:t>node_modules/</w:t>
            </w:r>
            <w:r>
              <w:br/>
            </w:r>
            <w:r>
              <w:rPr>
                <w:rFonts w:ascii="DejaVu Sans Mono" w:eastAsia="DejaVu Sans Mono" w:hAnsi="DejaVu Sans Mono" w:cs="DejaVu Sans Mono"/>
                <w:color w:val="E2E8F0"/>
                <w:sz w:val="17"/>
              </w:rPr>
              <w:t>dist/</w:t>
            </w:r>
            <w:r>
              <w:br/>
            </w:r>
            <w:r>
              <w:rPr>
                <w:rFonts w:ascii="DejaVu Sans Mono" w:eastAsia="DejaVu Sans Mono" w:hAnsi="DejaVu Sans Mono" w:cs="DejaVu Sans Mono"/>
                <w:color w:val="E2E8F0"/>
                <w:sz w:val="17"/>
              </w:rPr>
              <w:t>.env</w:t>
            </w:r>
            <w:r>
              <w:br/>
            </w:r>
            <w:r>
              <w:rPr>
                <w:rFonts w:ascii="DejaVu Sans Mono" w:eastAsia="DejaVu Sans Mono" w:hAnsi="DejaVu Sans Mono" w:cs="DejaVu Sans Mono"/>
                <w:color w:val="E2E8F0"/>
                <w:sz w:val="17"/>
              </w:rPr>
              <w:t>.DS_Store</w:t>
            </w:r>
            <w:r>
              <w:br/>
            </w:r>
            <w:r>
              <w:br/>
            </w:r>
            <w:r>
              <w:rPr>
                <w:rFonts w:ascii="DejaVu Sans Mono" w:eastAsia="DejaVu Sans Mono" w:hAnsi="DejaVu Sans Mono" w:cs="DejaVu Sans Mono"/>
                <w:color w:val="E2E8F0"/>
                <w:sz w:val="17"/>
              </w:rPr>
              <w:t># JANGAN diabaikan:</w:t>
            </w:r>
            <w:r>
              <w:br/>
            </w:r>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package.json</w:t>
            </w:r>
            <w:proofErr w:type="gramEnd"/>
            <w:r>
              <w:br/>
            </w:r>
            <w:r>
              <w:rPr>
                <w:rFonts w:ascii="DejaVu Sans Mono" w:eastAsia="DejaVu Sans Mono" w:hAnsi="DejaVu Sans Mono" w:cs="DejaVu Sans Mono"/>
                <w:color w:val="E2E8F0"/>
                <w:sz w:val="17"/>
              </w:rPr>
              <w:t># package-</w:t>
            </w:r>
            <w:proofErr w:type="gramStart"/>
            <w:r>
              <w:rPr>
                <w:rFonts w:ascii="DejaVu Sans Mono" w:eastAsia="DejaVu Sans Mono" w:hAnsi="DejaVu Sans Mono" w:cs="DejaVu Sans Mono"/>
                <w:color w:val="E2E8F0"/>
                <w:sz w:val="17"/>
              </w:rPr>
              <w:t>lock.json</w:t>
            </w:r>
            <w:proofErr w:type="gramEnd"/>
          </w:p>
        </w:tc>
      </w:tr>
    </w:tbl>
    <w:p w14:paraId="60EB3D69" w14:textId="77777777" w:rsidR="00AB0343" w:rsidRDefault="00AB0343">
      <w:pPr>
        <w:spacing w:after="60"/>
      </w:pPr>
    </w:p>
    <w:tbl>
      <w:tblPr>
        <w:tblW w:w="9751" w:type="dxa"/>
        <w:jc w:val="center"/>
        <w:tblLayout w:type="fixed"/>
        <w:tblLook w:val="04A0" w:firstRow="1" w:lastRow="0" w:firstColumn="1" w:lastColumn="0" w:noHBand="0" w:noVBand="1"/>
      </w:tblPr>
      <w:tblGrid>
        <w:gridCol w:w="2900"/>
        <w:gridCol w:w="6851"/>
      </w:tblGrid>
      <w:tr w:rsidR="00AB0343" w14:paraId="1550768C"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3B9FD7C9" w14:textId="77777777" w:rsidR="00AB0343" w:rsidRDefault="00000000">
            <w:pPr>
              <w:spacing w:before="20" w:after="20"/>
            </w:pPr>
            <w:r>
              <w:rPr>
                <w:rFonts w:cs="Carlito"/>
                <w:b/>
                <w:color w:val="FFFFFF"/>
                <w:sz w:val="19"/>
              </w:rPr>
              <w:t>Diabaikan</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7E261069" w14:textId="77777777" w:rsidR="00AB0343" w:rsidRDefault="00000000">
            <w:pPr>
              <w:spacing w:before="20" w:after="20"/>
            </w:pPr>
            <w:r>
              <w:rPr>
                <w:rFonts w:cs="Carlito"/>
                <w:b/>
                <w:color w:val="FFFFFF"/>
                <w:sz w:val="19"/>
              </w:rPr>
              <w:t>Kenapa</w:t>
            </w:r>
          </w:p>
        </w:tc>
      </w:tr>
      <w:tr w:rsidR="00AB0343" w14:paraId="48015655"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AE089A3" w14:textId="77777777" w:rsidR="00AB0343" w:rsidRDefault="00000000">
            <w:pPr>
              <w:spacing w:before="20" w:after="20" w:line="252" w:lineRule="auto"/>
            </w:pPr>
            <w:r>
              <w:rPr>
                <w:rFonts w:cs="Carlito"/>
                <w:sz w:val="19"/>
              </w:rPr>
              <w:t>node_modules/</w:t>
            </w:r>
          </w:p>
        </w:tc>
        <w:tc>
          <w:tcPr>
            <w:tcW w:w="6851" w:type="dxa"/>
            <w:tcBorders>
              <w:top w:val="single" w:sz="6" w:space="0" w:color="D8DEE9"/>
              <w:left w:val="single" w:sz="6" w:space="0" w:color="D8DEE9"/>
              <w:bottom w:val="single" w:sz="6" w:space="0" w:color="D8DEE9"/>
              <w:right w:val="single" w:sz="6" w:space="0" w:color="D8DEE9"/>
            </w:tcBorders>
          </w:tcPr>
          <w:p w14:paraId="230D1592" w14:textId="77777777" w:rsidR="00AB0343" w:rsidRDefault="00000000">
            <w:pPr>
              <w:spacing w:before="20" w:after="20" w:line="252" w:lineRule="auto"/>
            </w:pPr>
            <w:r>
              <w:rPr>
                <w:rFonts w:cs="Carlito"/>
                <w:sz w:val="19"/>
              </w:rPr>
              <w:t>Isinya ribuan berkas dan bisa dipasang ulang dengan npm install</w:t>
            </w:r>
          </w:p>
        </w:tc>
      </w:tr>
      <w:tr w:rsidR="00AB0343" w14:paraId="205FA01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659E1FA" w14:textId="77777777" w:rsidR="00AB0343" w:rsidRDefault="00000000">
            <w:pPr>
              <w:spacing w:before="20" w:after="20" w:line="252" w:lineRule="auto"/>
            </w:pPr>
            <w:r>
              <w:rPr>
                <w:rFonts w:cs="Carlito"/>
                <w:sz w:val="19"/>
              </w:rPr>
              <w:t>dist/</w:t>
            </w:r>
          </w:p>
        </w:tc>
        <w:tc>
          <w:tcPr>
            <w:tcW w:w="6851" w:type="dxa"/>
            <w:tcBorders>
              <w:top w:val="single" w:sz="6" w:space="0" w:color="D8DEE9"/>
              <w:left w:val="single" w:sz="6" w:space="0" w:color="D8DEE9"/>
              <w:bottom w:val="single" w:sz="6" w:space="0" w:color="D8DEE9"/>
              <w:right w:val="single" w:sz="6" w:space="0" w:color="D8DEE9"/>
            </w:tcBorders>
          </w:tcPr>
          <w:p w14:paraId="713F319F" w14:textId="77777777" w:rsidR="00AB0343" w:rsidRDefault="00000000">
            <w:pPr>
              <w:spacing w:before="20" w:after="20" w:line="252" w:lineRule="auto"/>
            </w:pPr>
            <w:r>
              <w:rPr>
                <w:rFonts w:cs="Carlito"/>
                <w:sz w:val="19"/>
              </w:rPr>
              <w:t>Hasil build, dibuat ulang dengan npm run build</w:t>
            </w:r>
          </w:p>
        </w:tc>
      </w:tr>
      <w:tr w:rsidR="00AB0343" w14:paraId="3413FFE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F8C7708" w14:textId="77777777" w:rsidR="00AB0343" w:rsidRDefault="00000000">
            <w:pPr>
              <w:spacing w:before="20" w:after="20" w:line="252" w:lineRule="auto"/>
            </w:pPr>
            <w:r>
              <w:rPr>
                <w:rFonts w:cs="Carlito"/>
                <w:sz w:val="19"/>
              </w:rPr>
              <w:t>package-</w:t>
            </w:r>
            <w:proofErr w:type="gramStart"/>
            <w:r>
              <w:rPr>
                <w:rFonts w:cs="Carlito"/>
                <w:sz w:val="19"/>
              </w:rPr>
              <w:t>lock.json</w:t>
            </w:r>
            <w:proofErr w:type="gramEnd"/>
          </w:p>
        </w:tc>
        <w:tc>
          <w:tcPr>
            <w:tcW w:w="6851" w:type="dxa"/>
            <w:tcBorders>
              <w:top w:val="single" w:sz="6" w:space="0" w:color="D8DEE9"/>
              <w:left w:val="single" w:sz="6" w:space="0" w:color="D8DEE9"/>
              <w:bottom w:val="single" w:sz="6" w:space="0" w:color="D8DEE9"/>
              <w:right w:val="single" w:sz="6" w:space="0" w:color="D8DEE9"/>
            </w:tcBorders>
          </w:tcPr>
          <w:p w14:paraId="1ABF32FE" w14:textId="77777777" w:rsidR="00AB0343" w:rsidRDefault="00000000">
            <w:pPr>
              <w:spacing w:before="20" w:after="20" w:line="252" w:lineRule="auto"/>
            </w:pPr>
            <w:r>
              <w:rPr>
                <w:rFonts w:cs="Carlito"/>
                <w:sz w:val="19"/>
              </w:rPr>
              <w:t>JUSTRU DISIMPAN — ia yang mengunci versi tepat seluruh paket</w:t>
            </w:r>
          </w:p>
        </w:tc>
      </w:tr>
    </w:tbl>
    <w:p w14:paraId="7E4C511F" w14:textId="77777777" w:rsidR="00AB0343" w:rsidRDefault="00AB0343">
      <w:pPr>
        <w:spacing w:after="60"/>
      </w:pPr>
    </w:p>
    <w:p w14:paraId="50D1122A" w14:textId="77777777" w:rsidR="00AB0343" w:rsidRDefault="00000000">
      <w:pPr>
        <w:keepNext/>
        <w:spacing w:before="160" w:after="60"/>
      </w:pPr>
      <w:proofErr w:type="gramStart"/>
      <w:r>
        <w:rPr>
          <w:rFonts w:cs="Carlito"/>
          <w:b/>
          <w:color w:val="003796"/>
        </w:rPr>
        <w:t>B.5  Yang</w:t>
      </w:r>
      <w:proofErr w:type="gramEnd"/>
      <w:r>
        <w:rPr>
          <w:rFonts w:cs="Carlito"/>
          <w:b/>
          <w:color w:val="003796"/>
        </w:rPr>
        <w:t xml:space="preserve"> saya lihat setelah npm run dev</w:t>
      </w:r>
    </w:p>
    <w:tbl>
      <w:tblPr>
        <w:tblW w:w="8901" w:type="dxa"/>
        <w:jc w:val="center"/>
        <w:tblLayout w:type="fixed"/>
        <w:tblLook w:val="04A0" w:firstRow="1" w:lastRow="0" w:firstColumn="1" w:lastColumn="0" w:noHBand="0" w:noVBand="1"/>
      </w:tblPr>
      <w:tblGrid>
        <w:gridCol w:w="2400"/>
        <w:gridCol w:w="3400"/>
        <w:gridCol w:w="3101"/>
      </w:tblGrid>
      <w:tr w:rsidR="00AB0343" w14:paraId="54A0F55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FB2B17E"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5501F9F"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DD9B927" w14:textId="77777777" w:rsidR="00AB0343" w:rsidRDefault="00000000">
            <w:pPr>
              <w:spacing w:before="20" w:after="20"/>
            </w:pPr>
            <w:r>
              <w:rPr>
                <w:rFonts w:cs="Carlito"/>
                <w:b/>
                <w:color w:val="FFFFFF"/>
                <w:sz w:val="18"/>
              </w:rPr>
              <w:t>Hasil yang saya dapat</w:t>
            </w:r>
          </w:p>
        </w:tc>
      </w:tr>
      <w:tr w:rsidR="00AB0343" w14:paraId="7E7C053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F010D9" w14:textId="77777777" w:rsidR="00AB0343" w:rsidRDefault="00000000">
            <w:pPr>
              <w:spacing w:before="20" w:after="20" w:line="252" w:lineRule="auto"/>
            </w:pPr>
            <w:r>
              <w:rPr>
                <w:rFonts w:cs="Carlito"/>
                <w:sz w:val="18"/>
              </w:rPr>
              <w:t>Halaman terbuka</w:t>
            </w:r>
          </w:p>
        </w:tc>
        <w:tc>
          <w:tcPr>
            <w:tcW w:w="3400" w:type="dxa"/>
            <w:tcBorders>
              <w:top w:val="single" w:sz="6" w:space="0" w:color="D8DEE9"/>
              <w:left w:val="single" w:sz="6" w:space="0" w:color="D8DEE9"/>
              <w:bottom w:val="single" w:sz="6" w:space="0" w:color="D8DEE9"/>
              <w:right w:val="single" w:sz="6" w:space="0" w:color="D8DEE9"/>
            </w:tcBorders>
          </w:tcPr>
          <w:p w14:paraId="3DC3284D" w14:textId="77777777" w:rsidR="00AB0343" w:rsidRDefault="00000000">
            <w:pPr>
              <w:spacing w:before="20" w:after="20" w:line="252" w:lineRule="auto"/>
            </w:pPr>
            <w:r>
              <w:rPr>
                <w:rFonts w:cs="Carlito"/>
                <w:sz w:val="18"/>
              </w:rPr>
              <w:t>Halaman contoh Vue tampil di peramban</w:t>
            </w:r>
          </w:p>
        </w:tc>
        <w:tc>
          <w:tcPr>
            <w:tcW w:w="3101" w:type="dxa"/>
            <w:tcBorders>
              <w:top w:val="single" w:sz="6" w:space="0" w:color="D8DEE9"/>
              <w:left w:val="single" w:sz="6" w:space="0" w:color="D8DEE9"/>
              <w:bottom w:val="single" w:sz="6" w:space="0" w:color="D8DEE9"/>
              <w:right w:val="single" w:sz="6" w:space="0" w:color="D8DEE9"/>
            </w:tcBorders>
          </w:tcPr>
          <w:p w14:paraId="02EDF927" w14:textId="3225DDE3" w:rsidR="00AB0343" w:rsidRDefault="00A62487">
            <w:pPr>
              <w:spacing w:before="20" w:after="20" w:line="252" w:lineRule="auto"/>
            </w:pPr>
            <w:proofErr w:type="spellStart"/>
            <w:r>
              <w:t>Tampil</w:t>
            </w:r>
            <w:proofErr w:type="spellEnd"/>
          </w:p>
        </w:tc>
      </w:tr>
      <w:tr w:rsidR="00AB0343" w14:paraId="79BA663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E0E3B9" w14:textId="77777777" w:rsidR="00AB0343" w:rsidRDefault="00000000">
            <w:pPr>
              <w:spacing w:before="20" w:after="20" w:line="252" w:lineRule="auto"/>
            </w:pPr>
            <w:r>
              <w:rPr>
                <w:rFonts w:cs="Carlito"/>
                <w:sz w:val="18"/>
              </w:rPr>
              <w:t>Alamat di terminal</w:t>
            </w:r>
          </w:p>
        </w:tc>
        <w:tc>
          <w:tcPr>
            <w:tcW w:w="3400" w:type="dxa"/>
            <w:tcBorders>
              <w:top w:val="single" w:sz="6" w:space="0" w:color="D8DEE9"/>
              <w:left w:val="single" w:sz="6" w:space="0" w:color="D8DEE9"/>
              <w:bottom w:val="single" w:sz="6" w:space="0" w:color="D8DEE9"/>
              <w:right w:val="single" w:sz="6" w:space="0" w:color="D8DEE9"/>
            </w:tcBorders>
          </w:tcPr>
          <w:p w14:paraId="2C8D31C2" w14:textId="77777777" w:rsidR="00AB0343" w:rsidRDefault="00000000">
            <w:pPr>
              <w:spacing w:before="20" w:after="20" w:line="252" w:lineRule="auto"/>
            </w:pPr>
            <w:r>
              <w:rPr>
                <w:rFonts w:cs="Carlito"/>
                <w:sz w:val="18"/>
              </w:rPr>
              <w:t>Ada nomor port, misalnya localhost:5173 — dicatat</w:t>
            </w:r>
          </w:p>
        </w:tc>
        <w:tc>
          <w:tcPr>
            <w:tcW w:w="3101" w:type="dxa"/>
            <w:tcBorders>
              <w:top w:val="single" w:sz="6" w:space="0" w:color="D8DEE9"/>
              <w:left w:val="single" w:sz="6" w:space="0" w:color="D8DEE9"/>
              <w:bottom w:val="single" w:sz="6" w:space="0" w:color="D8DEE9"/>
              <w:right w:val="single" w:sz="6" w:space="0" w:color="D8DEE9"/>
            </w:tcBorders>
          </w:tcPr>
          <w:p w14:paraId="3FBABB90" w14:textId="06B409B4" w:rsidR="00AB0343" w:rsidRDefault="00A62487">
            <w:pPr>
              <w:spacing w:before="20" w:after="20" w:line="252" w:lineRule="auto"/>
            </w:pPr>
            <w:r>
              <w:rPr>
                <w:rFonts w:cs="Carlito"/>
                <w:sz w:val="18"/>
              </w:rPr>
              <w:t>localhost:5173</w:t>
            </w:r>
          </w:p>
        </w:tc>
      </w:tr>
      <w:tr w:rsidR="00AB0343" w14:paraId="6DA421F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EF04330"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624E8857" w14:textId="77777777" w:rsidR="00AB0343" w:rsidRDefault="00000000">
            <w:pPr>
              <w:spacing w:before="20" w:after="20" w:line="252" w:lineRule="auto"/>
            </w:pPr>
            <w:r>
              <w:rPr>
                <w:rFonts w:cs="Carlito"/>
                <w:sz w:val="18"/>
              </w:rPr>
              <w:t>Bersih, tanpa pesan merah</w:t>
            </w:r>
          </w:p>
        </w:tc>
        <w:tc>
          <w:tcPr>
            <w:tcW w:w="3101" w:type="dxa"/>
            <w:tcBorders>
              <w:top w:val="single" w:sz="6" w:space="0" w:color="D8DEE9"/>
              <w:left w:val="single" w:sz="6" w:space="0" w:color="D8DEE9"/>
              <w:bottom w:val="single" w:sz="6" w:space="0" w:color="D8DEE9"/>
              <w:right w:val="single" w:sz="6" w:space="0" w:color="D8DEE9"/>
            </w:tcBorders>
          </w:tcPr>
          <w:p w14:paraId="79D14DD7" w14:textId="0CB1EA90" w:rsidR="00AB0343" w:rsidRDefault="00A62487">
            <w:pPr>
              <w:spacing w:before="20" w:after="20" w:line="252" w:lineRule="auto"/>
            </w:pPr>
            <w:proofErr w:type="spellStart"/>
            <w:r>
              <w:t>Bersih</w:t>
            </w:r>
            <w:proofErr w:type="spellEnd"/>
          </w:p>
        </w:tc>
      </w:tr>
      <w:tr w:rsidR="00AB0343" w14:paraId="12A9ECD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B73008" w14:textId="77777777" w:rsidR="00AB0343" w:rsidRDefault="00000000">
            <w:pPr>
              <w:spacing w:before="20" w:after="20" w:line="252" w:lineRule="auto"/>
            </w:pPr>
            <w:r>
              <w:rPr>
                <w:rFonts w:cs="Carlito"/>
                <w:sz w:val="18"/>
              </w:rPr>
              <w:t>Folder node_modules/</w:t>
            </w:r>
          </w:p>
        </w:tc>
        <w:tc>
          <w:tcPr>
            <w:tcW w:w="3400" w:type="dxa"/>
            <w:tcBorders>
              <w:top w:val="single" w:sz="6" w:space="0" w:color="D8DEE9"/>
              <w:left w:val="single" w:sz="6" w:space="0" w:color="D8DEE9"/>
              <w:bottom w:val="single" w:sz="6" w:space="0" w:color="D8DEE9"/>
              <w:right w:val="single" w:sz="6" w:space="0" w:color="D8DEE9"/>
            </w:tcBorders>
          </w:tcPr>
          <w:p w14:paraId="2ABA8B22" w14:textId="77777777" w:rsidR="00AB0343" w:rsidRDefault="00000000">
            <w:pPr>
              <w:spacing w:before="20" w:after="20" w:line="252" w:lineRule="auto"/>
            </w:pPr>
            <w:r>
              <w:rPr>
                <w:rFonts w:cs="Carlito"/>
                <w:sz w:val="18"/>
              </w:rPr>
              <w:t>Ada di dalam worksheet-p12/</w:t>
            </w:r>
          </w:p>
        </w:tc>
        <w:tc>
          <w:tcPr>
            <w:tcW w:w="3101" w:type="dxa"/>
            <w:tcBorders>
              <w:top w:val="single" w:sz="6" w:space="0" w:color="D8DEE9"/>
              <w:left w:val="single" w:sz="6" w:space="0" w:color="D8DEE9"/>
              <w:bottom w:val="single" w:sz="6" w:space="0" w:color="D8DEE9"/>
              <w:right w:val="single" w:sz="6" w:space="0" w:color="D8DEE9"/>
            </w:tcBorders>
          </w:tcPr>
          <w:p w14:paraId="5178643A" w14:textId="52111244" w:rsidR="00AB0343" w:rsidRDefault="0022628B">
            <w:pPr>
              <w:spacing w:before="20" w:after="20" w:line="252" w:lineRule="auto"/>
            </w:pPr>
            <w:proofErr w:type="spellStart"/>
            <w:r>
              <w:t>sudah</w:t>
            </w:r>
            <w:proofErr w:type="spellEnd"/>
          </w:p>
        </w:tc>
      </w:tr>
      <w:tr w:rsidR="00AB0343" w14:paraId="302F848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BF00A44" w14:textId="77777777" w:rsidR="00AB0343" w:rsidRDefault="00000000">
            <w:pPr>
              <w:spacing w:before="20" w:after="20" w:line="252" w:lineRule="auto"/>
            </w:pPr>
            <w:r>
              <w:rPr>
                <w:rFonts w:cs="Carlito"/>
                <w:sz w:val="18"/>
              </w:rPr>
              <w:t>Git status</w:t>
            </w:r>
          </w:p>
        </w:tc>
        <w:tc>
          <w:tcPr>
            <w:tcW w:w="3400" w:type="dxa"/>
            <w:tcBorders>
              <w:top w:val="single" w:sz="6" w:space="0" w:color="D8DEE9"/>
              <w:left w:val="single" w:sz="6" w:space="0" w:color="D8DEE9"/>
              <w:bottom w:val="single" w:sz="6" w:space="0" w:color="D8DEE9"/>
              <w:right w:val="single" w:sz="6" w:space="0" w:color="D8DEE9"/>
            </w:tcBorders>
          </w:tcPr>
          <w:p w14:paraId="62C6867A" w14:textId="77777777" w:rsidR="00AB0343" w:rsidRDefault="00000000">
            <w:pPr>
              <w:spacing w:before="20" w:after="20" w:line="252" w:lineRule="auto"/>
            </w:pPr>
            <w:r>
              <w:rPr>
                <w:rFonts w:cs="Carlito"/>
                <w:sz w:val="18"/>
              </w:rPr>
              <w:t>node_modules/ dan dist/ tidak terdaftar</w:t>
            </w:r>
          </w:p>
        </w:tc>
        <w:tc>
          <w:tcPr>
            <w:tcW w:w="3101" w:type="dxa"/>
            <w:tcBorders>
              <w:top w:val="single" w:sz="6" w:space="0" w:color="D8DEE9"/>
              <w:left w:val="single" w:sz="6" w:space="0" w:color="D8DEE9"/>
              <w:bottom w:val="single" w:sz="6" w:space="0" w:color="D8DEE9"/>
              <w:right w:val="single" w:sz="6" w:space="0" w:color="D8DEE9"/>
            </w:tcBorders>
          </w:tcPr>
          <w:p w14:paraId="7521E3DD" w14:textId="4579782F" w:rsidR="00AB0343" w:rsidRDefault="0022628B">
            <w:pPr>
              <w:spacing w:before="20" w:after="20" w:line="252" w:lineRule="auto"/>
            </w:pPr>
            <w:proofErr w:type="spellStart"/>
            <w:r>
              <w:t>aman</w:t>
            </w:r>
            <w:proofErr w:type="spellEnd"/>
          </w:p>
        </w:tc>
      </w:tr>
    </w:tbl>
    <w:p w14:paraId="29FD0B6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AD36B1C"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6BAA9999" w14:textId="77777777" w:rsidR="006A70FE" w:rsidRDefault="00000000">
            <w:pPr>
              <w:spacing w:after="0"/>
            </w:pPr>
            <w:r>
              <w:rPr>
                <w:rFonts w:cs="Carlito"/>
                <w:b/>
                <w:color w:val="8A5A00"/>
                <w:sz w:val="20"/>
              </w:rPr>
              <w:t>Hentikan server dengan Ctrl+C sebelum menutup terminal.  Selama server berjalan, terminal itu terpakai dan perintah lain tidak bisa dijalankan di dalamnya.</w:t>
            </w:r>
          </w:p>
        </w:tc>
      </w:tr>
    </w:tbl>
    <w:p w14:paraId="6BC0D3A2" w14:textId="77777777" w:rsidR="00AB0343" w:rsidRDefault="00AB0343">
      <w:pPr>
        <w:spacing w:after="60"/>
      </w:pPr>
    </w:p>
    <w:p w14:paraId="5F83CC1C" w14:textId="77777777" w:rsidR="00AB0343" w:rsidRDefault="00AB0343">
      <w:pPr>
        <w:spacing w:after="60"/>
      </w:pPr>
    </w:p>
    <w:tbl>
      <w:tblPr>
        <w:tblW w:w="0" w:type="auto"/>
        <w:tblLook w:val="04A0" w:firstRow="1" w:lastRow="0" w:firstColumn="1" w:lastColumn="0" w:noHBand="0" w:noVBand="1"/>
      </w:tblPr>
      <w:tblGrid>
        <w:gridCol w:w="9752"/>
      </w:tblGrid>
      <w:tr w:rsidR="006A70FE" w14:paraId="7B092B22" w14:textId="77777777">
        <w:tc>
          <w:tcPr>
            <w:tcW w:w="9752" w:type="dxa"/>
            <w:shd w:val="clear" w:color="auto" w:fill="003796"/>
          </w:tcPr>
          <w:p w14:paraId="5E3A3B7E" w14:textId="77777777" w:rsidR="006A70FE" w:rsidRDefault="00000000">
            <w:pPr>
              <w:spacing w:before="40" w:after="40"/>
            </w:pPr>
            <w:proofErr w:type="gramStart"/>
            <w:r>
              <w:rPr>
                <w:rFonts w:cs="Carlito"/>
                <w:b/>
                <w:color w:val="FFFFFF"/>
              </w:rPr>
              <w:t>▌  SIMPAN</w:t>
            </w:r>
            <w:proofErr w:type="gramEnd"/>
            <w:r>
              <w:rPr>
                <w:rFonts w:cs="Carlito"/>
                <w:b/>
                <w:color w:val="FFFFFF"/>
              </w:rPr>
              <w:t xml:space="preserve"> KE GIT — SETELAH LEMBAR B</w:t>
            </w:r>
          </w:p>
        </w:tc>
      </w:tr>
    </w:tbl>
    <w:p w14:paraId="29C8B9C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925C9F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48CD075" w14:textId="77777777"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kerangka Vue di folder kosong</w:t>
            </w:r>
          </w:p>
        </w:tc>
      </w:tr>
    </w:tbl>
    <w:p w14:paraId="39C19159" w14:textId="77777777" w:rsidR="00AB0343" w:rsidRDefault="00AB0343">
      <w:pPr>
        <w:spacing w:after="60"/>
      </w:pPr>
    </w:p>
    <w:p w14:paraId="51F1D8F9"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461DB9E6"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7D71868A" w14:textId="77777777" w:rsidR="00AB0343" w:rsidRDefault="00000000">
      <w:r>
        <w:rPr>
          <w:rFonts w:cs="Carlito"/>
          <w:sz w:val="20"/>
        </w:rPr>
        <w:t>Cara memastikan: hentikan server dengan Ctrl+C, lalu lihat halaman repositori GitHub Anda. node_modules/ tidak muncul di sana, dan package-</w:t>
      </w:r>
      <w:proofErr w:type="gramStart"/>
      <w:r>
        <w:rPr>
          <w:rFonts w:cs="Carlito"/>
          <w:sz w:val="20"/>
        </w:rPr>
        <w:t>lock.json</w:t>
      </w:r>
      <w:proofErr w:type="gramEnd"/>
      <w:r>
        <w:rPr>
          <w:rFonts w:cs="Carlito"/>
          <w:sz w:val="20"/>
        </w:rPr>
        <w:t xml:space="preserve"> justru muncul.</w:t>
      </w:r>
    </w:p>
    <w:tbl>
      <w:tblPr>
        <w:tblW w:w="0" w:type="auto"/>
        <w:tblLook w:val="04A0" w:firstRow="1" w:lastRow="0" w:firstColumn="1" w:lastColumn="0" w:noHBand="0" w:noVBand="1"/>
      </w:tblPr>
      <w:tblGrid>
        <w:gridCol w:w="1701"/>
        <w:gridCol w:w="794"/>
        <w:gridCol w:w="7257"/>
      </w:tblGrid>
      <w:tr w:rsidR="00AB0343" w14:paraId="3B7758E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743621C"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F1776F5"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23B63FC" w14:textId="77777777" w:rsidR="00AB0343" w:rsidRDefault="00000000">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6C9A1252" w14:textId="77777777" w:rsidR="00AB0343" w:rsidRDefault="00000000">
      <w:pPr>
        <w:spacing w:after="160"/>
        <w:jc w:val="center"/>
      </w:pPr>
      <w:r>
        <w:rPr>
          <w:rFonts w:cs="Carlito"/>
          <w:i/>
          <w:color w:val="5A6080"/>
          <w:sz w:val="17"/>
        </w:rPr>
        <w:t>Lembar C — Memindahkan aset Pertemuan 11</w:t>
      </w:r>
    </w:p>
    <w:p w14:paraId="6DBDCF6B" w14:textId="77777777" w:rsidR="00AB0343" w:rsidRDefault="00AB0343">
      <w:pPr>
        <w:spacing w:after="60"/>
      </w:pPr>
    </w:p>
    <w:tbl>
      <w:tblPr>
        <w:tblW w:w="0" w:type="auto"/>
        <w:tblLook w:val="04A0" w:firstRow="1" w:lastRow="0" w:firstColumn="1" w:lastColumn="0" w:noHBand="0" w:noVBand="1"/>
      </w:tblPr>
      <w:tblGrid>
        <w:gridCol w:w="9752"/>
      </w:tblGrid>
      <w:tr w:rsidR="00AB0343" w14:paraId="7F2309C9" w14:textId="77777777">
        <w:tc>
          <w:tcPr>
            <w:tcW w:w="9752" w:type="dxa"/>
            <w:shd w:val="clear" w:color="auto" w:fill="003796"/>
          </w:tcPr>
          <w:p w14:paraId="25CB30FC" w14:textId="77777777" w:rsidR="00AB0343" w:rsidRDefault="00000000">
            <w:pPr>
              <w:spacing w:before="40" w:after="40"/>
            </w:pPr>
            <w:proofErr w:type="gramStart"/>
            <w:r>
              <w:rPr>
                <w:rFonts w:cs="Carlito"/>
                <w:b/>
                <w:color w:val="FFFFFF"/>
              </w:rPr>
              <w:t>▌  PINDAH</w:t>
            </w:r>
            <w:proofErr w:type="gramEnd"/>
            <w:r>
              <w:rPr>
                <w:rFonts w:cs="Carlito"/>
                <w:b/>
                <w:color w:val="FFFFFF"/>
              </w:rPr>
              <w:t xml:space="preserve"> TANPA MENGUBAH PERILAKU</w:t>
            </w:r>
          </w:p>
        </w:tc>
      </w:tr>
    </w:tbl>
    <w:p w14:paraId="7E3B66D7" w14:textId="77777777" w:rsidR="00AB0343" w:rsidRDefault="00AB0343">
      <w:pPr>
        <w:spacing w:after="60"/>
      </w:pPr>
    </w:p>
    <w:p w14:paraId="47E54C01" w14:textId="77777777" w:rsidR="00AB0343" w:rsidRDefault="00000000">
      <w:r>
        <w:rPr>
          <w:rFonts w:cs="Carlito"/>
          <w:sz w:val="20"/>
        </w:rPr>
        <w:t>Lembar ini memindahkan pekerjaan Anda sendiri ke dalam proyek Vue. Tidak ada fitur baru, tidak ada perbaikan desain — hanya perpindahan tempat. Bila tampilan berubah, ada yang salah dalam pemindahan, bukan ada yang kurang.</w:t>
      </w:r>
    </w:p>
    <w:p w14:paraId="42A18C9E" w14:textId="77777777" w:rsidR="00AB0343" w:rsidRDefault="00AB0343">
      <w:pPr>
        <w:spacing w:after="60"/>
      </w:pPr>
    </w:p>
    <w:p w14:paraId="4A9C6376" w14:textId="77777777" w:rsidR="00AB0343" w:rsidRDefault="00000000">
      <w:pPr>
        <w:keepNext/>
        <w:spacing w:before="160" w:after="60"/>
      </w:pPr>
      <w:proofErr w:type="gramStart"/>
      <w:r>
        <w:rPr>
          <w:rFonts w:cs="Carlito"/>
          <w:b/>
          <w:color w:val="003796"/>
        </w:rPr>
        <w:t>C.1  Apa</w:t>
      </w:r>
      <w:proofErr w:type="gramEnd"/>
      <w:r>
        <w:rPr>
          <w:rFonts w:cs="Carlito"/>
          <w:b/>
          <w:color w:val="003796"/>
        </w:rPr>
        <w:t xml:space="preserve"> yang berpindah, dan ke mana</w:t>
      </w:r>
    </w:p>
    <w:tbl>
      <w:tblPr>
        <w:tblW w:w="8901" w:type="dxa"/>
        <w:jc w:val="center"/>
        <w:tblLayout w:type="fixed"/>
        <w:tblLook w:val="04A0" w:firstRow="1" w:lastRow="0" w:firstColumn="1" w:lastColumn="0" w:noHBand="0" w:noVBand="1"/>
      </w:tblPr>
      <w:tblGrid>
        <w:gridCol w:w="2400"/>
        <w:gridCol w:w="3400"/>
        <w:gridCol w:w="3101"/>
      </w:tblGrid>
      <w:tr w:rsidR="00AB0343" w14:paraId="47F1649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CA08C71" w14:textId="77777777" w:rsidR="00AB0343" w:rsidRDefault="00000000">
            <w:pPr>
              <w:spacing w:before="20" w:after="20"/>
            </w:pPr>
            <w:r>
              <w:rPr>
                <w:rFonts w:cs="Carlito"/>
                <w:b/>
                <w:color w:val="FFFFFF"/>
                <w:sz w:val="18"/>
              </w:rPr>
              <w:t>Berkas P11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638BE70" w14:textId="77777777" w:rsidR="00AB0343" w:rsidRDefault="00000000">
            <w:pPr>
              <w:spacing w:before="20" w:after="20"/>
            </w:pPr>
            <w:r>
              <w:rPr>
                <w:rFonts w:cs="Carlito"/>
                <w:b/>
                <w:color w:val="FFFFFF"/>
                <w:sz w:val="18"/>
              </w:rPr>
              <w:t>Tujuannya di proyek Vue</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9EEC467" w14:textId="77777777" w:rsidR="00AB0343" w:rsidRDefault="00000000">
            <w:pPr>
              <w:spacing w:before="20" w:after="20"/>
            </w:pPr>
            <w:r>
              <w:rPr>
                <w:rFonts w:cs="Carlito"/>
                <w:b/>
                <w:color w:val="FFFFFF"/>
                <w:sz w:val="18"/>
              </w:rPr>
              <w:t>Yang diubah</w:t>
            </w:r>
          </w:p>
        </w:tc>
      </w:tr>
      <w:tr w:rsidR="00AB0343" w14:paraId="7A6C572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AD6933"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21A989AB" w14:textId="77777777" w:rsidR="00AB0343" w:rsidRDefault="00000000">
            <w:pPr>
              <w:spacing w:before="20" w:after="20" w:line="252" w:lineRule="auto"/>
            </w:pPr>
            <w:r>
              <w:rPr>
                <w:rFonts w:cs="Carlito"/>
                <w:sz w:val="18"/>
              </w:rPr>
              <w:t>index.html di akar proyek</w:t>
            </w:r>
          </w:p>
        </w:tc>
        <w:tc>
          <w:tcPr>
            <w:tcW w:w="3101" w:type="dxa"/>
            <w:tcBorders>
              <w:top w:val="single" w:sz="6" w:space="0" w:color="D8DEE9"/>
              <w:left w:val="single" w:sz="6" w:space="0" w:color="D8DEE9"/>
              <w:bottom w:val="single" w:sz="6" w:space="0" w:color="D8DEE9"/>
              <w:right w:val="single" w:sz="6" w:space="0" w:color="D8DEE9"/>
            </w:tcBorders>
          </w:tcPr>
          <w:p w14:paraId="00132B2F" w14:textId="77777777" w:rsidR="00AB0343" w:rsidRDefault="00000000">
            <w:pPr>
              <w:spacing w:before="20" w:after="20" w:line="252" w:lineRule="auto"/>
            </w:pPr>
            <w:r>
              <w:rPr>
                <w:rFonts w:cs="Carlito"/>
                <w:sz w:val="18"/>
              </w:rPr>
              <w:t>Baris &lt;link&gt; CSS dan &lt;script&gt; lama dibuang. Isinya hanya &lt;div id="app"&gt;&lt;/div&gt; dan satu &lt;script type="module" src="/src/main.js"&gt;&lt;/script&gt; — lihat C.2</w:t>
            </w:r>
          </w:p>
        </w:tc>
      </w:tr>
      <w:tr w:rsidR="00AB0343" w14:paraId="7D7E996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5966E4"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65CCFE96" w14:textId="77777777" w:rsidR="00AB0343" w:rsidRDefault="00000000">
            <w:pPr>
              <w:spacing w:before="20" w:after="20" w:line="252" w:lineRule="auto"/>
            </w:pPr>
            <w:r>
              <w:rPr>
                <w:rFonts w:cs="Carlito"/>
                <w:sz w:val="18"/>
              </w:rPr>
              <w:t>src/ (mis. src/tokens.css)</w:t>
            </w:r>
          </w:p>
        </w:tc>
        <w:tc>
          <w:tcPr>
            <w:tcW w:w="3101" w:type="dxa"/>
            <w:tcBorders>
              <w:top w:val="single" w:sz="6" w:space="0" w:color="D8DEE9"/>
              <w:left w:val="single" w:sz="6" w:space="0" w:color="D8DEE9"/>
              <w:bottom w:val="single" w:sz="6" w:space="0" w:color="D8DEE9"/>
              <w:right w:val="single" w:sz="6" w:space="0" w:color="D8DEE9"/>
            </w:tcBorders>
          </w:tcPr>
          <w:p w14:paraId="044F9E75" w14:textId="77777777" w:rsidR="00AB0343" w:rsidRDefault="00000000">
            <w:pPr>
              <w:spacing w:before="20" w:after="20" w:line="252" w:lineRule="auto"/>
            </w:pPr>
            <w:r>
              <w:rPr>
                <w:rFonts w:cs="Carlito"/>
                <w:sz w:val="18"/>
              </w:rPr>
              <w:t>Isinya tidak disentuh sama sekali</w:t>
            </w:r>
          </w:p>
        </w:tc>
      </w:tr>
      <w:tr w:rsidR="00AB0343" w14:paraId="5925816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CD13A98"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01C1E26B" w14:textId="77777777" w:rsidR="00AB0343" w:rsidRDefault="00000000">
            <w:pPr>
              <w:spacing w:before="20" w:after="20" w:line="252" w:lineRule="auto"/>
            </w:pPr>
            <w:r>
              <w:rPr>
                <w:rFonts w:cs="Carlito"/>
                <w:sz w:val="18"/>
              </w:rPr>
              <w:t>Tidak ikut ke proyek baru</w:t>
            </w:r>
          </w:p>
        </w:tc>
        <w:tc>
          <w:tcPr>
            <w:tcW w:w="3101" w:type="dxa"/>
            <w:tcBorders>
              <w:top w:val="single" w:sz="6" w:space="0" w:color="D8DEE9"/>
              <w:left w:val="single" w:sz="6" w:space="0" w:color="D8DEE9"/>
              <w:bottom w:val="single" w:sz="6" w:space="0" w:color="D8DEE9"/>
              <w:right w:val="single" w:sz="6" w:space="0" w:color="D8DEE9"/>
            </w:tcBorders>
          </w:tcPr>
          <w:p w14:paraId="0617C677" w14:textId="77777777" w:rsidR="00AB0343" w:rsidRDefault="00000000">
            <w:pPr>
              <w:spacing w:before="20" w:after="20" w:line="252" w:lineRule="auto"/>
            </w:pPr>
            <w:proofErr w:type="gramStart"/>
            <w:r>
              <w:rPr>
                <w:rFonts w:cs="Carlito"/>
                <w:sz w:val="18"/>
              </w:rPr>
              <w:t>render(</w:t>
            </w:r>
            <w:proofErr w:type="gramEnd"/>
            <w:r>
              <w:rPr>
                <w:rFonts w:cs="Carlito"/>
                <w:sz w:val="18"/>
              </w:rPr>
              <w:t xml:space="preserve">) dan seluruh sentuhan langsung ke DOM digantikan &lt;template&gt; di lembar D. </w:t>
            </w:r>
            <w:proofErr w:type="gramStart"/>
            <w:r>
              <w:rPr>
                <w:rFonts w:cs="Carlito"/>
                <w:sz w:val="18"/>
              </w:rPr>
              <w:t>muat(</w:t>
            </w:r>
            <w:proofErr w:type="gramEnd"/>
            <w:r>
              <w:rPr>
                <w:rFonts w:cs="Carlito"/>
                <w:sz w:val="18"/>
              </w:rPr>
              <w:t xml:space="preserve">), </w:t>
            </w:r>
            <w:proofErr w:type="gramStart"/>
            <w:r>
              <w:rPr>
                <w:rFonts w:cs="Carlito"/>
                <w:sz w:val="18"/>
              </w:rPr>
              <w:t>simpan(</w:t>
            </w:r>
            <w:proofErr w:type="gramEnd"/>
            <w:r>
              <w:rPr>
                <w:rFonts w:cs="Carlito"/>
                <w:sz w:val="18"/>
              </w:rPr>
              <w:t xml:space="preserve">), dan </w:t>
            </w:r>
            <w:proofErr w:type="gramStart"/>
            <w:r>
              <w:rPr>
                <w:rFonts w:cs="Carlito"/>
                <w:sz w:val="18"/>
              </w:rPr>
              <w:t>aturUlang(</w:t>
            </w:r>
            <w:proofErr w:type="gramEnd"/>
            <w:r>
              <w:rPr>
                <w:rFonts w:cs="Carlito"/>
                <w:sz w:val="18"/>
              </w:rPr>
              <w:t>) dari app.js tetap dipakai — tempatnya di src/simpanan.js dan App.vue (E.2). Kedua berkas boleh dihapus sesudah lembar D selesai.</w:t>
            </w:r>
          </w:p>
        </w:tc>
      </w:tr>
      <w:tr w:rsidR="00AB0343" w14:paraId="526595B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E2F3EE" w14:textId="77777777" w:rsidR="00AB0343" w:rsidRDefault="00000000">
            <w:pPr>
              <w:spacing w:before="20" w:after="20" w:line="252" w:lineRule="auto"/>
            </w:pPr>
            <w:r>
              <w:rPr>
                <w:rFonts w:cs="Carlito"/>
                <w:sz w:val="18"/>
              </w:rPr>
              <w:t>js/data.js</w:t>
            </w:r>
          </w:p>
        </w:tc>
        <w:tc>
          <w:tcPr>
            <w:tcW w:w="3400" w:type="dxa"/>
            <w:tcBorders>
              <w:top w:val="single" w:sz="6" w:space="0" w:color="D8DEE9"/>
              <w:left w:val="single" w:sz="6" w:space="0" w:color="D8DEE9"/>
              <w:bottom w:val="single" w:sz="6" w:space="0" w:color="D8DEE9"/>
              <w:right w:val="single" w:sz="6" w:space="0" w:color="D8DEE9"/>
            </w:tcBorders>
          </w:tcPr>
          <w:p w14:paraId="33B4A4A3" w14:textId="77777777" w:rsidR="00AB0343" w:rsidRDefault="00000000">
            <w:pPr>
              <w:spacing w:before="20" w:after="20" w:line="252" w:lineRule="auto"/>
            </w:pPr>
            <w:r>
              <w:rPr>
                <w:rFonts w:cs="Carlito"/>
                <w:sz w:val="18"/>
              </w:rPr>
              <w:t>src/data.js</w:t>
            </w:r>
          </w:p>
        </w:tc>
        <w:tc>
          <w:tcPr>
            <w:tcW w:w="3101" w:type="dxa"/>
            <w:tcBorders>
              <w:top w:val="single" w:sz="6" w:space="0" w:color="D8DEE9"/>
              <w:left w:val="single" w:sz="6" w:space="0" w:color="D8DEE9"/>
              <w:bottom w:val="single" w:sz="6" w:space="0" w:color="D8DEE9"/>
              <w:right w:val="single" w:sz="6" w:space="0" w:color="D8DEE9"/>
            </w:tcBorders>
          </w:tcPr>
          <w:p w14:paraId="341CDD61" w14:textId="77777777" w:rsidR="00AB0343" w:rsidRDefault="00000000">
            <w:pPr>
              <w:spacing w:before="20" w:after="20" w:line="252" w:lineRule="auto"/>
            </w:pPr>
            <w:r>
              <w:rPr>
                <w:rFonts w:cs="Carlito"/>
                <w:sz w:val="18"/>
              </w:rPr>
              <w:t>Isinya tetap</w:t>
            </w:r>
          </w:p>
        </w:tc>
      </w:tr>
      <w:tr w:rsidR="00AB0343" w14:paraId="02D7231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2EB37B" w14:textId="77777777" w:rsidR="00AB0343" w:rsidRDefault="00000000">
            <w:pPr>
              <w:spacing w:before="20" w:after="20" w:line="252" w:lineRule="auto"/>
            </w:pPr>
            <w:r>
              <w:rPr>
                <w:rFonts w:cs="Carlito"/>
                <w:sz w:val="18"/>
              </w:rPr>
              <w:t>js/state.js, js/events.js</w:t>
            </w:r>
          </w:p>
        </w:tc>
        <w:tc>
          <w:tcPr>
            <w:tcW w:w="3400" w:type="dxa"/>
            <w:tcBorders>
              <w:top w:val="single" w:sz="6" w:space="0" w:color="D8DEE9"/>
              <w:left w:val="single" w:sz="6" w:space="0" w:color="D8DEE9"/>
              <w:bottom w:val="single" w:sz="6" w:space="0" w:color="D8DEE9"/>
              <w:right w:val="single" w:sz="6" w:space="0" w:color="D8DEE9"/>
            </w:tcBorders>
          </w:tcPr>
          <w:p w14:paraId="00A8292A" w14:textId="77777777" w:rsidR="00AB0343" w:rsidRDefault="00000000">
            <w:pPr>
              <w:spacing w:before="20" w:after="20" w:line="252" w:lineRule="auto"/>
            </w:pPr>
            <w:r>
              <w:rPr>
                <w:rFonts w:cs="Carlito"/>
                <w:sz w:val="18"/>
              </w:rPr>
              <w:t>src/ — dipakai saat menyambungkan kembali</w:t>
            </w:r>
          </w:p>
        </w:tc>
        <w:tc>
          <w:tcPr>
            <w:tcW w:w="3101" w:type="dxa"/>
            <w:tcBorders>
              <w:top w:val="single" w:sz="6" w:space="0" w:color="D8DEE9"/>
              <w:left w:val="single" w:sz="6" w:space="0" w:color="D8DEE9"/>
              <w:bottom w:val="single" w:sz="6" w:space="0" w:color="D8DEE9"/>
              <w:right w:val="single" w:sz="6" w:space="0" w:color="D8DEE9"/>
            </w:tcBorders>
          </w:tcPr>
          <w:p w14:paraId="4E3FDB91" w14:textId="77777777" w:rsidR="00AB0343" w:rsidRDefault="00000000">
            <w:pPr>
              <w:spacing w:before="20" w:after="20" w:line="252" w:lineRule="auto"/>
            </w:pPr>
            <w:r>
              <w:rPr>
                <w:rFonts w:cs="Carlito"/>
                <w:sz w:val="18"/>
              </w:rPr>
              <w:t>state.js di lembar E; events.js menjadi @click dan @submit di lembar D</w:t>
            </w:r>
          </w:p>
        </w:tc>
      </w:tr>
      <w:tr w:rsidR="00AB0343" w14:paraId="680BC49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691CDE" w14:textId="77777777" w:rsidR="00AB0343" w:rsidRDefault="00000000">
            <w:pPr>
              <w:spacing w:before="20" w:after="20" w:line="252" w:lineRule="auto"/>
            </w:pPr>
            <w:r>
              <w:rPr>
                <w:rFonts w:cs="Carlito"/>
                <w:sz w:val="18"/>
              </w:rPr>
              <w:t>js/api.js (Pertemuan 10)</w:t>
            </w:r>
          </w:p>
        </w:tc>
        <w:tc>
          <w:tcPr>
            <w:tcW w:w="3400" w:type="dxa"/>
            <w:tcBorders>
              <w:top w:val="single" w:sz="6" w:space="0" w:color="D8DEE9"/>
              <w:left w:val="single" w:sz="6" w:space="0" w:color="D8DEE9"/>
              <w:bottom w:val="single" w:sz="6" w:space="0" w:color="D8DEE9"/>
              <w:right w:val="single" w:sz="6" w:space="0" w:color="D8DEE9"/>
            </w:tcBorders>
          </w:tcPr>
          <w:p w14:paraId="65853462" w14:textId="77777777" w:rsidR="00AB0343" w:rsidRDefault="00000000">
            <w:pPr>
              <w:spacing w:before="20" w:after="20" w:line="252" w:lineRule="auto"/>
            </w:pPr>
            <w:r>
              <w:rPr>
                <w:rFonts w:cs="Carlito"/>
                <w:sz w:val="18"/>
              </w:rPr>
              <w:t>src/api.js</w:t>
            </w:r>
          </w:p>
        </w:tc>
        <w:tc>
          <w:tcPr>
            <w:tcW w:w="3101" w:type="dxa"/>
            <w:tcBorders>
              <w:top w:val="single" w:sz="6" w:space="0" w:color="D8DEE9"/>
              <w:left w:val="single" w:sz="6" w:space="0" w:color="D8DEE9"/>
              <w:bottom w:val="single" w:sz="6" w:space="0" w:color="D8DEE9"/>
              <w:right w:val="single" w:sz="6" w:space="0" w:color="D8DEE9"/>
            </w:tcBorders>
          </w:tcPr>
          <w:p w14:paraId="42378C3C" w14:textId="77777777" w:rsidR="00AB0343" w:rsidRDefault="00000000">
            <w:pPr>
              <w:spacing w:before="20" w:after="20" w:line="252" w:lineRule="auto"/>
            </w:pPr>
            <w:r>
              <w:rPr>
                <w:rFonts w:cs="Carlito"/>
                <w:sz w:val="18"/>
              </w:rPr>
              <w:t>Isinya tidak diubah; fetch tetap hanya di dalamnya</w:t>
            </w:r>
          </w:p>
        </w:tc>
      </w:tr>
    </w:tbl>
    <w:p w14:paraId="2680E8A9" w14:textId="77777777" w:rsidR="00AB0343" w:rsidRDefault="00AB0343">
      <w:pPr>
        <w:spacing w:after="60"/>
      </w:pPr>
    </w:p>
    <w:p w14:paraId="3A6A6A25" w14:textId="77777777" w:rsidR="00AB0343" w:rsidRDefault="00000000">
      <w:pPr>
        <w:keepNext/>
        <w:spacing w:before="160" w:after="60"/>
      </w:pPr>
      <w:proofErr w:type="gramStart"/>
      <w:r>
        <w:rPr>
          <w:rFonts w:cs="Carlito"/>
          <w:b/>
          <w:color w:val="003796"/>
        </w:rPr>
        <w:t>C.2  Enam</w:t>
      </w:r>
      <w:proofErr w:type="gramEnd"/>
      <w:r>
        <w:rPr>
          <w:rFonts w:cs="Carlito"/>
          <w:b/>
          <w:color w:val="003796"/>
        </w:rPr>
        <w:t xml:space="preserve"> impor CSS di main.js</w:t>
      </w:r>
    </w:p>
    <w:p w14:paraId="1F76E39C" w14:textId="77777777" w:rsidR="00AB0343" w:rsidRDefault="00000000">
      <w:r>
        <w:rPr>
          <w:rFonts w:cs="Carlito"/>
          <w:sz w:val="20"/>
        </w:rPr>
        <w:t>Hanya di satu tempat ini berkas CSS diimpor. index.html tidak lagi memuat baris link ke berkas CSS mana pun. Keenam berkas diimpor berurutan seperti aslinya di P04 dan P06: tokens, base, layout, komponen, tema, lalu responsif. Isi &lt;body&gt; halaman lama — header, daftar, dan sisanya — tidak tinggal di index.html: seluruhnya pindah ke &lt;template&gt; di App.vue dan keempat komponen di lembar D. index.html hanya menyisakan wadah #app dan satu baris &lt;script&gt;. App.vue bawaan Vite belum boleh dibiarkan apa adanya: isinya masih memanggil HelloWorld.vue yang Anda hapus. Gantilah lebih dulu seperti C.3.</w:t>
      </w:r>
    </w:p>
    <w:tbl>
      <w:tblPr>
        <w:tblW w:w="0" w:type="auto"/>
        <w:tblLayout w:type="fixed"/>
        <w:tblLook w:val="04A0" w:firstRow="1" w:lastRow="0" w:firstColumn="1" w:lastColumn="0" w:noHBand="0" w:noVBand="1"/>
      </w:tblPr>
      <w:tblGrid>
        <w:gridCol w:w="9751"/>
      </w:tblGrid>
      <w:tr w:rsidR="006A70FE" w14:paraId="2E2E07C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F06AD2B" w14:textId="77777777" w:rsidR="006A70FE" w:rsidRDefault="00000000">
            <w:pPr>
              <w:spacing w:after="0" w:line="240" w:lineRule="auto"/>
            </w:pPr>
            <w:r>
              <w:rPr>
                <w:rFonts w:ascii="DejaVu Sans Mono" w:eastAsia="DejaVu Sans Mono" w:hAnsi="DejaVu Sans Mono" w:cs="DejaVu Sans Mono"/>
                <w:color w:val="E2E8F0"/>
                <w:sz w:val="17"/>
              </w:rPr>
              <w:lastRenderedPageBreak/>
              <w:t>// src/main.js</w:t>
            </w:r>
            <w:r>
              <w:br/>
            </w:r>
            <w:r>
              <w:rPr>
                <w:rFonts w:ascii="DejaVu Sans Mono" w:eastAsia="DejaVu Sans Mono" w:hAnsi="DejaVu Sans Mono" w:cs="DejaVu Sans Mono"/>
                <w:color w:val="E2E8F0"/>
                <w:sz w:val="17"/>
              </w:rPr>
              <w:t xml:space="preserve">import </w:t>
            </w:r>
            <w:proofErr w:type="gramStart"/>
            <w:r>
              <w:rPr>
                <w:rFonts w:ascii="DejaVu Sans Mono" w:eastAsia="DejaVu Sans Mono" w:hAnsi="DejaVu Sans Mono" w:cs="DejaVu Sans Mono"/>
                <w:color w:val="E2E8F0"/>
                <w:sz w:val="17"/>
              </w:rPr>
              <w:t>{ createApp</w:t>
            </w:r>
            <w:proofErr w:type="gramEnd"/>
            <w:r>
              <w:rPr>
                <w:rFonts w:ascii="DejaVu Sans Mono" w:eastAsia="DejaVu Sans Mono" w:hAnsi="DejaVu Sans Mono" w:cs="DejaVu Sans Mono"/>
                <w:color w:val="E2E8F0"/>
                <w:sz w:val="17"/>
              </w:rPr>
              <w:t xml:space="preserve"> } from 'vue'</w:t>
            </w:r>
            <w:r>
              <w:br/>
            </w:r>
            <w:r>
              <w:rPr>
                <w:rFonts w:ascii="DejaVu Sans Mono" w:eastAsia="DejaVu Sans Mono" w:hAnsi="DejaVu Sans Mono" w:cs="DejaVu Sans Mono"/>
                <w:color w:val="E2E8F0"/>
                <w:sz w:val="17"/>
              </w:rPr>
              <w:t>import App from './App.vue'</w:t>
            </w:r>
            <w:r>
              <w:br/>
            </w:r>
            <w:r>
              <w:br/>
            </w:r>
            <w:r>
              <w:rPr>
                <w:rFonts w:ascii="DejaVu Sans Mono" w:eastAsia="DejaVu Sans Mono" w:hAnsi="DejaVu Sans Mono" w:cs="DejaVu Sans Mono"/>
                <w:color w:val="E2E8F0"/>
                <w:sz w:val="17"/>
              </w:rPr>
              <w:t>// gaya asli P04-P06, isinya tidak diubah dan urutannya tetap</w:t>
            </w:r>
            <w:r>
              <w:br/>
            </w:r>
            <w:r>
              <w:rPr>
                <w:rFonts w:ascii="DejaVu Sans Mono" w:eastAsia="DejaVu Sans Mono" w:hAnsi="DejaVu Sans Mono" w:cs="DejaVu Sans Mono"/>
                <w:color w:val="E2E8F0"/>
                <w:sz w:val="17"/>
              </w:rPr>
              <w:t>import './tokens.css'</w:t>
            </w:r>
            <w:r>
              <w:br/>
            </w:r>
            <w:r>
              <w:rPr>
                <w:rFonts w:ascii="DejaVu Sans Mono" w:eastAsia="DejaVu Sans Mono" w:hAnsi="DejaVu Sans Mono" w:cs="DejaVu Sans Mono"/>
                <w:color w:val="E2E8F0"/>
                <w:sz w:val="17"/>
              </w:rPr>
              <w:t>import './base.css'</w:t>
            </w:r>
            <w:r>
              <w:br/>
            </w:r>
            <w:r>
              <w:rPr>
                <w:rFonts w:ascii="DejaVu Sans Mono" w:eastAsia="DejaVu Sans Mono" w:hAnsi="DejaVu Sans Mono" w:cs="DejaVu Sans Mono"/>
                <w:color w:val="E2E8F0"/>
                <w:sz w:val="17"/>
              </w:rPr>
              <w:t>import './layout.css'</w:t>
            </w:r>
            <w:r>
              <w:br/>
            </w:r>
            <w:r>
              <w:rPr>
                <w:rFonts w:ascii="DejaVu Sans Mono" w:eastAsia="DejaVu Sans Mono" w:hAnsi="DejaVu Sans Mono" w:cs="DejaVu Sans Mono"/>
                <w:color w:val="E2E8F0"/>
                <w:sz w:val="17"/>
              </w:rPr>
              <w:t>import './komponen.css'</w:t>
            </w:r>
            <w:r>
              <w:br/>
            </w:r>
            <w:r>
              <w:rPr>
                <w:rFonts w:ascii="DejaVu Sans Mono" w:eastAsia="DejaVu Sans Mono" w:hAnsi="DejaVu Sans Mono" w:cs="DejaVu Sans Mono"/>
                <w:color w:val="E2E8F0"/>
                <w:sz w:val="17"/>
              </w:rPr>
              <w:t>import './tema.css'</w:t>
            </w:r>
            <w:r>
              <w:br/>
            </w:r>
            <w:r>
              <w:rPr>
                <w:rFonts w:ascii="DejaVu Sans Mono" w:eastAsia="DejaVu Sans Mono" w:hAnsi="DejaVu Sans Mono" w:cs="DejaVu Sans Mono"/>
                <w:color w:val="E2E8F0"/>
                <w:sz w:val="17"/>
              </w:rPr>
              <w:t>import './responsif.css'</w:t>
            </w:r>
            <w:r>
              <w:br/>
            </w:r>
            <w:r>
              <w:br/>
            </w:r>
            <w:proofErr w:type="gramStart"/>
            <w:r>
              <w:rPr>
                <w:rFonts w:ascii="DejaVu Sans Mono" w:eastAsia="DejaVu Sans Mono" w:hAnsi="DejaVu Sans Mono" w:cs="DejaVu Sans Mono"/>
                <w:color w:val="E2E8F0"/>
                <w:sz w:val="17"/>
              </w:rPr>
              <w:t>createApp(</w:t>
            </w:r>
            <w:proofErr w:type="gramEnd"/>
            <w:r>
              <w:rPr>
                <w:rFonts w:ascii="DejaVu Sans Mono" w:eastAsia="DejaVu Sans Mono" w:hAnsi="DejaVu Sans Mono" w:cs="DejaVu Sans Mono"/>
                <w:color w:val="E2E8F0"/>
                <w:sz w:val="17"/>
              </w:rPr>
              <w:t>App</w:t>
            </w:r>
            <w:proofErr w:type="gramStart"/>
            <w:r>
              <w:rPr>
                <w:rFonts w:ascii="DejaVu Sans Mono" w:eastAsia="DejaVu Sans Mono" w:hAnsi="DejaVu Sans Mono" w:cs="DejaVu Sans Mono"/>
                <w:color w:val="E2E8F0"/>
                <w:sz w:val="17"/>
              </w:rPr>
              <w:t>).mount</w:t>
            </w:r>
            <w:proofErr w:type="gramEnd"/>
            <w:r>
              <w:rPr>
                <w:rFonts w:ascii="DejaVu Sans Mono" w:eastAsia="DejaVu Sans Mono" w:hAnsi="DejaVu Sans Mono" w:cs="DejaVu Sans Mono"/>
                <w:color w:val="E2E8F0"/>
                <w:sz w:val="17"/>
              </w:rPr>
              <w:t>('#app')</w:t>
            </w:r>
            <w:r>
              <w:br/>
            </w:r>
            <w:r>
              <w:br/>
            </w:r>
            <w:proofErr w:type="gramStart"/>
            <w:r>
              <w:rPr>
                <w:rFonts w:ascii="DejaVu Sans Mono" w:eastAsia="DejaVu Sans Mono" w:hAnsi="DejaVu Sans Mono" w:cs="DejaVu Sans Mono"/>
                <w:color w:val="E2E8F0"/>
                <w:sz w:val="17"/>
              </w:rPr>
              <w:t>&lt;!--</w:t>
            </w:r>
            <w:proofErr w:type="gramEnd"/>
            <w:r>
              <w:rPr>
                <w:rFonts w:ascii="DejaVu Sans Mono" w:eastAsia="DejaVu Sans Mono" w:hAnsi="DejaVu Sans Mono" w:cs="DejaVu Sans Mono"/>
                <w:color w:val="E2E8F0"/>
                <w:sz w:val="17"/>
              </w:rPr>
              <w:t xml:space="preserve"> index.html — hanya dua baris ini yang tinggal di dalam &lt;body&gt; --&gt;</w:t>
            </w:r>
            <w:r>
              <w:br/>
            </w:r>
            <w:r>
              <w:rPr>
                <w:rFonts w:ascii="DejaVu Sans Mono" w:eastAsia="DejaVu Sans Mono" w:hAnsi="DejaVu Sans Mono" w:cs="DejaVu Sans Mono"/>
                <w:color w:val="E2E8F0"/>
                <w:sz w:val="17"/>
              </w:rPr>
              <w:t>&lt;body&gt;</w:t>
            </w:r>
            <w:r>
              <w:br/>
            </w:r>
            <w:r>
              <w:rPr>
                <w:rFonts w:ascii="DejaVu Sans Mono" w:eastAsia="DejaVu Sans Mono" w:hAnsi="DejaVu Sans Mono" w:cs="DejaVu Sans Mono"/>
                <w:color w:val="E2E8F0"/>
                <w:sz w:val="17"/>
              </w:rPr>
              <w:t xml:space="preserve">  &lt;div id="app"&gt;&lt;/div&gt;</w:t>
            </w:r>
            <w:r>
              <w:br/>
            </w:r>
            <w:r>
              <w:rPr>
                <w:rFonts w:ascii="DejaVu Sans Mono" w:eastAsia="DejaVu Sans Mono" w:hAnsi="DejaVu Sans Mono" w:cs="DejaVu Sans Mono"/>
                <w:color w:val="E2E8F0"/>
                <w:sz w:val="17"/>
              </w:rPr>
              <w:t xml:space="preserve">  &lt;script type="module" src="/src/main.js"&gt;&lt;/script&gt;</w:t>
            </w:r>
            <w:r>
              <w:br/>
            </w:r>
            <w:r>
              <w:rPr>
                <w:rFonts w:ascii="DejaVu Sans Mono" w:eastAsia="DejaVu Sans Mono" w:hAnsi="DejaVu Sans Mono" w:cs="DejaVu Sans Mono"/>
                <w:color w:val="E2E8F0"/>
                <w:sz w:val="17"/>
              </w:rPr>
              <w:t>&lt;/body&gt;</w:t>
            </w:r>
          </w:p>
        </w:tc>
      </w:tr>
    </w:tbl>
    <w:p w14:paraId="36ECA612"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6E10451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FABDF66"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FA6243E"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3C956B5" w14:textId="77777777" w:rsidR="00AB0343" w:rsidRDefault="00000000">
            <w:pPr>
              <w:spacing w:before="20" w:after="20"/>
            </w:pPr>
            <w:r>
              <w:rPr>
                <w:rFonts w:cs="Carlito"/>
                <w:b/>
                <w:color w:val="FFFFFF"/>
                <w:sz w:val="18"/>
              </w:rPr>
              <w:t>Hasil yang saya dapat</w:t>
            </w:r>
          </w:p>
        </w:tc>
      </w:tr>
      <w:tr w:rsidR="00AB0343" w14:paraId="0694277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36FC9E" w14:textId="77777777" w:rsidR="00AB0343" w:rsidRDefault="00000000">
            <w:pPr>
              <w:spacing w:before="20" w:after="20" w:line="252" w:lineRule="auto"/>
            </w:pPr>
            <w:r>
              <w:rPr>
                <w:rFonts w:cs="Carlito"/>
                <w:sz w:val="18"/>
              </w:rPr>
              <w:t>Baris &lt;link&gt; di index.html</w:t>
            </w:r>
          </w:p>
        </w:tc>
        <w:tc>
          <w:tcPr>
            <w:tcW w:w="3400" w:type="dxa"/>
            <w:tcBorders>
              <w:top w:val="single" w:sz="6" w:space="0" w:color="D8DEE9"/>
              <w:left w:val="single" w:sz="6" w:space="0" w:color="D8DEE9"/>
              <w:bottom w:val="single" w:sz="6" w:space="0" w:color="D8DEE9"/>
              <w:right w:val="single" w:sz="6" w:space="0" w:color="D8DEE9"/>
            </w:tcBorders>
          </w:tcPr>
          <w:p w14:paraId="3585DFB0" w14:textId="77777777" w:rsidR="00AB0343" w:rsidRDefault="00000000">
            <w:pPr>
              <w:spacing w:before="20" w:after="20" w:line="252" w:lineRule="auto"/>
            </w:pPr>
            <w:r>
              <w:rPr>
                <w:rFonts w:cs="Carlito"/>
                <w:sz w:val="18"/>
              </w:rPr>
              <w:t>Tidak ada lagi</w:t>
            </w:r>
          </w:p>
        </w:tc>
        <w:tc>
          <w:tcPr>
            <w:tcW w:w="3101" w:type="dxa"/>
            <w:tcBorders>
              <w:top w:val="single" w:sz="6" w:space="0" w:color="D8DEE9"/>
              <w:left w:val="single" w:sz="6" w:space="0" w:color="D8DEE9"/>
              <w:bottom w:val="single" w:sz="6" w:space="0" w:color="D8DEE9"/>
              <w:right w:val="single" w:sz="6" w:space="0" w:color="D8DEE9"/>
            </w:tcBorders>
          </w:tcPr>
          <w:p w14:paraId="6BE335CF" w14:textId="53F7A12C" w:rsidR="00AB0343" w:rsidRDefault="004B33F1">
            <w:pPr>
              <w:spacing w:before="20" w:after="20" w:line="252" w:lineRule="auto"/>
            </w:pPr>
            <w:r>
              <w:t xml:space="preserve">Tidak </w:t>
            </w:r>
            <w:proofErr w:type="spellStart"/>
            <w:r>
              <w:t>ada</w:t>
            </w:r>
            <w:proofErr w:type="spellEnd"/>
          </w:p>
        </w:tc>
      </w:tr>
      <w:tr w:rsidR="00AB0343" w14:paraId="2538268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CBA84A6"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1A7FC9A5" w14:textId="77777777" w:rsidR="00AB0343" w:rsidRDefault="00000000">
            <w:pPr>
              <w:spacing w:before="20" w:after="20" w:line="252" w:lineRule="auto"/>
            </w:pPr>
            <w:r>
              <w:rPr>
                <w:rFonts w:cs="Carlito"/>
                <w:sz w:val="18"/>
              </w:rPr>
              <w:t>Ada di src/ dan diimpor di main.js</w:t>
            </w:r>
          </w:p>
        </w:tc>
        <w:tc>
          <w:tcPr>
            <w:tcW w:w="3101" w:type="dxa"/>
            <w:tcBorders>
              <w:top w:val="single" w:sz="6" w:space="0" w:color="D8DEE9"/>
              <w:left w:val="single" w:sz="6" w:space="0" w:color="D8DEE9"/>
              <w:bottom w:val="single" w:sz="6" w:space="0" w:color="D8DEE9"/>
              <w:right w:val="single" w:sz="6" w:space="0" w:color="D8DEE9"/>
            </w:tcBorders>
          </w:tcPr>
          <w:p w14:paraId="336783CD" w14:textId="165EBC0C" w:rsidR="00AB0343" w:rsidRDefault="004B33F1">
            <w:pPr>
              <w:spacing w:before="20" w:after="20" w:line="252" w:lineRule="auto"/>
            </w:pPr>
            <w:proofErr w:type="spellStart"/>
            <w:r>
              <w:t>sudah</w:t>
            </w:r>
            <w:proofErr w:type="spellEnd"/>
          </w:p>
        </w:tc>
      </w:tr>
      <w:tr w:rsidR="00AB0343" w14:paraId="788E186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2B5884" w14:textId="77777777" w:rsidR="00AB0343" w:rsidRDefault="00000000">
            <w:pPr>
              <w:spacing w:before="20" w:after="20" w:line="252" w:lineRule="auto"/>
            </w:pPr>
            <w:r>
              <w:rPr>
                <w:rFonts w:cs="Carlito"/>
                <w:sz w:val="18"/>
              </w:rPr>
              <w:t>Tampilan halaman</w:t>
            </w:r>
          </w:p>
        </w:tc>
        <w:tc>
          <w:tcPr>
            <w:tcW w:w="3400" w:type="dxa"/>
            <w:tcBorders>
              <w:top w:val="single" w:sz="6" w:space="0" w:color="D8DEE9"/>
              <w:left w:val="single" w:sz="6" w:space="0" w:color="D8DEE9"/>
              <w:bottom w:val="single" w:sz="6" w:space="0" w:color="D8DEE9"/>
              <w:right w:val="single" w:sz="6" w:space="0" w:color="D8DEE9"/>
            </w:tcBorders>
          </w:tcPr>
          <w:p w14:paraId="77EFBEBB" w14:textId="77777777" w:rsidR="00AB0343" w:rsidRDefault="00000000">
            <w:pPr>
              <w:spacing w:before="20" w:after="20" w:line="252" w:lineRule="auto"/>
            </w:pPr>
            <w:r>
              <w:rPr>
                <w:rFonts w:cs="Carlito"/>
                <w:sz w:val="18"/>
              </w:rPr>
              <w:t>Sama seperti P11 — warna, huruf, jarak</w:t>
            </w:r>
          </w:p>
        </w:tc>
        <w:tc>
          <w:tcPr>
            <w:tcW w:w="3101" w:type="dxa"/>
            <w:tcBorders>
              <w:top w:val="single" w:sz="6" w:space="0" w:color="D8DEE9"/>
              <w:left w:val="single" w:sz="6" w:space="0" w:color="D8DEE9"/>
              <w:bottom w:val="single" w:sz="6" w:space="0" w:color="D8DEE9"/>
              <w:right w:val="single" w:sz="6" w:space="0" w:color="D8DEE9"/>
            </w:tcBorders>
          </w:tcPr>
          <w:p w14:paraId="4374F2A9" w14:textId="34638258" w:rsidR="00AB0343" w:rsidRDefault="004B33F1">
            <w:pPr>
              <w:spacing w:before="20" w:after="20" w:line="252" w:lineRule="auto"/>
            </w:pPr>
            <w:proofErr w:type="spellStart"/>
            <w:r>
              <w:t>sama</w:t>
            </w:r>
            <w:proofErr w:type="spellEnd"/>
          </w:p>
        </w:tc>
      </w:tr>
      <w:tr w:rsidR="00AB0343" w14:paraId="23CB943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E4C2865"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4AB6B562" w14:textId="77777777" w:rsidR="00AB0343" w:rsidRDefault="00000000">
            <w:pPr>
              <w:spacing w:before="20" w:after="20" w:line="252" w:lineRule="auto"/>
            </w:pPr>
            <w:r>
              <w:rPr>
                <w:rFonts w:cs="Carlito"/>
                <w:sz w:val="18"/>
              </w:rPr>
              <w:t>Bersih; tidak ada galat 404 berkas CSS</w:t>
            </w:r>
          </w:p>
        </w:tc>
        <w:tc>
          <w:tcPr>
            <w:tcW w:w="3101" w:type="dxa"/>
            <w:tcBorders>
              <w:top w:val="single" w:sz="6" w:space="0" w:color="D8DEE9"/>
              <w:left w:val="single" w:sz="6" w:space="0" w:color="D8DEE9"/>
              <w:bottom w:val="single" w:sz="6" w:space="0" w:color="D8DEE9"/>
              <w:right w:val="single" w:sz="6" w:space="0" w:color="D8DEE9"/>
            </w:tcBorders>
          </w:tcPr>
          <w:p w14:paraId="5E5952D5" w14:textId="7FD5DD5B" w:rsidR="00AB0343" w:rsidRDefault="004B33F1">
            <w:pPr>
              <w:spacing w:before="20" w:after="20" w:line="252" w:lineRule="auto"/>
            </w:pPr>
            <w:proofErr w:type="spellStart"/>
            <w:r>
              <w:t>Bersih</w:t>
            </w:r>
            <w:proofErr w:type="spellEnd"/>
          </w:p>
        </w:tc>
      </w:tr>
      <w:tr w:rsidR="00AB0343" w14:paraId="3F3C212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02C05A" w14:textId="77777777" w:rsidR="00AB0343" w:rsidRDefault="00000000">
            <w:pPr>
              <w:spacing w:before="20" w:after="20" w:line="252" w:lineRule="auto"/>
            </w:pPr>
            <w:r>
              <w:rPr>
                <w:rFonts w:cs="Carlito"/>
                <w:sz w:val="18"/>
              </w:rPr>
              <w:t>Berkas contoh Vue</w:t>
            </w:r>
          </w:p>
        </w:tc>
        <w:tc>
          <w:tcPr>
            <w:tcW w:w="3400" w:type="dxa"/>
            <w:tcBorders>
              <w:top w:val="single" w:sz="6" w:space="0" w:color="D8DEE9"/>
              <w:left w:val="single" w:sz="6" w:space="0" w:color="D8DEE9"/>
              <w:bottom w:val="single" w:sz="6" w:space="0" w:color="D8DEE9"/>
              <w:right w:val="single" w:sz="6" w:space="0" w:color="D8DEE9"/>
            </w:tcBorders>
          </w:tcPr>
          <w:p w14:paraId="089A0E85" w14:textId="77777777" w:rsidR="00AB0343" w:rsidRDefault="00000000">
            <w:pPr>
              <w:spacing w:before="20" w:after="20" w:line="252" w:lineRule="auto"/>
            </w:pPr>
            <w:r>
              <w:rPr>
                <w:rFonts w:cs="Carlito"/>
                <w:sz w:val="18"/>
              </w:rPr>
              <w:t>HelloWorld.vue dan isinya sudah dihapus</w:t>
            </w:r>
          </w:p>
        </w:tc>
        <w:tc>
          <w:tcPr>
            <w:tcW w:w="3101" w:type="dxa"/>
            <w:tcBorders>
              <w:top w:val="single" w:sz="6" w:space="0" w:color="D8DEE9"/>
              <w:left w:val="single" w:sz="6" w:space="0" w:color="D8DEE9"/>
              <w:bottom w:val="single" w:sz="6" w:space="0" w:color="D8DEE9"/>
              <w:right w:val="single" w:sz="6" w:space="0" w:color="D8DEE9"/>
            </w:tcBorders>
          </w:tcPr>
          <w:p w14:paraId="192BC548" w14:textId="335F2288" w:rsidR="00AB0343" w:rsidRDefault="004B33F1">
            <w:pPr>
              <w:spacing w:before="20" w:after="20" w:line="252" w:lineRule="auto"/>
            </w:pPr>
            <w:proofErr w:type="spellStart"/>
            <w:r>
              <w:t>sudah</w:t>
            </w:r>
            <w:proofErr w:type="spellEnd"/>
          </w:p>
        </w:tc>
      </w:tr>
    </w:tbl>
    <w:p w14:paraId="00D02E9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3EF76D9"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4D97CF10" w14:textId="77777777" w:rsidR="006A70FE" w:rsidRDefault="00000000">
            <w:pPr>
              <w:spacing w:after="0"/>
            </w:pPr>
            <w:r>
              <w:rPr>
                <w:rFonts w:cs="Carlito"/>
                <w:b/>
                <w:color w:val="8A5A00"/>
                <w:sz w:val="20"/>
              </w:rPr>
              <w:t>Gaya yang hilang hampir selalu berarti CSS-nya belum diimpor di main.js.  Periksa Console: satu baris 404 sudah cukup untuk menjelaskan seluruh halaman yang tampak polos.</w:t>
            </w:r>
          </w:p>
        </w:tc>
      </w:tr>
    </w:tbl>
    <w:p w14:paraId="24AF4690" w14:textId="77777777" w:rsidR="00AB0343" w:rsidRDefault="00AB0343">
      <w:pPr>
        <w:spacing w:after="60"/>
      </w:pPr>
    </w:p>
    <w:p w14:paraId="7332D315" w14:textId="77777777" w:rsidR="00AB0343" w:rsidRDefault="00000000">
      <w:pPr>
        <w:keepNext/>
        <w:spacing w:before="160" w:after="60"/>
      </w:pPr>
      <w:proofErr w:type="gramStart"/>
      <w:r>
        <w:rPr>
          <w:rFonts w:cs="Carlito"/>
          <w:b/>
          <w:color w:val="003796"/>
        </w:rPr>
        <w:t>C.3  Mengganti</w:t>
      </w:r>
      <w:proofErr w:type="gramEnd"/>
      <w:r>
        <w:rPr>
          <w:rFonts w:cs="Carlito"/>
          <w:b/>
          <w:color w:val="003796"/>
        </w:rPr>
        <w:t xml:space="preserve"> isi App.vue sebelum menjalankan npm run dev</w:t>
      </w:r>
    </w:p>
    <w:p w14:paraId="7FD8C57C" w14:textId="77777777" w:rsidR="00AB0343" w:rsidRDefault="00000000">
      <w:r>
        <w:rPr>
          <w:rFonts w:cs="Carlito"/>
          <w:sz w:val="20"/>
        </w:rPr>
        <w:t>Kerangka Vite masih membawa App.vue contoh yang memanggil HelloWorld.vue. Berkas HelloWorld.vue sudah Anda hapus, jadi App.vue itu menunjuk berkas yang tidak ada: npm run dev berhenti dengan "Failed to resolve import ./components/HelloWorld.vue" dan halaman tampil kosong. Gantilah isinya dengan blok berikut; isi sebenarnya disusun di lembar D.</w:t>
      </w:r>
    </w:p>
    <w:tbl>
      <w:tblPr>
        <w:tblW w:w="0" w:type="auto"/>
        <w:tblLayout w:type="fixed"/>
        <w:tblLook w:val="04A0" w:firstRow="1" w:lastRow="0" w:firstColumn="1" w:lastColumn="0" w:noHBand="0" w:noVBand="1"/>
      </w:tblPr>
      <w:tblGrid>
        <w:gridCol w:w="9751"/>
      </w:tblGrid>
      <w:tr w:rsidR="006A70FE" w14:paraId="0B3FF7C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A1D25CD" w14:textId="77777777" w:rsidR="006A70FE" w:rsidRDefault="00000000">
            <w:pPr>
              <w:spacing w:after="0" w:line="240" w:lineRule="auto"/>
            </w:pPr>
            <w:r>
              <w:rPr>
                <w:rFonts w:ascii="DejaVu Sans Mono" w:eastAsia="DejaVu Sans Mono" w:hAnsi="DejaVu Sans Mono" w:cs="DejaVu Sans Mono"/>
                <w:color w:val="E2E8F0"/>
                <w:sz w:val="17"/>
              </w:rPr>
              <w:t>// src/App.vue — isi sementara, disusun penuh di lembar D</w:t>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&lt;h1&gt;Halaman Anda&lt;/h1&gt;</w:t>
            </w:r>
            <w:r>
              <w:br/>
            </w:r>
            <w:r>
              <w:rPr>
                <w:rFonts w:ascii="DejaVu Sans Mono" w:eastAsia="DejaVu Sans Mono" w:hAnsi="DejaVu Sans Mono" w:cs="DejaVu Sans Mono"/>
                <w:color w:val="E2E8F0"/>
                <w:sz w:val="17"/>
              </w:rPr>
              <w:t xml:space="preserve">  &lt;p&gt;Bagian halaman dipindahkan di lembar D.&lt;/p&gt;</w:t>
            </w:r>
            <w:r>
              <w:br/>
            </w:r>
            <w:r>
              <w:rPr>
                <w:rFonts w:ascii="DejaVu Sans Mono" w:eastAsia="DejaVu Sans Mono" w:hAnsi="DejaVu Sans Mono" w:cs="DejaVu Sans Mono"/>
                <w:color w:val="E2E8F0"/>
                <w:sz w:val="17"/>
              </w:rPr>
              <w:t>&lt;/template&gt;</w:t>
            </w:r>
          </w:p>
        </w:tc>
      </w:tr>
    </w:tbl>
    <w:p w14:paraId="301139A7" w14:textId="77777777" w:rsidR="00AB0343" w:rsidRDefault="00000000">
      <w:pPr>
        <w:keepNext/>
        <w:spacing w:before="160" w:after="60"/>
      </w:pPr>
      <w:proofErr w:type="gramStart"/>
      <w:r>
        <w:rPr>
          <w:rFonts w:cs="Carlito"/>
          <w:b/>
          <w:color w:val="003796"/>
        </w:rPr>
        <w:t>C.4  Berkas</w:t>
      </w:r>
      <w:proofErr w:type="gramEnd"/>
      <w:r>
        <w:rPr>
          <w:rFonts w:cs="Carlito"/>
          <w:b/>
          <w:color w:val="003796"/>
        </w:rPr>
        <w:t xml:space="preserve"> js/api.js dari Pertemuan 10 ikut pindah</w:t>
      </w:r>
    </w:p>
    <w:p w14:paraId="1FDD8387" w14:textId="77777777" w:rsidR="00AB0343" w:rsidRDefault="00000000">
      <w:r>
        <w:rPr>
          <w:rFonts w:cs="Carlito"/>
          <w:sz w:val="20"/>
        </w:rPr>
        <w:t>js/api.js ikut dipindahkan, bukan dibuang, dan isinya tidak diubah. Letaknya ditentukan bentuknya, bukan selera.</w:t>
      </w:r>
    </w:p>
    <w:tbl>
      <w:tblPr>
        <w:tblW w:w="9751" w:type="dxa"/>
        <w:jc w:val="center"/>
        <w:tblLayout w:type="fixed"/>
        <w:tblLook w:val="04A0" w:firstRow="1" w:lastRow="0" w:firstColumn="1" w:lastColumn="0" w:noHBand="0" w:noVBand="1"/>
      </w:tblPr>
      <w:tblGrid>
        <w:gridCol w:w="3600"/>
        <w:gridCol w:w="6151"/>
      </w:tblGrid>
      <w:tr w:rsidR="00AB0343" w14:paraId="4CE9867A"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00B8CF1" w14:textId="77777777" w:rsidR="00AB0343" w:rsidRDefault="00000000">
            <w:pPr>
              <w:spacing w:before="20" w:after="20"/>
            </w:pPr>
            <w:r>
              <w:rPr>
                <w:rFonts w:cs="Carlito"/>
                <w:b/>
                <w:color w:val="FFFFFF"/>
                <w:sz w:val="19"/>
              </w:rPr>
              <w:t>Bentuk berkas</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262AA430" w14:textId="77777777" w:rsidR="00AB0343" w:rsidRDefault="00000000">
            <w:pPr>
              <w:spacing w:before="20" w:after="20"/>
            </w:pPr>
            <w:r>
              <w:rPr>
                <w:rFonts w:cs="Carlito"/>
                <w:b/>
                <w:color w:val="FFFFFF"/>
                <w:sz w:val="19"/>
              </w:rPr>
              <w:t>Letaknya</w:t>
            </w:r>
          </w:p>
        </w:tc>
      </w:tr>
      <w:tr w:rsidR="00AB0343" w14:paraId="33061CDF"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5D8C346" w14:textId="77777777" w:rsidR="00AB0343" w:rsidRDefault="00000000">
            <w:pPr>
              <w:spacing w:before="20" w:after="20" w:line="252" w:lineRule="auto"/>
            </w:pPr>
            <w:r>
              <w:rPr>
                <w:rFonts w:cs="Carlito"/>
                <w:sz w:val="19"/>
              </w:rPr>
              <w:t>Kode JavaScript yang diimpor</w:t>
            </w:r>
          </w:p>
        </w:tc>
        <w:tc>
          <w:tcPr>
            <w:tcW w:w="6151" w:type="dxa"/>
            <w:tcBorders>
              <w:top w:val="single" w:sz="6" w:space="0" w:color="D8DEE9"/>
              <w:left w:val="single" w:sz="6" w:space="0" w:color="D8DEE9"/>
              <w:bottom w:val="single" w:sz="6" w:space="0" w:color="D8DEE9"/>
              <w:right w:val="single" w:sz="6" w:space="0" w:color="D8DEE9"/>
            </w:tcBorders>
          </w:tcPr>
          <w:p w14:paraId="57C81CCF" w14:textId="77777777" w:rsidR="00AB0343" w:rsidRDefault="00000000">
            <w:pPr>
              <w:spacing w:before="20" w:after="20" w:line="252" w:lineRule="auto"/>
            </w:pPr>
            <w:r>
              <w:rPr>
                <w:rFonts w:cs="Carlito"/>
                <w:sz w:val="19"/>
              </w:rPr>
              <w:t>src/</w:t>
            </w:r>
          </w:p>
        </w:tc>
      </w:tr>
      <w:tr w:rsidR="00AB0343" w14:paraId="301BD30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C8E7187" w14:textId="77777777" w:rsidR="00AB0343" w:rsidRDefault="00000000">
            <w:pPr>
              <w:spacing w:before="20" w:after="20" w:line="252" w:lineRule="auto"/>
            </w:pPr>
            <w:proofErr w:type="gramStart"/>
            <w:r>
              <w:rPr>
                <w:rFonts w:cs="Carlito"/>
                <w:sz w:val="19"/>
              </w:rPr>
              <w:t>Berkas .json</w:t>
            </w:r>
            <w:proofErr w:type="gramEnd"/>
            <w:r>
              <w:rPr>
                <w:rFonts w:cs="Carlito"/>
                <w:sz w:val="19"/>
              </w:rPr>
              <w:t xml:space="preserve"> statis</w:t>
            </w:r>
          </w:p>
        </w:tc>
        <w:tc>
          <w:tcPr>
            <w:tcW w:w="6151" w:type="dxa"/>
            <w:tcBorders>
              <w:top w:val="single" w:sz="6" w:space="0" w:color="D8DEE9"/>
              <w:left w:val="single" w:sz="6" w:space="0" w:color="D8DEE9"/>
              <w:bottom w:val="single" w:sz="6" w:space="0" w:color="D8DEE9"/>
              <w:right w:val="single" w:sz="6" w:space="0" w:color="D8DEE9"/>
            </w:tcBorders>
          </w:tcPr>
          <w:p w14:paraId="4FA60BB4" w14:textId="77777777" w:rsidR="00AB0343" w:rsidRDefault="00000000">
            <w:pPr>
              <w:spacing w:before="20" w:after="20" w:line="252" w:lineRule="auto"/>
            </w:pPr>
            <w:r>
              <w:rPr>
                <w:rFonts w:cs="Carlito"/>
                <w:sz w:val="19"/>
              </w:rPr>
              <w:t>public/</w:t>
            </w:r>
          </w:p>
        </w:tc>
      </w:tr>
      <w:tr w:rsidR="00AB0343" w14:paraId="31DEE0F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67C91AF" w14:textId="77777777" w:rsidR="00AB0343" w:rsidRDefault="00000000">
            <w:pPr>
              <w:spacing w:before="20" w:after="20" w:line="252" w:lineRule="auto"/>
            </w:pPr>
            <w:r>
              <w:rPr>
                <w:rFonts w:cs="Carlito"/>
                <w:sz w:val="19"/>
              </w:rPr>
              <w:t>Gambar yang dipakai di CSS</w:t>
            </w:r>
          </w:p>
        </w:tc>
        <w:tc>
          <w:tcPr>
            <w:tcW w:w="6151" w:type="dxa"/>
            <w:tcBorders>
              <w:top w:val="single" w:sz="6" w:space="0" w:color="D8DEE9"/>
              <w:left w:val="single" w:sz="6" w:space="0" w:color="D8DEE9"/>
              <w:bottom w:val="single" w:sz="6" w:space="0" w:color="D8DEE9"/>
              <w:right w:val="single" w:sz="6" w:space="0" w:color="D8DEE9"/>
            </w:tcBorders>
          </w:tcPr>
          <w:p w14:paraId="63EDB8FE" w14:textId="77777777" w:rsidR="00AB0343" w:rsidRDefault="00000000">
            <w:pPr>
              <w:spacing w:before="20" w:after="20" w:line="252" w:lineRule="auto"/>
            </w:pPr>
            <w:r>
              <w:rPr>
                <w:rFonts w:cs="Carlito"/>
                <w:sz w:val="19"/>
              </w:rPr>
              <w:t>public/</w:t>
            </w:r>
          </w:p>
        </w:tc>
      </w:tr>
      <w:tr w:rsidR="00AB0343" w14:paraId="7FE5C1B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E69EEED" w14:textId="77777777" w:rsidR="00AB0343" w:rsidRDefault="00000000">
            <w:pPr>
              <w:spacing w:before="20" w:after="20" w:line="252" w:lineRule="auto"/>
            </w:pPr>
            <w:r>
              <w:rPr>
                <w:rFonts w:cs="Carlito"/>
                <w:sz w:val="19"/>
              </w:rPr>
              <w:t>Gambar yang diimpor kode</w:t>
            </w:r>
          </w:p>
        </w:tc>
        <w:tc>
          <w:tcPr>
            <w:tcW w:w="6151" w:type="dxa"/>
            <w:tcBorders>
              <w:top w:val="single" w:sz="6" w:space="0" w:color="D8DEE9"/>
              <w:left w:val="single" w:sz="6" w:space="0" w:color="D8DEE9"/>
              <w:bottom w:val="single" w:sz="6" w:space="0" w:color="D8DEE9"/>
              <w:right w:val="single" w:sz="6" w:space="0" w:color="D8DEE9"/>
            </w:tcBorders>
          </w:tcPr>
          <w:p w14:paraId="50FFC999" w14:textId="77777777" w:rsidR="00AB0343" w:rsidRDefault="00000000">
            <w:pPr>
              <w:spacing w:before="20" w:after="20" w:line="252" w:lineRule="auto"/>
            </w:pPr>
            <w:r>
              <w:rPr>
                <w:rFonts w:cs="Carlito"/>
                <w:sz w:val="19"/>
              </w:rPr>
              <w:t>src/assets/</w:t>
            </w:r>
          </w:p>
        </w:tc>
      </w:tr>
    </w:tbl>
    <w:p w14:paraId="2C450F67" w14:textId="77777777" w:rsidR="00AB0343" w:rsidRDefault="00AB0343">
      <w:pPr>
        <w:spacing w:after="60"/>
      </w:pPr>
    </w:p>
    <w:p w14:paraId="706CA361" w14:textId="77777777" w:rsidR="00AB0343" w:rsidRDefault="00000000">
      <w:pPr>
        <w:keepNext/>
        <w:spacing w:before="160" w:after="60"/>
      </w:pPr>
      <w:proofErr w:type="gramStart"/>
      <w:r>
        <w:rPr>
          <w:rFonts w:cs="Carlito"/>
          <w:b/>
          <w:color w:val="003796"/>
        </w:rPr>
        <w:t>C.5  Hasil</w:t>
      </w:r>
      <w:proofErr w:type="gramEnd"/>
      <w:r>
        <w:rPr>
          <w:rFonts w:cs="Carlito"/>
          <w:b/>
          <w:color w:val="003796"/>
        </w:rPr>
        <w:t xml:space="preserve"> yang diminta dari lembar ini</w:t>
      </w:r>
    </w:p>
    <w:tbl>
      <w:tblPr>
        <w:tblW w:w="8901" w:type="dxa"/>
        <w:jc w:val="center"/>
        <w:tblLayout w:type="fixed"/>
        <w:tblLook w:val="04A0" w:firstRow="1" w:lastRow="0" w:firstColumn="1" w:lastColumn="0" w:noHBand="0" w:noVBand="1"/>
      </w:tblPr>
      <w:tblGrid>
        <w:gridCol w:w="2400"/>
        <w:gridCol w:w="3400"/>
        <w:gridCol w:w="3101"/>
      </w:tblGrid>
      <w:tr w:rsidR="00AB0343" w14:paraId="460E13D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2C4AC96"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E1DC325"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6D4354F" w14:textId="77777777" w:rsidR="00AB0343" w:rsidRDefault="00000000">
            <w:pPr>
              <w:spacing w:before="20" w:after="20"/>
            </w:pPr>
            <w:r>
              <w:rPr>
                <w:rFonts w:cs="Carlito"/>
                <w:b/>
                <w:color w:val="FFFFFF"/>
                <w:sz w:val="18"/>
              </w:rPr>
              <w:t>Hasil yang saya dapat</w:t>
            </w:r>
          </w:p>
        </w:tc>
      </w:tr>
      <w:tr w:rsidR="00AB0343" w14:paraId="3332A59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1C91A6" w14:textId="77777777" w:rsidR="00AB0343" w:rsidRDefault="00000000">
            <w:pPr>
              <w:spacing w:before="20" w:after="20" w:line="252" w:lineRule="auto"/>
            </w:pPr>
            <w:r>
              <w:rPr>
                <w:rFonts w:cs="Carlito"/>
                <w:sz w:val="18"/>
              </w:rPr>
              <w:t>Halaman di npm run dev</w:t>
            </w:r>
          </w:p>
        </w:tc>
        <w:tc>
          <w:tcPr>
            <w:tcW w:w="3400" w:type="dxa"/>
            <w:tcBorders>
              <w:top w:val="single" w:sz="6" w:space="0" w:color="D8DEE9"/>
              <w:left w:val="single" w:sz="6" w:space="0" w:color="D8DEE9"/>
              <w:bottom w:val="single" w:sz="6" w:space="0" w:color="D8DEE9"/>
              <w:right w:val="single" w:sz="6" w:space="0" w:color="D8DEE9"/>
            </w:tcBorders>
          </w:tcPr>
          <w:p w14:paraId="540C6605" w14:textId="77777777" w:rsidR="00AB0343" w:rsidRDefault="00000000">
            <w:pPr>
              <w:spacing w:before="20" w:after="20" w:line="252" w:lineRule="auto"/>
            </w:pPr>
            <w:r>
              <w:rPr>
                <w:rFonts w:cs="Carlito"/>
                <w:sz w:val="18"/>
              </w:rPr>
              <w:t>Terbuka tanpa galat; isinya masih sementara karena komponen disusun di lembar D</w:t>
            </w:r>
          </w:p>
        </w:tc>
        <w:tc>
          <w:tcPr>
            <w:tcW w:w="3101" w:type="dxa"/>
            <w:tcBorders>
              <w:top w:val="single" w:sz="6" w:space="0" w:color="D8DEE9"/>
              <w:left w:val="single" w:sz="6" w:space="0" w:color="D8DEE9"/>
              <w:bottom w:val="single" w:sz="6" w:space="0" w:color="D8DEE9"/>
              <w:right w:val="single" w:sz="6" w:space="0" w:color="D8DEE9"/>
            </w:tcBorders>
          </w:tcPr>
          <w:p w14:paraId="7AB2AA0D" w14:textId="625E1FF4" w:rsidR="00AB0343" w:rsidRDefault="004B33F1">
            <w:pPr>
              <w:spacing w:before="20" w:after="20" w:line="252" w:lineRule="auto"/>
            </w:pPr>
            <w:r>
              <w:rPr>
                <w:rFonts w:cs="Carlito"/>
                <w:sz w:val="18"/>
              </w:rPr>
              <w:t xml:space="preserve">Terbuka </w:t>
            </w:r>
            <w:proofErr w:type="spellStart"/>
            <w:r>
              <w:rPr>
                <w:rFonts w:cs="Carlito"/>
                <w:sz w:val="18"/>
              </w:rPr>
              <w:t>tanpa</w:t>
            </w:r>
            <w:proofErr w:type="spellEnd"/>
            <w:r>
              <w:rPr>
                <w:rFonts w:cs="Carlito"/>
                <w:sz w:val="18"/>
              </w:rPr>
              <w:t xml:space="preserve"> </w:t>
            </w:r>
            <w:proofErr w:type="spellStart"/>
            <w:r>
              <w:rPr>
                <w:rFonts w:cs="Carlito"/>
                <w:sz w:val="18"/>
              </w:rPr>
              <w:t>galat</w:t>
            </w:r>
            <w:proofErr w:type="spellEnd"/>
          </w:p>
        </w:tc>
      </w:tr>
      <w:tr w:rsidR="00AB0343" w14:paraId="577188F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906746F" w14:textId="77777777" w:rsidR="00AB0343" w:rsidRDefault="00000000">
            <w:pPr>
              <w:spacing w:before="20" w:after="20" w:line="252" w:lineRule="auto"/>
            </w:pPr>
            <w:r>
              <w:rPr>
                <w:rFonts w:cs="Carlito"/>
                <w:sz w:val="18"/>
              </w:rPr>
              <w:t>Berkas contoh Vite</w:t>
            </w:r>
          </w:p>
        </w:tc>
        <w:tc>
          <w:tcPr>
            <w:tcW w:w="3400" w:type="dxa"/>
            <w:tcBorders>
              <w:top w:val="single" w:sz="6" w:space="0" w:color="D8DEE9"/>
              <w:left w:val="single" w:sz="6" w:space="0" w:color="D8DEE9"/>
              <w:bottom w:val="single" w:sz="6" w:space="0" w:color="D8DEE9"/>
              <w:right w:val="single" w:sz="6" w:space="0" w:color="D8DEE9"/>
            </w:tcBorders>
          </w:tcPr>
          <w:p w14:paraId="47AD881C" w14:textId="77777777" w:rsidR="00AB0343" w:rsidRDefault="00000000">
            <w:pPr>
              <w:spacing w:before="20" w:after="20" w:line="252" w:lineRule="auto"/>
            </w:pPr>
            <w:r>
              <w:rPr>
                <w:rFonts w:cs="Carlito"/>
                <w:sz w:val="18"/>
              </w:rPr>
              <w:t>Sudah dihapus seluruhnya</w:t>
            </w:r>
          </w:p>
        </w:tc>
        <w:tc>
          <w:tcPr>
            <w:tcW w:w="3101" w:type="dxa"/>
            <w:tcBorders>
              <w:top w:val="single" w:sz="6" w:space="0" w:color="D8DEE9"/>
              <w:left w:val="single" w:sz="6" w:space="0" w:color="D8DEE9"/>
              <w:bottom w:val="single" w:sz="6" w:space="0" w:color="D8DEE9"/>
              <w:right w:val="single" w:sz="6" w:space="0" w:color="D8DEE9"/>
            </w:tcBorders>
          </w:tcPr>
          <w:p w14:paraId="674B8671" w14:textId="672A254F" w:rsidR="00AB0343" w:rsidRDefault="004B33F1">
            <w:pPr>
              <w:spacing w:before="20" w:after="20" w:line="252" w:lineRule="auto"/>
            </w:pPr>
            <w:proofErr w:type="spellStart"/>
            <w:r>
              <w:t>sudah</w:t>
            </w:r>
            <w:proofErr w:type="spellEnd"/>
          </w:p>
        </w:tc>
      </w:tr>
      <w:tr w:rsidR="00AB0343" w14:paraId="16B6DAC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99F9B55" w14:textId="77777777" w:rsidR="00AB0343" w:rsidRDefault="00000000">
            <w:pPr>
              <w:spacing w:before="20" w:after="20" w:line="252" w:lineRule="auto"/>
            </w:pPr>
            <w:r>
              <w:rPr>
                <w:rFonts w:cs="Carlito"/>
                <w:sz w:val="18"/>
              </w:rPr>
              <w:lastRenderedPageBreak/>
              <w:t>Data</w:t>
            </w:r>
          </w:p>
        </w:tc>
        <w:tc>
          <w:tcPr>
            <w:tcW w:w="3400" w:type="dxa"/>
            <w:tcBorders>
              <w:top w:val="single" w:sz="6" w:space="0" w:color="D8DEE9"/>
              <w:left w:val="single" w:sz="6" w:space="0" w:color="D8DEE9"/>
              <w:bottom w:val="single" w:sz="6" w:space="0" w:color="D8DEE9"/>
              <w:right w:val="single" w:sz="6" w:space="0" w:color="D8DEE9"/>
            </w:tcBorders>
          </w:tcPr>
          <w:p w14:paraId="3B16E98A" w14:textId="77777777" w:rsidR="00AB0343" w:rsidRDefault="00000000">
            <w:pPr>
              <w:spacing w:before="20" w:after="20" w:line="252" w:lineRule="auto"/>
            </w:pPr>
            <w:r>
              <w:rPr>
                <w:rFonts w:cs="Carlito"/>
                <w:sz w:val="18"/>
              </w:rPr>
              <w:t>Ada di src/data.js dan dipakai halaman</w:t>
            </w:r>
          </w:p>
        </w:tc>
        <w:tc>
          <w:tcPr>
            <w:tcW w:w="3101" w:type="dxa"/>
            <w:tcBorders>
              <w:top w:val="single" w:sz="6" w:space="0" w:color="D8DEE9"/>
              <w:left w:val="single" w:sz="6" w:space="0" w:color="D8DEE9"/>
              <w:bottom w:val="single" w:sz="6" w:space="0" w:color="D8DEE9"/>
              <w:right w:val="single" w:sz="6" w:space="0" w:color="D8DEE9"/>
            </w:tcBorders>
          </w:tcPr>
          <w:p w14:paraId="790A2EEB" w14:textId="5B167DF3" w:rsidR="00AB0343" w:rsidRDefault="004B33F1">
            <w:pPr>
              <w:spacing w:before="20" w:after="20" w:line="252" w:lineRule="auto"/>
            </w:pPr>
            <w:proofErr w:type="spellStart"/>
            <w:r>
              <w:t>ya</w:t>
            </w:r>
            <w:proofErr w:type="spellEnd"/>
          </w:p>
        </w:tc>
      </w:tr>
      <w:tr w:rsidR="00AB0343" w14:paraId="0974FED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FF37288" w14:textId="77777777" w:rsidR="00AB0343" w:rsidRDefault="00000000">
            <w:pPr>
              <w:spacing w:before="20" w:after="20" w:line="252" w:lineRule="auto"/>
            </w:pPr>
            <w:r>
              <w:rPr>
                <w:rFonts w:cs="Carlito"/>
                <w:sz w:val="18"/>
              </w:rPr>
              <w:t>Tampilan diubah?</w:t>
            </w:r>
          </w:p>
        </w:tc>
        <w:tc>
          <w:tcPr>
            <w:tcW w:w="3400" w:type="dxa"/>
            <w:tcBorders>
              <w:top w:val="single" w:sz="6" w:space="0" w:color="D8DEE9"/>
              <w:left w:val="single" w:sz="6" w:space="0" w:color="D8DEE9"/>
              <w:bottom w:val="single" w:sz="6" w:space="0" w:color="D8DEE9"/>
              <w:right w:val="single" w:sz="6" w:space="0" w:color="D8DEE9"/>
            </w:tcBorders>
          </w:tcPr>
          <w:p w14:paraId="397DC9BC" w14:textId="77777777" w:rsidR="00AB0343" w:rsidRDefault="00000000">
            <w:pPr>
              <w:spacing w:before="20" w:after="20" w:line="252" w:lineRule="auto"/>
            </w:pPr>
            <w:r>
              <w:rPr>
                <w:rFonts w:cs="Carlito"/>
                <w:sz w:val="18"/>
              </w:rPr>
              <w:t>Tidak — token dan CSS P04–P06 apa adanya</w:t>
            </w:r>
          </w:p>
        </w:tc>
        <w:tc>
          <w:tcPr>
            <w:tcW w:w="3101" w:type="dxa"/>
            <w:tcBorders>
              <w:top w:val="single" w:sz="6" w:space="0" w:color="D8DEE9"/>
              <w:left w:val="single" w:sz="6" w:space="0" w:color="D8DEE9"/>
              <w:bottom w:val="single" w:sz="6" w:space="0" w:color="D8DEE9"/>
              <w:right w:val="single" w:sz="6" w:space="0" w:color="D8DEE9"/>
            </w:tcBorders>
          </w:tcPr>
          <w:p w14:paraId="29B114BA" w14:textId="327DF5D7" w:rsidR="00AB0343" w:rsidRDefault="004B33F1">
            <w:pPr>
              <w:spacing w:before="20" w:after="20" w:line="252" w:lineRule="auto"/>
            </w:pPr>
            <w:proofErr w:type="spellStart"/>
            <w:r>
              <w:t>ya</w:t>
            </w:r>
            <w:proofErr w:type="spellEnd"/>
          </w:p>
        </w:tc>
      </w:tr>
    </w:tbl>
    <w:p w14:paraId="6861145B" w14:textId="77777777" w:rsidR="00AB0343" w:rsidRDefault="00AB0343">
      <w:pPr>
        <w:spacing w:after="60"/>
      </w:pPr>
    </w:p>
    <w:p w14:paraId="6F56E53C" w14:textId="77777777" w:rsidR="00AB0343" w:rsidRDefault="00AB0343">
      <w:pPr>
        <w:spacing w:after="60"/>
      </w:pPr>
    </w:p>
    <w:tbl>
      <w:tblPr>
        <w:tblW w:w="0" w:type="auto"/>
        <w:tblLook w:val="04A0" w:firstRow="1" w:lastRow="0" w:firstColumn="1" w:lastColumn="0" w:noHBand="0" w:noVBand="1"/>
      </w:tblPr>
      <w:tblGrid>
        <w:gridCol w:w="9752"/>
      </w:tblGrid>
      <w:tr w:rsidR="006A70FE" w14:paraId="225C6C82" w14:textId="77777777">
        <w:tc>
          <w:tcPr>
            <w:tcW w:w="9752" w:type="dxa"/>
            <w:shd w:val="clear" w:color="auto" w:fill="003796"/>
          </w:tcPr>
          <w:p w14:paraId="73A52A80" w14:textId="77777777" w:rsidR="006A70FE" w:rsidRDefault="00000000">
            <w:pPr>
              <w:spacing w:before="40" w:after="40"/>
            </w:pPr>
            <w:proofErr w:type="gramStart"/>
            <w:r>
              <w:rPr>
                <w:rFonts w:cs="Carlito"/>
                <w:b/>
                <w:color w:val="FFFFFF"/>
              </w:rPr>
              <w:t>▌  SIMPAN</w:t>
            </w:r>
            <w:proofErr w:type="gramEnd"/>
            <w:r>
              <w:rPr>
                <w:rFonts w:cs="Carlito"/>
                <w:b/>
                <w:color w:val="FFFFFF"/>
              </w:rPr>
              <w:t xml:space="preserve"> KE GIT — SETELAH LEMBAR C</w:t>
            </w:r>
          </w:p>
        </w:tc>
      </w:tr>
    </w:tbl>
    <w:p w14:paraId="4EBB826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3F8EDA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A85A433" w14:textId="77777777"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aset P11 dipindahkan apa adanya</w:t>
            </w:r>
          </w:p>
        </w:tc>
      </w:tr>
    </w:tbl>
    <w:p w14:paraId="3FC1F131" w14:textId="77777777" w:rsidR="00AB0343" w:rsidRDefault="00AB0343">
      <w:pPr>
        <w:spacing w:after="60"/>
      </w:pPr>
    </w:p>
    <w:p w14:paraId="0E4EB042"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7BCC8414"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6FF3E4A1" w14:textId="77777777" w:rsidR="00AB0343" w:rsidRDefault="00000000">
      <w:r>
        <w:rPr>
          <w:rFonts w:cs="Carlito"/>
          <w:sz w:val="20"/>
        </w:rPr>
        <w:t>Cara memastikan: buka halaman lewat npm run dev, lalu bandingkan dengan halaman P11 Anda. Warna, huruf, dan jaraknya harus sama.</w:t>
      </w:r>
    </w:p>
    <w:tbl>
      <w:tblPr>
        <w:tblW w:w="0" w:type="auto"/>
        <w:tblLook w:val="04A0" w:firstRow="1" w:lastRow="0" w:firstColumn="1" w:lastColumn="0" w:noHBand="0" w:noVBand="1"/>
      </w:tblPr>
      <w:tblGrid>
        <w:gridCol w:w="1701"/>
        <w:gridCol w:w="794"/>
        <w:gridCol w:w="7257"/>
      </w:tblGrid>
      <w:tr w:rsidR="00AB0343" w14:paraId="69A2629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A96EDF2"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B3347B1"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951FEA2" w14:textId="77777777" w:rsidR="00AB0343" w:rsidRDefault="00000000">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15AC4D17" w14:textId="77777777" w:rsidR="00AB0343" w:rsidRDefault="00000000">
      <w:pPr>
        <w:spacing w:after="160"/>
        <w:jc w:val="center"/>
      </w:pPr>
      <w:r>
        <w:rPr>
          <w:rFonts w:cs="Carlito"/>
          <w:i/>
          <w:color w:val="5A6080"/>
          <w:sz w:val="17"/>
        </w:rPr>
        <w:t>Lembar D — Memecah halaman menjadi empat komponen</w:t>
      </w:r>
    </w:p>
    <w:p w14:paraId="0E161ADD" w14:textId="77777777" w:rsidR="00AB0343" w:rsidRDefault="00AB0343">
      <w:pPr>
        <w:spacing w:after="60"/>
      </w:pPr>
    </w:p>
    <w:tbl>
      <w:tblPr>
        <w:tblW w:w="0" w:type="auto"/>
        <w:tblLook w:val="04A0" w:firstRow="1" w:lastRow="0" w:firstColumn="1" w:lastColumn="0" w:noHBand="0" w:noVBand="1"/>
      </w:tblPr>
      <w:tblGrid>
        <w:gridCol w:w="9752"/>
      </w:tblGrid>
      <w:tr w:rsidR="00AB0343" w14:paraId="0F4D16E9" w14:textId="77777777">
        <w:tc>
          <w:tcPr>
            <w:tcW w:w="9752" w:type="dxa"/>
            <w:shd w:val="clear" w:color="auto" w:fill="003796"/>
          </w:tcPr>
          <w:p w14:paraId="011149E9" w14:textId="77777777" w:rsidR="00AB0343" w:rsidRDefault="00000000">
            <w:pPr>
              <w:spacing w:before="40" w:after="40"/>
            </w:pPr>
            <w:proofErr w:type="gramStart"/>
            <w:r>
              <w:rPr>
                <w:rFonts w:cs="Carlito"/>
                <w:b/>
                <w:color w:val="FFFFFF"/>
              </w:rPr>
              <w:t>▌  SATU</w:t>
            </w:r>
            <w:proofErr w:type="gramEnd"/>
            <w:r>
              <w:rPr>
                <w:rFonts w:cs="Carlito"/>
                <w:b/>
                <w:color w:val="FFFFFF"/>
              </w:rPr>
              <w:t xml:space="preserve"> KOMPONEN, SATU BAGIAN HALAMAN</w:t>
            </w:r>
          </w:p>
        </w:tc>
      </w:tr>
    </w:tbl>
    <w:p w14:paraId="1B74A304" w14:textId="77777777" w:rsidR="00AB0343" w:rsidRDefault="00AB0343">
      <w:pPr>
        <w:spacing w:after="60"/>
      </w:pPr>
    </w:p>
    <w:p w14:paraId="649EA289" w14:textId="77777777" w:rsidR="00AB0343" w:rsidRDefault="00000000">
      <w:r>
        <w:rPr>
          <w:rFonts w:cs="Carlito"/>
          <w:sz w:val="20"/>
        </w:rPr>
        <w:t>Bagian halaman yang sudah ada di layar menjadi satu berkas. Aturannya sama dengan waktu memecah JavaScript di Pertemuan 11 — hanya bentuk berkasnya yang berbeda.</w:t>
      </w:r>
    </w:p>
    <w:p w14:paraId="34CE4E4E" w14:textId="77777777" w:rsidR="00AB0343" w:rsidRDefault="00AB0343">
      <w:pPr>
        <w:spacing w:after="60"/>
      </w:pPr>
    </w:p>
    <w:p w14:paraId="699ED11D" w14:textId="77777777" w:rsidR="00AB0343" w:rsidRDefault="00000000">
      <w:pPr>
        <w:keepNext/>
        <w:spacing w:before="160" w:after="60"/>
      </w:pPr>
      <w:proofErr w:type="gramStart"/>
      <w:r>
        <w:rPr>
          <w:rFonts w:cs="Carlito"/>
          <w:b/>
          <w:color w:val="003796"/>
        </w:rPr>
        <w:t>D.0  Empat</w:t>
      </w:r>
      <w:proofErr w:type="gramEnd"/>
      <w:r>
        <w:rPr>
          <w:rFonts w:cs="Carlito"/>
          <w:b/>
          <w:color w:val="003796"/>
        </w:rPr>
        <w:t xml:space="preserve"> langkah, satu komponen setiap langkah</w:t>
      </w:r>
    </w:p>
    <w:p w14:paraId="0CC92A04" w14:textId="77777777" w:rsidR="00AB0343" w:rsidRDefault="00000000">
      <w:r>
        <w:rPr>
          <w:rFonts w:cs="Carlito"/>
          <w:sz w:val="20"/>
        </w:rPr>
        <w:t>Kerjakan berurutan dan simpan setiap langkah. Empat komponen sekaligus memang lebih cepat, tetapi bila halaman mendadak kosong Anda tidak akan tahu komponen mana penyebabnya.</w:t>
      </w:r>
    </w:p>
    <w:p w14:paraId="1C5DA52F" w14:textId="77777777" w:rsidR="00AB0343" w:rsidRDefault="00000000">
      <w:r>
        <w:t>Langkah 1 — KepalaProfil.vue. Pindahkan bagian identitas dari profil.html, pasang di App.vue seperti D.3, lalu periksa: nama dan peran muncul, Console bersih.</w:t>
      </w:r>
      <w:r>
        <w:br/>
        <w:t>Langkah 2 — TombolFilter.vue. Pindahkan deretan tombol kategori. Periksa: tombol yang aktif berpindah saat diklik. Daftar belum ikut menyaring — itu wajar, DaftarProyek.vue belum ada.</w:t>
      </w:r>
      <w:r>
        <w:br/>
        <w:t>Langkah 3 — DaftarProyek.vue. Pindahkan daftar kartu beserta penyaringannya. Periksa: tiga kartu tampil, dan klik tombol kategori benar-benar menyaring.</w:t>
      </w:r>
      <w:r>
        <w:br/>
        <w:t>Langkah 4 — FormKontak.vue. Pindahkan formulir kontak. Periksa: huruf yang Anda ketik tetap ada di kotak, dan tombol kirim mengosongkannya tanpa memuat ulang halaman.</w:t>
      </w:r>
    </w:p>
    <w:p w14:paraId="4F96CBB9" w14:textId="77777777" w:rsidR="00AB0343" w:rsidRDefault="00000000">
      <w:pPr>
        <w:keepNext/>
        <w:spacing w:before="160" w:after="60"/>
      </w:pPr>
      <w:proofErr w:type="gramStart"/>
      <w:r>
        <w:rPr>
          <w:rFonts w:cs="Carlito"/>
          <w:b/>
          <w:color w:val="003796"/>
        </w:rPr>
        <w:t>D.1  Empat</w:t>
      </w:r>
      <w:proofErr w:type="gramEnd"/>
      <w:r>
        <w:rPr>
          <w:rFonts w:cs="Carlito"/>
          <w:b/>
          <w:color w:val="003796"/>
        </w:rPr>
        <w:t xml:space="preserve"> komponen dan tanggung jawabnya</w:t>
      </w:r>
    </w:p>
    <w:tbl>
      <w:tblPr>
        <w:tblW w:w="8901" w:type="dxa"/>
        <w:jc w:val="center"/>
        <w:tblLayout w:type="fixed"/>
        <w:tblLook w:val="04A0" w:firstRow="1" w:lastRow="0" w:firstColumn="1" w:lastColumn="0" w:noHBand="0" w:noVBand="1"/>
      </w:tblPr>
      <w:tblGrid>
        <w:gridCol w:w="2400"/>
        <w:gridCol w:w="3400"/>
        <w:gridCol w:w="3101"/>
      </w:tblGrid>
      <w:tr w:rsidR="00AB0343" w14:paraId="6757AE8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7125544"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55E0278" w14:textId="77777777" w:rsidR="00AB0343" w:rsidRDefault="00000000">
            <w:pPr>
              <w:spacing w:before="20" w:after="20"/>
            </w:pPr>
            <w:r>
              <w:rPr>
                <w:rFonts w:cs="Carlito"/>
                <w:b/>
                <w:color w:val="FFFFFF"/>
                <w:sz w:val="18"/>
              </w:rPr>
              <w:t>Bagian halaman yang dipindahkan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2919D98" w14:textId="77777777" w:rsidR="00AB0343" w:rsidRDefault="00000000">
            <w:pPr>
              <w:spacing w:before="20" w:after="20"/>
            </w:pPr>
            <w:r>
              <w:rPr>
                <w:rFonts w:cs="Carlito"/>
                <w:b/>
                <w:color w:val="FFFFFF"/>
                <w:sz w:val="18"/>
              </w:rPr>
              <w:t>Data yang dipakainya</w:t>
            </w:r>
          </w:p>
        </w:tc>
      </w:tr>
      <w:tr w:rsidR="00AB0343" w14:paraId="0364A81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D04B5D"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36E7F718" w14:textId="77777777" w:rsidR="00AB0343" w:rsidRDefault="00000000">
            <w:pPr>
              <w:spacing w:before="20" w:after="20" w:line="252" w:lineRule="auto"/>
            </w:pPr>
            <w:r>
              <w:rPr>
                <w:rFonts w:cs="Carlito"/>
                <w:sz w:val="18"/>
              </w:rPr>
              <w:t>Bagian identitas di atas halaman</w:t>
            </w:r>
          </w:p>
        </w:tc>
        <w:tc>
          <w:tcPr>
            <w:tcW w:w="3101" w:type="dxa"/>
            <w:tcBorders>
              <w:top w:val="single" w:sz="6" w:space="0" w:color="D8DEE9"/>
              <w:left w:val="single" w:sz="6" w:space="0" w:color="D8DEE9"/>
              <w:bottom w:val="single" w:sz="6" w:space="0" w:color="D8DEE9"/>
              <w:right w:val="single" w:sz="6" w:space="0" w:color="D8DEE9"/>
            </w:tcBorders>
          </w:tcPr>
          <w:p w14:paraId="7BFF120E" w14:textId="77777777" w:rsidR="00AB0343" w:rsidRDefault="00000000">
            <w:pPr>
              <w:spacing w:before="20" w:after="20" w:line="252" w:lineRule="auto"/>
            </w:pPr>
            <w:r>
              <w:rPr>
                <w:rFonts w:cs="Carlito"/>
                <w:sz w:val="18"/>
              </w:rPr>
              <w:t>props profil dari App.vue</w:t>
            </w:r>
          </w:p>
        </w:tc>
      </w:tr>
      <w:tr w:rsidR="00AB0343" w14:paraId="0CF28B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791175A"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2439BCDA" w14:textId="77777777" w:rsidR="00AB0343" w:rsidRDefault="00000000">
            <w:pPr>
              <w:spacing w:before="20" w:after="20" w:line="252" w:lineRule="auto"/>
            </w:pPr>
            <w:r>
              <w:rPr>
                <w:rFonts w:cs="Carlito"/>
                <w:sz w:val="18"/>
              </w:rPr>
              <w:t>Deretan tombol kategori</w:t>
            </w:r>
          </w:p>
        </w:tc>
        <w:tc>
          <w:tcPr>
            <w:tcW w:w="3101" w:type="dxa"/>
            <w:tcBorders>
              <w:top w:val="single" w:sz="6" w:space="0" w:color="D8DEE9"/>
              <w:left w:val="single" w:sz="6" w:space="0" w:color="D8DEE9"/>
              <w:bottom w:val="single" w:sz="6" w:space="0" w:color="D8DEE9"/>
              <w:right w:val="single" w:sz="6" w:space="0" w:color="D8DEE9"/>
            </w:tcBorders>
          </w:tcPr>
          <w:p w14:paraId="560EB2EA" w14:textId="77777777" w:rsidR="00AB0343" w:rsidRDefault="00000000">
            <w:pPr>
              <w:spacing w:before="20" w:after="20" w:line="252" w:lineRule="auto"/>
            </w:pPr>
            <w:r>
              <w:rPr>
                <w:rFonts w:cs="Carlito"/>
                <w:sz w:val="18"/>
              </w:rPr>
              <w:t>state bersama</w:t>
            </w:r>
          </w:p>
        </w:tc>
      </w:tr>
      <w:tr w:rsidR="00AB0343" w14:paraId="171F05F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EF09E5"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205B6744" w14:textId="77777777" w:rsidR="00AB0343" w:rsidRDefault="00000000">
            <w:pPr>
              <w:spacing w:before="20" w:after="20" w:line="252" w:lineRule="auto"/>
            </w:pPr>
            <w:r>
              <w:rPr>
                <w:rFonts w:cs="Carlito"/>
                <w:sz w:val="18"/>
              </w:rPr>
              <w:t>Daftar kartu proyek</w:t>
            </w:r>
          </w:p>
        </w:tc>
        <w:tc>
          <w:tcPr>
            <w:tcW w:w="3101" w:type="dxa"/>
            <w:tcBorders>
              <w:top w:val="single" w:sz="6" w:space="0" w:color="D8DEE9"/>
              <w:left w:val="single" w:sz="6" w:space="0" w:color="D8DEE9"/>
              <w:bottom w:val="single" w:sz="6" w:space="0" w:color="D8DEE9"/>
              <w:right w:val="single" w:sz="6" w:space="0" w:color="D8DEE9"/>
            </w:tcBorders>
          </w:tcPr>
          <w:p w14:paraId="6D9563B5" w14:textId="77777777" w:rsidR="00AB0343" w:rsidRDefault="00000000">
            <w:pPr>
              <w:spacing w:before="20" w:after="20" w:line="252" w:lineRule="auto"/>
            </w:pPr>
            <w:r>
              <w:rPr>
                <w:rFonts w:cs="Carlito"/>
                <w:sz w:val="18"/>
              </w:rPr>
              <w:t>state bersama</w:t>
            </w:r>
          </w:p>
        </w:tc>
      </w:tr>
      <w:tr w:rsidR="00AB0343" w14:paraId="7373A6F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C340409"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128B8F0F" w14:textId="77777777" w:rsidR="00AB0343" w:rsidRDefault="00000000">
            <w:pPr>
              <w:spacing w:before="20" w:after="20" w:line="252" w:lineRule="auto"/>
            </w:pPr>
            <w:r>
              <w:rPr>
                <w:rFonts w:cs="Carlito"/>
                <w:sz w:val="18"/>
              </w:rPr>
              <w:t>Formulir kontak</w:t>
            </w:r>
          </w:p>
        </w:tc>
        <w:tc>
          <w:tcPr>
            <w:tcW w:w="3101" w:type="dxa"/>
            <w:tcBorders>
              <w:top w:val="single" w:sz="6" w:space="0" w:color="D8DEE9"/>
              <w:left w:val="single" w:sz="6" w:space="0" w:color="D8DEE9"/>
              <w:bottom w:val="single" w:sz="6" w:space="0" w:color="D8DEE9"/>
              <w:right w:val="single" w:sz="6" w:space="0" w:color="D8DEE9"/>
            </w:tcBorders>
          </w:tcPr>
          <w:p w14:paraId="0EFBF85C" w14:textId="77777777" w:rsidR="00AB0343" w:rsidRDefault="00000000">
            <w:pPr>
              <w:spacing w:before="20" w:after="20" w:line="252" w:lineRule="auto"/>
            </w:pPr>
            <w:r>
              <w:rPr>
                <w:rFonts w:cs="Carlito"/>
                <w:sz w:val="18"/>
              </w:rPr>
              <w:t>ref lokal di komponennya (isi form)</w:t>
            </w:r>
          </w:p>
        </w:tc>
      </w:tr>
    </w:tbl>
    <w:p w14:paraId="36D8CE0F" w14:textId="77777777" w:rsidR="00AB0343" w:rsidRDefault="00AB0343">
      <w:pPr>
        <w:spacing w:after="60"/>
      </w:pPr>
    </w:p>
    <w:p w14:paraId="3665F32F" w14:textId="77777777" w:rsidR="00AB0343" w:rsidRDefault="00000000">
      <w:pPr>
        <w:keepNext/>
        <w:spacing w:before="160" w:after="60"/>
      </w:pPr>
      <w:proofErr w:type="gramStart"/>
      <w:r>
        <w:rPr>
          <w:rFonts w:cs="Carlito"/>
          <w:b/>
          <w:color w:val="003796"/>
        </w:rPr>
        <w:t>D.2  Padanan</w:t>
      </w:r>
      <w:proofErr w:type="gramEnd"/>
      <w:r>
        <w:rPr>
          <w:rFonts w:cs="Carlito"/>
          <w:b/>
          <w:color w:val="003796"/>
        </w:rPr>
        <w:t xml:space="preserve"> yang sudah Anda kenal</w:t>
      </w:r>
    </w:p>
    <w:p w14:paraId="002F34D5" w14:textId="77777777" w:rsidR="00AB0343" w:rsidRDefault="00000000">
      <w:r>
        <w:rPr>
          <w:rFonts w:cs="Carlito"/>
          <w:sz w:val="20"/>
        </w:rPr>
        <w:t>Tidak ada gagasan baru di tabel ini. Yang berubah hanya cara menuliskannya.</w:t>
      </w:r>
    </w:p>
    <w:tbl>
      <w:tblPr>
        <w:tblW w:w="9751" w:type="dxa"/>
        <w:jc w:val="center"/>
        <w:tblLayout w:type="fixed"/>
        <w:tblLook w:val="04A0" w:firstRow="1" w:lastRow="0" w:firstColumn="1" w:lastColumn="0" w:noHBand="0" w:noVBand="1"/>
      </w:tblPr>
      <w:tblGrid>
        <w:gridCol w:w="3600"/>
        <w:gridCol w:w="6151"/>
      </w:tblGrid>
      <w:tr w:rsidR="00AB0343" w14:paraId="63BF3DAF"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E0A924B" w14:textId="77777777" w:rsidR="00AB0343" w:rsidRDefault="00000000">
            <w:pPr>
              <w:spacing w:before="20" w:after="20"/>
            </w:pPr>
            <w:r>
              <w:rPr>
                <w:rFonts w:cs="Carlito"/>
                <w:b/>
                <w:color w:val="FFFFFF"/>
                <w:sz w:val="19"/>
              </w:rPr>
              <w:t>Yang Anda tulis di P08–P11</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669B0297" w14:textId="77777777" w:rsidR="00AB0343" w:rsidRDefault="00000000">
            <w:pPr>
              <w:spacing w:before="20" w:after="20"/>
            </w:pPr>
            <w:r>
              <w:rPr>
                <w:rFonts w:cs="Carlito"/>
                <w:b/>
                <w:color w:val="FFFFFF"/>
                <w:sz w:val="19"/>
              </w:rPr>
              <w:t>Bentuknya di Vue</w:t>
            </w:r>
          </w:p>
        </w:tc>
      </w:tr>
      <w:tr w:rsidR="00AB0343" w14:paraId="7C8FEB68"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AAE52D1" w14:textId="77777777" w:rsidR="00AB0343" w:rsidRDefault="00000000">
            <w:pPr>
              <w:spacing w:before="20" w:after="20" w:line="252" w:lineRule="auto"/>
            </w:pPr>
            <w:r>
              <w:rPr>
                <w:rFonts w:cs="Carlito"/>
                <w:sz w:val="19"/>
              </w:rPr>
              <w:t>daftarProyek.map(...) lalu ditempel</w:t>
            </w:r>
          </w:p>
        </w:tc>
        <w:tc>
          <w:tcPr>
            <w:tcW w:w="6151" w:type="dxa"/>
            <w:tcBorders>
              <w:top w:val="single" w:sz="6" w:space="0" w:color="D8DEE9"/>
              <w:left w:val="single" w:sz="6" w:space="0" w:color="D8DEE9"/>
              <w:bottom w:val="single" w:sz="6" w:space="0" w:color="D8DEE9"/>
              <w:right w:val="single" w:sz="6" w:space="0" w:color="D8DEE9"/>
            </w:tcBorders>
          </w:tcPr>
          <w:p w14:paraId="4CABF983" w14:textId="77777777" w:rsidR="00AB0343" w:rsidRDefault="00000000">
            <w:pPr>
              <w:spacing w:before="20" w:after="20" w:line="252" w:lineRule="auto"/>
            </w:pPr>
            <w:r>
              <w:rPr>
                <w:rFonts w:cs="Carlito"/>
                <w:sz w:val="19"/>
              </w:rPr>
              <w:t xml:space="preserve">v-for="proyek in </w:t>
            </w:r>
            <w:proofErr w:type="gramStart"/>
            <w:r>
              <w:rPr>
                <w:rFonts w:cs="Carlito"/>
                <w:sz w:val="19"/>
              </w:rPr>
              <w:t>state.daftarProyek</w:t>
            </w:r>
            <w:proofErr w:type="gramEnd"/>
            <w:r>
              <w:rPr>
                <w:rFonts w:cs="Carlito"/>
                <w:sz w:val="19"/>
              </w:rPr>
              <w:t>"</w:t>
            </w:r>
          </w:p>
        </w:tc>
      </w:tr>
      <w:tr w:rsidR="00AB0343" w14:paraId="2E86C00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846E64C" w14:textId="77777777" w:rsidR="00AB0343" w:rsidRDefault="00000000">
            <w:pPr>
              <w:spacing w:before="20" w:after="20" w:line="252" w:lineRule="auto"/>
            </w:pPr>
            <w:r>
              <w:rPr>
                <w:rFonts w:cs="Carlito"/>
                <w:sz w:val="19"/>
              </w:rPr>
              <w:t>filter saat tombol diklik</w:t>
            </w:r>
          </w:p>
        </w:tc>
        <w:tc>
          <w:tcPr>
            <w:tcW w:w="6151" w:type="dxa"/>
            <w:tcBorders>
              <w:top w:val="single" w:sz="6" w:space="0" w:color="D8DEE9"/>
              <w:left w:val="single" w:sz="6" w:space="0" w:color="D8DEE9"/>
              <w:bottom w:val="single" w:sz="6" w:space="0" w:color="D8DEE9"/>
              <w:right w:val="single" w:sz="6" w:space="0" w:color="D8DEE9"/>
            </w:tcBorders>
          </w:tcPr>
          <w:p w14:paraId="12FDD2A5" w14:textId="77777777" w:rsidR="00AB0343" w:rsidRDefault="00000000">
            <w:pPr>
              <w:spacing w:before="20" w:after="20" w:line="252" w:lineRule="auto"/>
            </w:pPr>
            <w:r>
              <w:rPr>
                <w:rFonts w:cs="Carlito"/>
                <w:sz w:val="19"/>
              </w:rPr>
              <w:t>v-if atau daftar terhitung</w:t>
            </w:r>
          </w:p>
        </w:tc>
      </w:tr>
      <w:tr w:rsidR="00AB0343" w14:paraId="2A93700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281E6AD" w14:textId="77777777" w:rsidR="00AB0343" w:rsidRDefault="00000000">
            <w:pPr>
              <w:spacing w:before="20" w:after="20" w:line="252" w:lineRule="auto"/>
            </w:pPr>
            <w:r>
              <w:rPr>
                <w:rFonts w:cs="Carlito"/>
                <w:sz w:val="19"/>
              </w:rPr>
              <w:t>textContent = nilai</w:t>
            </w:r>
          </w:p>
        </w:tc>
        <w:tc>
          <w:tcPr>
            <w:tcW w:w="6151" w:type="dxa"/>
            <w:tcBorders>
              <w:top w:val="single" w:sz="6" w:space="0" w:color="D8DEE9"/>
              <w:left w:val="single" w:sz="6" w:space="0" w:color="D8DEE9"/>
              <w:bottom w:val="single" w:sz="6" w:space="0" w:color="D8DEE9"/>
              <w:right w:val="single" w:sz="6" w:space="0" w:color="D8DEE9"/>
            </w:tcBorders>
          </w:tcPr>
          <w:p w14:paraId="4C7B2050" w14:textId="77777777" w:rsidR="00AB0343" w:rsidRDefault="00000000">
            <w:pPr>
              <w:spacing w:before="20" w:after="20" w:line="252" w:lineRule="auto"/>
            </w:pPr>
            <w:proofErr w:type="gramStart"/>
            <w:r>
              <w:rPr>
                <w:rFonts w:cs="Carlito"/>
                <w:sz w:val="19"/>
              </w:rPr>
              <w:t>{{ nilai</w:t>
            </w:r>
            <w:proofErr w:type="gramEnd"/>
            <w:r>
              <w:rPr>
                <w:rFonts w:cs="Carlito"/>
                <w:sz w:val="19"/>
              </w:rPr>
              <w:t xml:space="preserve"> }}</w:t>
            </w:r>
          </w:p>
        </w:tc>
      </w:tr>
      <w:tr w:rsidR="00AB0343" w14:paraId="435C2FE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53CF07D" w14:textId="77777777" w:rsidR="00AB0343" w:rsidRDefault="00000000">
            <w:pPr>
              <w:spacing w:before="20" w:after="20" w:line="252" w:lineRule="auto"/>
            </w:pPr>
            <w:proofErr w:type="gramStart"/>
            <w:r>
              <w:rPr>
                <w:rFonts w:cs="Carlito"/>
                <w:sz w:val="19"/>
              </w:rPr>
              <w:t>setAttribute(</w:t>
            </w:r>
            <w:proofErr w:type="gramEnd"/>
            <w:r>
              <w:rPr>
                <w:rFonts w:cs="Carlito"/>
                <w:sz w:val="19"/>
              </w:rPr>
              <w:t>"src", ...)</w:t>
            </w:r>
          </w:p>
        </w:tc>
        <w:tc>
          <w:tcPr>
            <w:tcW w:w="6151" w:type="dxa"/>
            <w:tcBorders>
              <w:top w:val="single" w:sz="6" w:space="0" w:color="D8DEE9"/>
              <w:left w:val="single" w:sz="6" w:space="0" w:color="D8DEE9"/>
              <w:bottom w:val="single" w:sz="6" w:space="0" w:color="D8DEE9"/>
              <w:right w:val="single" w:sz="6" w:space="0" w:color="D8DEE9"/>
            </w:tcBorders>
          </w:tcPr>
          <w:p w14:paraId="3DE2DD9A" w14:textId="77777777" w:rsidR="00AB0343" w:rsidRDefault="00000000">
            <w:pPr>
              <w:spacing w:before="20" w:after="20" w:line="252" w:lineRule="auto"/>
            </w:pPr>
            <w:r>
              <w:rPr>
                <w:rFonts w:cs="Carlito"/>
                <w:sz w:val="19"/>
              </w:rPr>
              <w:t>:src="..."</w:t>
            </w:r>
          </w:p>
        </w:tc>
      </w:tr>
      <w:tr w:rsidR="00AB0343" w14:paraId="160582E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2A61A97" w14:textId="77777777" w:rsidR="00AB0343" w:rsidRDefault="00000000">
            <w:pPr>
              <w:spacing w:before="20" w:after="20" w:line="252" w:lineRule="auto"/>
            </w:pPr>
            <w:proofErr w:type="gramStart"/>
            <w:r>
              <w:rPr>
                <w:rFonts w:cs="Carlito"/>
                <w:sz w:val="19"/>
              </w:rPr>
              <w:t>addEventListener(</w:t>
            </w:r>
            <w:proofErr w:type="gramEnd"/>
            <w:r>
              <w:rPr>
                <w:rFonts w:cs="Carlito"/>
                <w:sz w:val="19"/>
              </w:rPr>
              <w:t>"click", ...)</w:t>
            </w:r>
          </w:p>
        </w:tc>
        <w:tc>
          <w:tcPr>
            <w:tcW w:w="6151" w:type="dxa"/>
            <w:tcBorders>
              <w:top w:val="single" w:sz="6" w:space="0" w:color="D8DEE9"/>
              <w:left w:val="single" w:sz="6" w:space="0" w:color="D8DEE9"/>
              <w:bottom w:val="single" w:sz="6" w:space="0" w:color="D8DEE9"/>
              <w:right w:val="single" w:sz="6" w:space="0" w:color="D8DEE9"/>
            </w:tcBorders>
          </w:tcPr>
          <w:p w14:paraId="7956E7BF" w14:textId="77777777" w:rsidR="00AB0343" w:rsidRDefault="00000000">
            <w:pPr>
              <w:spacing w:before="20" w:after="20" w:line="252" w:lineRule="auto"/>
            </w:pPr>
            <w:r>
              <w:rPr>
                <w:rFonts w:cs="Carlito"/>
                <w:sz w:val="19"/>
              </w:rPr>
              <w:t>@click="..."</w:t>
            </w:r>
          </w:p>
        </w:tc>
      </w:tr>
      <w:tr w:rsidR="00AB0343" w14:paraId="134FA3D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C7A81D8" w14:textId="77777777" w:rsidR="00AB0343" w:rsidRDefault="00000000">
            <w:pPr>
              <w:spacing w:before="20" w:after="20" w:line="252" w:lineRule="auto"/>
            </w:pPr>
            <w:r>
              <w:rPr>
                <w:rFonts w:cs="Carlito"/>
                <w:sz w:val="19"/>
              </w:rPr>
              <w:t>Membaca input.value</w:t>
            </w:r>
          </w:p>
        </w:tc>
        <w:tc>
          <w:tcPr>
            <w:tcW w:w="6151" w:type="dxa"/>
            <w:tcBorders>
              <w:top w:val="single" w:sz="6" w:space="0" w:color="D8DEE9"/>
              <w:left w:val="single" w:sz="6" w:space="0" w:color="D8DEE9"/>
              <w:bottom w:val="single" w:sz="6" w:space="0" w:color="D8DEE9"/>
              <w:right w:val="single" w:sz="6" w:space="0" w:color="D8DEE9"/>
            </w:tcBorders>
          </w:tcPr>
          <w:p w14:paraId="32D43DB2" w14:textId="77777777" w:rsidR="00AB0343" w:rsidRDefault="00000000">
            <w:pPr>
              <w:spacing w:before="20" w:after="20" w:line="252" w:lineRule="auto"/>
            </w:pPr>
            <w:r>
              <w:rPr>
                <w:rFonts w:cs="Carlito"/>
                <w:sz w:val="19"/>
              </w:rPr>
              <w:t>v-model="..."</w:t>
            </w:r>
          </w:p>
        </w:tc>
      </w:tr>
      <w:tr w:rsidR="00AB0343" w14:paraId="28AA919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14C4DB5" w14:textId="77777777" w:rsidR="00AB0343" w:rsidRDefault="00000000">
            <w:pPr>
              <w:spacing w:before="20" w:after="20" w:line="252" w:lineRule="auto"/>
            </w:pPr>
            <w:proofErr w:type="gramStart"/>
            <w:r>
              <w:rPr>
                <w:rFonts w:cs="Carlito"/>
                <w:sz w:val="19"/>
              </w:rPr>
              <w:t>Wajib :key</w:t>
            </w:r>
            <w:proofErr w:type="gramEnd"/>
            <w:r>
              <w:rPr>
                <w:rFonts w:cs="Carlito"/>
                <w:sz w:val="19"/>
              </w:rPr>
              <w:t xml:space="preserve"> berisi id unik</w:t>
            </w:r>
          </w:p>
        </w:tc>
        <w:tc>
          <w:tcPr>
            <w:tcW w:w="6151" w:type="dxa"/>
            <w:tcBorders>
              <w:top w:val="single" w:sz="6" w:space="0" w:color="D8DEE9"/>
              <w:left w:val="single" w:sz="6" w:space="0" w:color="D8DEE9"/>
              <w:bottom w:val="single" w:sz="6" w:space="0" w:color="D8DEE9"/>
              <w:right w:val="single" w:sz="6" w:space="0" w:color="D8DEE9"/>
            </w:tcBorders>
          </w:tcPr>
          <w:p w14:paraId="174E0F38" w14:textId="77777777" w:rsidR="00AB0343" w:rsidRDefault="00000000">
            <w:pPr>
              <w:spacing w:before="20" w:after="20" w:line="252" w:lineRule="auto"/>
            </w:pPr>
            <w:r>
              <w:rPr>
                <w:rFonts w:cs="Carlito"/>
                <w:sz w:val="19"/>
              </w:rPr>
              <w:t xml:space="preserve">v-for="proyek in </w:t>
            </w:r>
            <w:proofErr w:type="gramStart"/>
            <w:r>
              <w:rPr>
                <w:rFonts w:cs="Carlito"/>
                <w:sz w:val="19"/>
              </w:rPr>
              <w:t>state.daftarProyek" :key</w:t>
            </w:r>
            <w:proofErr w:type="gramEnd"/>
            <w:r>
              <w:rPr>
                <w:rFonts w:cs="Carlito"/>
                <w:sz w:val="19"/>
              </w:rPr>
              <w:t>="proyek.id" — tambahkan dulu id unik pada setiap butir di src/data.js, karena data P08 belum punya id</w:t>
            </w:r>
          </w:p>
        </w:tc>
      </w:tr>
    </w:tbl>
    <w:p w14:paraId="329F2053" w14:textId="77777777" w:rsidR="00AB0343" w:rsidRDefault="00AB0343">
      <w:pPr>
        <w:spacing w:after="60"/>
      </w:pPr>
    </w:p>
    <w:p w14:paraId="1DA7CFEB" w14:textId="77777777" w:rsidR="00AB0343" w:rsidRDefault="00000000">
      <w:pPr>
        <w:keepNext/>
        <w:spacing w:before="160" w:after="60"/>
      </w:pPr>
      <w:proofErr w:type="gramStart"/>
      <w:r>
        <w:rPr>
          <w:rFonts w:cs="Carlito"/>
          <w:b/>
          <w:color w:val="003796"/>
        </w:rPr>
        <w:t>D.3  Data</w:t>
      </w:r>
      <w:proofErr w:type="gramEnd"/>
      <w:r>
        <w:rPr>
          <w:rFonts w:cs="Carlito"/>
          <w:b/>
          <w:color w:val="003796"/>
        </w:rPr>
        <w:t xml:space="preserve"> dari induk ke anak lewat props</w:t>
      </w:r>
    </w:p>
    <w:p w14:paraId="49E033F3" w14:textId="77777777" w:rsidR="00AB0343" w:rsidRDefault="00000000">
      <w:r>
        <w:rPr>
          <w:rFonts w:cs="Carlito"/>
          <w:sz w:val="20"/>
        </w:rPr>
        <w:t>Hanya KepalaProfil yang menerima props, supaya tidak ada dua mekanisme yang harus dicerna sekaligus. Sisanya memakai state bersama.</w:t>
      </w:r>
    </w:p>
    <w:tbl>
      <w:tblPr>
        <w:tblW w:w="0" w:type="auto"/>
        <w:tblLayout w:type="fixed"/>
        <w:tblLook w:val="04A0" w:firstRow="1" w:lastRow="0" w:firstColumn="1" w:lastColumn="0" w:noHBand="0" w:noVBand="1"/>
      </w:tblPr>
      <w:tblGrid>
        <w:gridCol w:w="9751"/>
      </w:tblGrid>
      <w:tr w:rsidR="006A70FE" w14:paraId="61E036F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935D95A" w14:textId="77777777" w:rsidR="006A70FE" w:rsidRDefault="00000000">
            <w:pPr>
              <w:spacing w:after="0" w:line="240" w:lineRule="auto"/>
            </w:pPr>
            <w:r>
              <w:rPr>
                <w:rFonts w:ascii="DejaVu Sans Mono" w:eastAsia="DejaVu Sans Mono" w:hAnsi="DejaVu Sans Mono" w:cs="DejaVu Sans Mono"/>
                <w:color w:val="E2E8F0"/>
                <w:sz w:val="17"/>
              </w:rPr>
              <w:lastRenderedPageBreak/>
              <w:t>// src/components/KepalaProfil.vue</w:t>
            </w:r>
            <w:r>
              <w:br/>
            </w:r>
            <w:r>
              <w:rPr>
                <w:rFonts w:ascii="DejaVu Sans Mono" w:eastAsia="DejaVu Sans Mono" w:hAnsi="DejaVu Sans Mono" w:cs="DejaVu Sans Mono"/>
                <w:color w:val="E2E8F0"/>
                <w:sz w:val="17"/>
              </w:rPr>
              <w:t>&lt;script setup&gt;</w:t>
            </w:r>
            <w:r>
              <w:br/>
            </w:r>
            <w:r>
              <w:rPr>
                <w:rFonts w:ascii="DejaVu Sans Mono" w:eastAsia="DejaVu Sans Mono" w:hAnsi="DejaVu Sans Mono" w:cs="DejaVu Sans Mono"/>
                <w:color w:val="E2E8F0"/>
                <w:sz w:val="17"/>
              </w:rPr>
              <w:t>const props = defineProps({</w:t>
            </w:r>
            <w:r>
              <w:br/>
            </w:r>
            <w:r>
              <w:rPr>
                <w:rFonts w:ascii="DejaVu Sans Mono" w:eastAsia="DejaVu Sans Mono" w:hAnsi="DejaVu Sans Mono" w:cs="DejaVu Sans Mono"/>
                <w:color w:val="E2E8F0"/>
                <w:sz w:val="17"/>
              </w:rPr>
              <w:t xml:space="preserve">  profil: { type: Object, required: true },</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&lt;/script&gt;</w:t>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 props.profil.nama }}&lt;/h1&gt;</w:t>
            </w:r>
            <w:r>
              <w:br/>
            </w:r>
            <w:r>
              <w:rPr>
                <w:rFonts w:ascii="DejaVu Sans Mono" w:eastAsia="DejaVu Sans Mono" w:hAnsi="DejaVu Sans Mono" w:cs="DejaVu Sans Mono"/>
                <w:color w:val="E2E8F0"/>
                <w:sz w:val="17"/>
              </w:rPr>
              <w:t xml:space="preserve">  &lt;p&gt;{{ props.profil.peran }}&lt;/p&gt;</w:t>
            </w:r>
            <w:r>
              <w:br/>
            </w:r>
            <w:r>
              <w:rPr>
                <w:rFonts w:ascii="DejaVu Sans Mono" w:eastAsia="DejaVu Sans Mono" w:hAnsi="DejaVu Sans Mono" w:cs="DejaVu Sans Mono"/>
                <w:color w:val="E2E8F0"/>
                <w:sz w:val="17"/>
              </w:rPr>
              <w:t>&lt;/template&gt;</w:t>
            </w:r>
            <w:r>
              <w:br/>
            </w:r>
            <w:r>
              <w:br/>
            </w:r>
            <w:r>
              <w:rPr>
                <w:rFonts w:ascii="DejaVu Sans Mono" w:eastAsia="DejaVu Sans Mono" w:hAnsi="DejaVu Sans Mono" w:cs="DejaVu Sans Mono"/>
                <w:color w:val="E2E8F0"/>
                <w:sz w:val="17"/>
              </w:rPr>
              <w:t>// src/App.vue — tanpa empat baris impor ini Vue hanya memberi peringatan</w:t>
            </w:r>
            <w:r>
              <w:br/>
            </w:r>
            <w:r>
              <w:rPr>
                <w:rFonts w:ascii="DejaVu Sans Mono" w:eastAsia="DejaVu Sans Mono" w:hAnsi="DejaVu Sans Mono" w:cs="DejaVu Sans Mono"/>
                <w:color w:val="E2E8F0"/>
                <w:sz w:val="17"/>
              </w:rPr>
              <w:t>// "Failed to resolve component" dan halaman tampil kosong</w:t>
            </w:r>
            <w:r>
              <w:br/>
            </w:r>
            <w:r>
              <w:rPr>
                <w:rFonts w:ascii="DejaVu Sans Mono" w:eastAsia="DejaVu Sans Mono" w:hAnsi="DejaVu Sans Mono" w:cs="DejaVu Sans Mono"/>
                <w:color w:val="E2E8F0"/>
                <w:sz w:val="17"/>
              </w:rPr>
              <w:t>import KepalaProfil from './components/KepalaProfil.vue'</w:t>
            </w:r>
            <w:r>
              <w:br/>
            </w:r>
            <w:r>
              <w:rPr>
                <w:rFonts w:ascii="DejaVu Sans Mono" w:eastAsia="DejaVu Sans Mono" w:hAnsi="DejaVu Sans Mono" w:cs="DejaVu Sans Mono"/>
                <w:color w:val="E2E8F0"/>
                <w:sz w:val="17"/>
              </w:rPr>
              <w:t>import TombolFilter from './components/TombolFilter.vue'</w:t>
            </w:r>
            <w:r>
              <w:br/>
            </w:r>
            <w:r>
              <w:rPr>
                <w:rFonts w:ascii="DejaVu Sans Mono" w:eastAsia="DejaVu Sans Mono" w:hAnsi="DejaVu Sans Mono" w:cs="DejaVu Sans Mono"/>
                <w:color w:val="E2E8F0"/>
                <w:sz w:val="17"/>
              </w:rPr>
              <w:t>import DaftarProyek from './components/DaftarProyek.vue'</w:t>
            </w:r>
            <w:r>
              <w:br/>
            </w:r>
            <w:r>
              <w:rPr>
                <w:rFonts w:ascii="DejaVu Sans Mono" w:eastAsia="DejaVu Sans Mono" w:hAnsi="DejaVu Sans Mono" w:cs="DejaVu Sans Mono"/>
                <w:color w:val="E2E8F0"/>
                <w:sz w:val="17"/>
              </w:rPr>
              <w:t>import FormKontak from './components/FormKontak.vue'</w:t>
            </w:r>
            <w:r>
              <w:br/>
            </w:r>
            <w:r>
              <w:br/>
            </w:r>
            <w:r>
              <w:rPr>
                <w:rFonts w:ascii="DejaVu Sans Mono" w:eastAsia="DejaVu Sans Mono" w:hAnsi="DejaVu Sans Mono" w:cs="DejaVu Sans Mono"/>
                <w:color w:val="E2E8F0"/>
                <w:sz w:val="17"/>
              </w:rPr>
              <w:t>const identitas = { nama: 'Nama Anda', peran: 'Mahasiswa Informatika' }</w:t>
            </w:r>
            <w:r>
              <w:br/>
            </w:r>
            <w:r>
              <w:rPr>
                <w:rFonts w:ascii="DejaVu Sans Mono" w:eastAsia="DejaVu Sans Mono" w:hAnsi="DejaVu Sans Mono" w:cs="DejaVu Sans Mono"/>
                <w:color w:val="E2E8F0"/>
                <w:sz w:val="17"/>
              </w:rPr>
              <w:t>&lt;KepalaProfil :profil="identitas" /&gt;</w:t>
            </w:r>
            <w:r>
              <w:br/>
            </w:r>
            <w:r>
              <w:rPr>
                <w:rFonts w:ascii="DejaVu Sans Mono" w:eastAsia="DejaVu Sans Mono" w:hAnsi="DejaVu Sans Mono" w:cs="DejaVu Sans Mono"/>
                <w:color w:val="E2E8F0"/>
                <w:sz w:val="17"/>
              </w:rPr>
              <w:t>&lt;TombolFilter /&gt; &lt;DaftarProyek /&gt; &lt;FormKontak /&gt;</w:t>
            </w:r>
          </w:p>
        </w:tc>
      </w:tr>
    </w:tbl>
    <w:p w14:paraId="71AAC4A7"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1BA5AF4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F4729B6"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8180C73"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DA26FBE" w14:textId="77777777" w:rsidR="00AB0343" w:rsidRDefault="00000000">
            <w:pPr>
              <w:spacing w:before="20" w:after="20"/>
            </w:pPr>
            <w:r>
              <w:rPr>
                <w:rFonts w:cs="Carlito"/>
                <w:b/>
                <w:color w:val="FFFFFF"/>
                <w:sz w:val="18"/>
              </w:rPr>
              <w:t>Hasil yang saya dapat</w:t>
            </w:r>
          </w:p>
        </w:tc>
      </w:tr>
      <w:tr w:rsidR="00AB0343" w14:paraId="7D96A39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E4310AA" w14:textId="77777777" w:rsidR="00AB0343" w:rsidRDefault="00000000">
            <w:pPr>
              <w:spacing w:before="20" w:after="20" w:line="252" w:lineRule="auto"/>
            </w:pPr>
            <w:r>
              <w:rPr>
                <w:rFonts w:cs="Carlito"/>
                <w:sz w:val="18"/>
              </w:rPr>
              <w:t>Empat komponen</w:t>
            </w:r>
          </w:p>
        </w:tc>
        <w:tc>
          <w:tcPr>
            <w:tcW w:w="3400" w:type="dxa"/>
            <w:tcBorders>
              <w:top w:val="single" w:sz="6" w:space="0" w:color="D8DEE9"/>
              <w:left w:val="single" w:sz="6" w:space="0" w:color="D8DEE9"/>
              <w:bottom w:val="single" w:sz="6" w:space="0" w:color="D8DEE9"/>
              <w:right w:val="single" w:sz="6" w:space="0" w:color="D8DEE9"/>
            </w:tcBorders>
          </w:tcPr>
          <w:p w14:paraId="2DE30E9E" w14:textId="77777777" w:rsidR="00AB0343" w:rsidRDefault="00000000">
            <w:pPr>
              <w:spacing w:before="20" w:after="20" w:line="252" w:lineRule="auto"/>
            </w:pPr>
            <w:r>
              <w:rPr>
                <w:rFonts w:cs="Carlito"/>
                <w:sz w:val="18"/>
              </w:rPr>
              <w:t xml:space="preserve">Satu </w:t>
            </w:r>
            <w:proofErr w:type="gramStart"/>
            <w:r>
              <w:rPr>
                <w:rFonts w:cs="Carlito"/>
                <w:sz w:val="18"/>
              </w:rPr>
              <w:t>berkas .vue</w:t>
            </w:r>
            <w:proofErr w:type="gramEnd"/>
            <w:r>
              <w:rPr>
                <w:rFonts w:cs="Carlito"/>
                <w:sz w:val="18"/>
              </w:rPr>
              <w:t xml:space="preserve"> untuk setiap bagian halaman</w:t>
            </w:r>
          </w:p>
        </w:tc>
        <w:tc>
          <w:tcPr>
            <w:tcW w:w="3101" w:type="dxa"/>
            <w:tcBorders>
              <w:top w:val="single" w:sz="6" w:space="0" w:color="D8DEE9"/>
              <w:left w:val="single" w:sz="6" w:space="0" w:color="D8DEE9"/>
              <w:bottom w:val="single" w:sz="6" w:space="0" w:color="D8DEE9"/>
              <w:right w:val="single" w:sz="6" w:space="0" w:color="D8DEE9"/>
            </w:tcBorders>
          </w:tcPr>
          <w:p w14:paraId="7AB49A76" w14:textId="2A0E3EE3" w:rsidR="00AB0343" w:rsidRDefault="00257188">
            <w:pPr>
              <w:spacing w:before="20" w:after="20" w:line="252" w:lineRule="auto"/>
            </w:pPr>
            <w:r>
              <w:rPr>
                <w:rFonts w:cs="Carlito"/>
                <w:sz w:val="18"/>
              </w:rPr>
              <w:t xml:space="preserve">Satu </w:t>
            </w:r>
            <w:proofErr w:type="spellStart"/>
            <w:proofErr w:type="gramStart"/>
            <w:r>
              <w:rPr>
                <w:rFonts w:cs="Carlito"/>
                <w:sz w:val="18"/>
              </w:rPr>
              <w:t>berkas</w:t>
            </w:r>
            <w:proofErr w:type="spellEnd"/>
            <w:r>
              <w:rPr>
                <w:rFonts w:cs="Carlito"/>
                <w:sz w:val="18"/>
              </w:rPr>
              <w:t xml:space="preserve"> .</w:t>
            </w:r>
            <w:proofErr w:type="spellStart"/>
            <w:r>
              <w:rPr>
                <w:rFonts w:cs="Carlito"/>
                <w:sz w:val="18"/>
              </w:rPr>
              <w:t>vue</w:t>
            </w:r>
            <w:proofErr w:type="spellEnd"/>
            <w:proofErr w:type="gramEnd"/>
            <w:r>
              <w:rPr>
                <w:rFonts w:cs="Carlito"/>
                <w:sz w:val="18"/>
              </w:rPr>
              <w:t xml:space="preserve"> </w:t>
            </w:r>
            <w:proofErr w:type="spellStart"/>
            <w:r>
              <w:rPr>
                <w:rFonts w:cs="Carlito"/>
                <w:sz w:val="18"/>
              </w:rPr>
              <w:t>untuk</w:t>
            </w:r>
            <w:proofErr w:type="spellEnd"/>
            <w:r>
              <w:rPr>
                <w:rFonts w:cs="Carlito"/>
                <w:sz w:val="18"/>
              </w:rPr>
              <w:t xml:space="preserve"> </w:t>
            </w:r>
            <w:proofErr w:type="spellStart"/>
            <w:r>
              <w:rPr>
                <w:rFonts w:cs="Carlito"/>
                <w:sz w:val="18"/>
              </w:rPr>
              <w:t>setiap</w:t>
            </w:r>
            <w:proofErr w:type="spellEnd"/>
            <w:r>
              <w:rPr>
                <w:rFonts w:cs="Carlito"/>
                <w:sz w:val="18"/>
              </w:rPr>
              <w:t xml:space="preserve"> </w:t>
            </w:r>
            <w:proofErr w:type="spellStart"/>
            <w:r>
              <w:rPr>
                <w:rFonts w:cs="Carlito"/>
                <w:sz w:val="18"/>
              </w:rPr>
              <w:t>bagian</w:t>
            </w:r>
            <w:proofErr w:type="spellEnd"/>
            <w:r>
              <w:rPr>
                <w:rFonts w:cs="Carlito"/>
                <w:sz w:val="18"/>
              </w:rPr>
              <w:t xml:space="preserve"> </w:t>
            </w:r>
            <w:proofErr w:type="spellStart"/>
            <w:r>
              <w:rPr>
                <w:rFonts w:cs="Carlito"/>
                <w:sz w:val="18"/>
              </w:rPr>
              <w:t>halaman</w:t>
            </w:r>
            <w:proofErr w:type="spellEnd"/>
          </w:p>
        </w:tc>
      </w:tr>
      <w:tr w:rsidR="00AB0343" w14:paraId="714B610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0FBCE4" w14:textId="77777777" w:rsidR="00AB0343" w:rsidRDefault="00000000">
            <w:pPr>
              <w:spacing w:before="20" w:after="20" w:line="252" w:lineRule="auto"/>
            </w:pPr>
            <w:r>
              <w:rPr>
                <w:rFonts w:cs="Carlito"/>
                <w:sz w:val="18"/>
              </w:rPr>
              <w:t>props KepalaProfil</w:t>
            </w:r>
          </w:p>
        </w:tc>
        <w:tc>
          <w:tcPr>
            <w:tcW w:w="3400" w:type="dxa"/>
            <w:tcBorders>
              <w:top w:val="single" w:sz="6" w:space="0" w:color="D8DEE9"/>
              <w:left w:val="single" w:sz="6" w:space="0" w:color="D8DEE9"/>
              <w:bottom w:val="single" w:sz="6" w:space="0" w:color="D8DEE9"/>
              <w:right w:val="single" w:sz="6" w:space="0" w:color="D8DEE9"/>
            </w:tcBorders>
          </w:tcPr>
          <w:p w14:paraId="51CE3E3C" w14:textId="77777777" w:rsidR="00AB0343" w:rsidRDefault="00000000">
            <w:pPr>
              <w:spacing w:before="20" w:after="20" w:line="252" w:lineRule="auto"/>
            </w:pPr>
            <w:r>
              <w:rPr>
                <w:rFonts w:cs="Carlito"/>
                <w:sz w:val="18"/>
              </w:rPr>
              <w:t xml:space="preserve">Terisi dari App.vue </w:t>
            </w:r>
            <w:proofErr w:type="gramStart"/>
            <w:r>
              <w:rPr>
                <w:rFonts w:cs="Carlito"/>
                <w:sz w:val="18"/>
              </w:rPr>
              <w:t>lewat :profil</w:t>
            </w:r>
            <w:proofErr w:type="gramEnd"/>
            <w:r>
              <w:rPr>
                <w:rFonts w:cs="Carlito"/>
                <w:sz w:val="18"/>
              </w:rPr>
              <w:t>="identitas"</w:t>
            </w:r>
          </w:p>
        </w:tc>
        <w:tc>
          <w:tcPr>
            <w:tcW w:w="3101" w:type="dxa"/>
            <w:tcBorders>
              <w:top w:val="single" w:sz="6" w:space="0" w:color="D8DEE9"/>
              <w:left w:val="single" w:sz="6" w:space="0" w:color="D8DEE9"/>
              <w:bottom w:val="single" w:sz="6" w:space="0" w:color="D8DEE9"/>
              <w:right w:val="single" w:sz="6" w:space="0" w:color="D8DEE9"/>
            </w:tcBorders>
          </w:tcPr>
          <w:p w14:paraId="7036619B" w14:textId="17DE4BDA" w:rsidR="00AB0343" w:rsidRDefault="00257188">
            <w:pPr>
              <w:spacing w:before="20" w:after="20" w:line="252" w:lineRule="auto"/>
            </w:pPr>
            <w:proofErr w:type="spellStart"/>
            <w:r>
              <w:rPr>
                <w:rFonts w:cs="Carlito"/>
                <w:sz w:val="18"/>
              </w:rPr>
              <w:t>Terisi</w:t>
            </w:r>
            <w:proofErr w:type="spellEnd"/>
            <w:r>
              <w:rPr>
                <w:rFonts w:cs="Carlito"/>
                <w:sz w:val="18"/>
              </w:rPr>
              <w:t xml:space="preserve"> </w:t>
            </w:r>
            <w:proofErr w:type="spellStart"/>
            <w:r>
              <w:rPr>
                <w:rFonts w:cs="Carlito"/>
                <w:sz w:val="18"/>
              </w:rPr>
              <w:t>dari</w:t>
            </w:r>
            <w:proofErr w:type="spellEnd"/>
            <w:r>
              <w:rPr>
                <w:rFonts w:cs="Carlito"/>
                <w:sz w:val="18"/>
              </w:rPr>
              <w:t xml:space="preserve"> </w:t>
            </w:r>
            <w:proofErr w:type="spellStart"/>
            <w:r>
              <w:rPr>
                <w:rFonts w:cs="Carlito"/>
                <w:sz w:val="18"/>
              </w:rPr>
              <w:t>App.vue</w:t>
            </w:r>
            <w:proofErr w:type="spellEnd"/>
            <w:r>
              <w:rPr>
                <w:rFonts w:cs="Carlito"/>
                <w:sz w:val="18"/>
              </w:rPr>
              <w:t xml:space="preserve"> </w:t>
            </w:r>
            <w:proofErr w:type="spellStart"/>
            <w:proofErr w:type="gramStart"/>
            <w:r>
              <w:rPr>
                <w:rFonts w:cs="Carlito"/>
                <w:sz w:val="18"/>
              </w:rPr>
              <w:t>lewat</w:t>
            </w:r>
            <w:proofErr w:type="spellEnd"/>
            <w:r>
              <w:rPr>
                <w:rFonts w:cs="Carlito"/>
                <w:sz w:val="18"/>
              </w:rPr>
              <w:t xml:space="preserve"> :</w:t>
            </w:r>
            <w:proofErr w:type="spellStart"/>
            <w:r>
              <w:rPr>
                <w:rFonts w:cs="Carlito"/>
                <w:sz w:val="18"/>
              </w:rPr>
              <w:t>profil</w:t>
            </w:r>
            <w:proofErr w:type="spellEnd"/>
            <w:proofErr w:type="gramEnd"/>
            <w:r>
              <w:rPr>
                <w:rFonts w:cs="Carlito"/>
                <w:sz w:val="18"/>
              </w:rPr>
              <w:t>="</w:t>
            </w:r>
            <w:proofErr w:type="spellStart"/>
            <w:r>
              <w:rPr>
                <w:rFonts w:cs="Carlito"/>
                <w:sz w:val="18"/>
              </w:rPr>
              <w:t>identitas</w:t>
            </w:r>
            <w:proofErr w:type="spellEnd"/>
            <w:r>
              <w:rPr>
                <w:rFonts w:cs="Carlito"/>
                <w:sz w:val="18"/>
              </w:rPr>
              <w:t>"</w:t>
            </w:r>
          </w:p>
        </w:tc>
      </w:tr>
      <w:tr w:rsidR="00AB0343" w14:paraId="22FFCCE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D65522" w14:textId="77777777" w:rsidR="00AB0343" w:rsidRDefault="00000000">
            <w:pPr>
              <w:spacing w:before="20" w:after="20" w:line="252" w:lineRule="auto"/>
            </w:pPr>
            <w:r>
              <w:rPr>
                <w:rFonts w:cs="Carlito"/>
                <w:sz w:val="18"/>
              </w:rPr>
              <w:t>props diubah dari anak?</w:t>
            </w:r>
          </w:p>
        </w:tc>
        <w:tc>
          <w:tcPr>
            <w:tcW w:w="3400" w:type="dxa"/>
            <w:tcBorders>
              <w:top w:val="single" w:sz="6" w:space="0" w:color="D8DEE9"/>
              <w:left w:val="single" w:sz="6" w:space="0" w:color="D8DEE9"/>
              <w:bottom w:val="single" w:sz="6" w:space="0" w:color="D8DEE9"/>
              <w:right w:val="single" w:sz="6" w:space="0" w:color="D8DEE9"/>
            </w:tcBorders>
          </w:tcPr>
          <w:p w14:paraId="008CE27B" w14:textId="77777777" w:rsidR="00AB0343" w:rsidRDefault="00000000">
            <w:pPr>
              <w:spacing w:before="20" w:after="20" w:line="252" w:lineRule="auto"/>
            </w:pPr>
            <w:r>
              <w:rPr>
                <w:rFonts w:cs="Carlito"/>
                <w:sz w:val="18"/>
              </w:rPr>
              <w:t>Tidak — anak hanya membaca</w:t>
            </w:r>
          </w:p>
        </w:tc>
        <w:tc>
          <w:tcPr>
            <w:tcW w:w="3101" w:type="dxa"/>
            <w:tcBorders>
              <w:top w:val="single" w:sz="6" w:space="0" w:color="D8DEE9"/>
              <w:left w:val="single" w:sz="6" w:space="0" w:color="D8DEE9"/>
              <w:bottom w:val="single" w:sz="6" w:space="0" w:color="D8DEE9"/>
              <w:right w:val="single" w:sz="6" w:space="0" w:color="D8DEE9"/>
            </w:tcBorders>
          </w:tcPr>
          <w:p w14:paraId="37D9362A" w14:textId="47B96102" w:rsidR="00AB0343" w:rsidRDefault="00257188">
            <w:pPr>
              <w:spacing w:before="20" w:after="20" w:line="252" w:lineRule="auto"/>
            </w:pPr>
            <w:proofErr w:type="spellStart"/>
            <w:r>
              <w:t>tidak</w:t>
            </w:r>
            <w:proofErr w:type="spellEnd"/>
          </w:p>
        </w:tc>
      </w:tr>
      <w:tr w:rsidR="00AB0343" w14:paraId="3F2BC97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650247" w14:textId="77777777" w:rsidR="00AB0343" w:rsidRDefault="00000000">
            <w:pPr>
              <w:spacing w:before="20" w:after="20" w:line="252" w:lineRule="auto"/>
            </w:pPr>
            <w:r>
              <w:rPr>
                <w:rFonts w:cs="Carlito"/>
                <w:sz w:val="18"/>
              </w:rPr>
              <w:t>Nama berkas dan impor</w:t>
            </w:r>
          </w:p>
        </w:tc>
        <w:tc>
          <w:tcPr>
            <w:tcW w:w="3400" w:type="dxa"/>
            <w:tcBorders>
              <w:top w:val="single" w:sz="6" w:space="0" w:color="D8DEE9"/>
              <w:left w:val="single" w:sz="6" w:space="0" w:color="D8DEE9"/>
              <w:bottom w:val="single" w:sz="6" w:space="0" w:color="D8DEE9"/>
              <w:right w:val="single" w:sz="6" w:space="0" w:color="D8DEE9"/>
            </w:tcBorders>
          </w:tcPr>
          <w:p w14:paraId="20152C65" w14:textId="77777777" w:rsidR="00AB0343" w:rsidRDefault="00000000">
            <w:pPr>
              <w:spacing w:before="20" w:after="20" w:line="252" w:lineRule="auto"/>
            </w:pPr>
            <w:r>
              <w:rPr>
                <w:rFonts w:cs="Carlito"/>
                <w:sz w:val="18"/>
              </w:rPr>
              <w:t>Ditulis persis sama, huruf besar-kecilnya juga</w:t>
            </w:r>
          </w:p>
        </w:tc>
        <w:tc>
          <w:tcPr>
            <w:tcW w:w="3101" w:type="dxa"/>
            <w:tcBorders>
              <w:top w:val="single" w:sz="6" w:space="0" w:color="D8DEE9"/>
              <w:left w:val="single" w:sz="6" w:space="0" w:color="D8DEE9"/>
              <w:bottom w:val="single" w:sz="6" w:space="0" w:color="D8DEE9"/>
              <w:right w:val="single" w:sz="6" w:space="0" w:color="D8DEE9"/>
            </w:tcBorders>
          </w:tcPr>
          <w:p w14:paraId="6754E6EC" w14:textId="4400308F" w:rsidR="00AB0343" w:rsidRDefault="00257188">
            <w:pPr>
              <w:spacing w:before="20" w:after="20" w:line="252" w:lineRule="auto"/>
            </w:pPr>
            <w:proofErr w:type="spellStart"/>
            <w:r>
              <w:rPr>
                <w:rFonts w:cs="Carlito"/>
                <w:sz w:val="18"/>
              </w:rPr>
              <w:t>persis</w:t>
            </w:r>
            <w:proofErr w:type="spellEnd"/>
            <w:r>
              <w:rPr>
                <w:rFonts w:cs="Carlito"/>
                <w:sz w:val="18"/>
              </w:rPr>
              <w:t xml:space="preserve"> </w:t>
            </w:r>
            <w:proofErr w:type="spellStart"/>
            <w:r>
              <w:rPr>
                <w:rFonts w:cs="Carlito"/>
                <w:sz w:val="18"/>
              </w:rPr>
              <w:t>sama</w:t>
            </w:r>
            <w:proofErr w:type="spellEnd"/>
          </w:p>
        </w:tc>
      </w:tr>
      <w:tr w:rsidR="00AB0343" w14:paraId="6C1A7FE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DCE35A"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6E0AB69B" w14:textId="77777777" w:rsidR="00AB0343" w:rsidRDefault="00000000">
            <w:pPr>
              <w:spacing w:before="20" w:after="20" w:line="252" w:lineRule="auto"/>
            </w:pPr>
            <w:r>
              <w:rPr>
                <w:rFonts w:cs="Carlito"/>
                <w:sz w:val="18"/>
              </w:rPr>
              <w:t>Bersih, tanpa peringatan props</w:t>
            </w:r>
          </w:p>
        </w:tc>
        <w:tc>
          <w:tcPr>
            <w:tcW w:w="3101" w:type="dxa"/>
            <w:tcBorders>
              <w:top w:val="single" w:sz="6" w:space="0" w:color="D8DEE9"/>
              <w:left w:val="single" w:sz="6" w:space="0" w:color="D8DEE9"/>
              <w:bottom w:val="single" w:sz="6" w:space="0" w:color="D8DEE9"/>
              <w:right w:val="single" w:sz="6" w:space="0" w:color="D8DEE9"/>
            </w:tcBorders>
          </w:tcPr>
          <w:p w14:paraId="2C0C3A04" w14:textId="1C5EA1D3" w:rsidR="00AB0343" w:rsidRDefault="00257188">
            <w:pPr>
              <w:spacing w:before="20" w:after="20" w:line="252" w:lineRule="auto"/>
            </w:pPr>
            <w:proofErr w:type="spellStart"/>
            <w:r>
              <w:t>bersih</w:t>
            </w:r>
            <w:proofErr w:type="spellEnd"/>
          </w:p>
        </w:tc>
      </w:tr>
    </w:tbl>
    <w:p w14:paraId="4FA9693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E349F36"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136CBC9" w14:textId="77777777" w:rsidR="00AB0343" w:rsidRDefault="00000000">
            <w:pPr>
              <w:spacing w:after="0"/>
            </w:pPr>
            <w:r>
              <w:rPr>
                <w:rFonts w:cs="Carlito"/>
                <w:b/>
                <w:color w:val="B00020"/>
                <w:sz w:val="20"/>
              </w:rPr>
              <w:t>Nama berkas yang berbeda hanya pada huruf besar-kecil akan berjalan di Windows dan gagal di Linux.  Periksalah satu per satu selagi jumlahnya baru empat — jauh lebih lama bila sudah ratusan.</w:t>
            </w:r>
          </w:p>
        </w:tc>
      </w:tr>
    </w:tbl>
    <w:p w14:paraId="63CC8F24" w14:textId="77777777" w:rsidR="00AB0343" w:rsidRDefault="00AB0343">
      <w:pPr>
        <w:spacing w:after="60"/>
      </w:pPr>
    </w:p>
    <w:p w14:paraId="399C3E95" w14:textId="77777777" w:rsidR="00AB0343" w:rsidRDefault="00000000">
      <w:pPr>
        <w:keepNext/>
        <w:spacing w:before="160" w:after="60"/>
      </w:pPr>
      <w:proofErr w:type="gramStart"/>
      <w:r>
        <w:rPr>
          <w:rFonts w:cs="Carlito"/>
          <w:b/>
          <w:color w:val="003796"/>
        </w:rPr>
        <w:t>D.4  Pohon</w:t>
      </w:r>
      <w:proofErr w:type="gramEnd"/>
      <w:r>
        <w:rPr>
          <w:rFonts w:cs="Carlito"/>
          <w:b/>
          <w:color w:val="003796"/>
        </w:rPr>
        <w:t xml:space="preserve"> komponen yang saya susun</w:t>
      </w:r>
    </w:p>
    <w:tbl>
      <w:tblPr>
        <w:tblW w:w="8901" w:type="dxa"/>
        <w:jc w:val="center"/>
        <w:tblLayout w:type="fixed"/>
        <w:tblLook w:val="04A0" w:firstRow="1" w:lastRow="0" w:firstColumn="1" w:lastColumn="0" w:noHBand="0" w:noVBand="1"/>
      </w:tblPr>
      <w:tblGrid>
        <w:gridCol w:w="2400"/>
        <w:gridCol w:w="3400"/>
        <w:gridCol w:w="3101"/>
      </w:tblGrid>
      <w:tr w:rsidR="00AB0343" w14:paraId="1BFCC9E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A19A030"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42324E9" w14:textId="77777777" w:rsidR="00AB0343" w:rsidRDefault="00000000">
            <w:pPr>
              <w:spacing w:before="20" w:after="20"/>
            </w:pPr>
            <w:r>
              <w:rPr>
                <w:rFonts w:cs="Carlito"/>
                <w:b/>
                <w:color w:val="FFFFFF"/>
                <w:sz w:val="18"/>
              </w:rPr>
              <w:t>Di dalam komponen apa ia dipakai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34BBF75" w14:textId="77777777" w:rsidR="00AB0343" w:rsidRDefault="00000000">
            <w:pPr>
              <w:spacing w:before="20" w:after="20"/>
            </w:pPr>
            <w:r>
              <w:rPr>
                <w:rFonts w:cs="Carlito"/>
                <w:b/>
                <w:color w:val="FFFFFF"/>
                <w:sz w:val="18"/>
              </w:rPr>
              <w:t>Menerima props?</w:t>
            </w:r>
          </w:p>
        </w:tc>
      </w:tr>
      <w:tr w:rsidR="00AB0343" w14:paraId="586B250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DAEAC0"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286CB24D" w14:textId="19B4D680" w:rsidR="00AB0343" w:rsidRDefault="00257188">
            <w:pPr>
              <w:spacing w:before="20" w:after="20" w:line="252" w:lineRule="auto"/>
            </w:pPr>
            <w:proofErr w:type="spellStart"/>
            <w:r w:rsidRPr="00257188">
              <w:t>App.vue</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6D00F2AF" w14:textId="6154C4FD" w:rsidR="00257188" w:rsidRDefault="00257188">
            <w:pPr>
              <w:spacing w:before="20" w:after="20" w:line="252" w:lineRule="auto"/>
            </w:pPr>
            <w:r>
              <w:t xml:space="preserve">Ya </w:t>
            </w:r>
          </w:p>
        </w:tc>
      </w:tr>
      <w:tr w:rsidR="00AB0343" w14:paraId="603FE26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17938C5"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42839743" w14:textId="111DE37A" w:rsidR="00AB0343" w:rsidRDefault="00257188">
            <w:pPr>
              <w:spacing w:before="20" w:after="20" w:line="252" w:lineRule="auto"/>
            </w:pPr>
            <w:proofErr w:type="spellStart"/>
            <w:r w:rsidRPr="00257188">
              <w:t>App.vue</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4D4EB9EF" w14:textId="1A39FF5B" w:rsidR="00AB0343" w:rsidRDefault="00257188">
            <w:pPr>
              <w:spacing w:before="20" w:after="20" w:line="252" w:lineRule="auto"/>
            </w:pPr>
            <w:r w:rsidRPr="00257188">
              <w:t>Tidak</w:t>
            </w:r>
          </w:p>
        </w:tc>
      </w:tr>
      <w:tr w:rsidR="00AB0343" w14:paraId="16F66F2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DEA9A6"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321EF94E" w14:textId="71BC28B4" w:rsidR="00AB0343" w:rsidRDefault="00257188">
            <w:pPr>
              <w:spacing w:before="20" w:after="20" w:line="252" w:lineRule="auto"/>
            </w:pPr>
            <w:proofErr w:type="spellStart"/>
            <w:r w:rsidRPr="00257188">
              <w:t>App.vue</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694F016C" w14:textId="49615B20" w:rsidR="00AB0343" w:rsidRDefault="00257188">
            <w:pPr>
              <w:spacing w:before="20" w:after="20" w:line="252" w:lineRule="auto"/>
            </w:pPr>
            <w:r w:rsidRPr="00257188">
              <w:t>Tidak</w:t>
            </w:r>
          </w:p>
        </w:tc>
      </w:tr>
      <w:tr w:rsidR="00AB0343" w14:paraId="387514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1288EE"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6D1BC58F" w14:textId="7BD109A2" w:rsidR="00AB0343" w:rsidRDefault="00257188">
            <w:pPr>
              <w:spacing w:before="20" w:after="20" w:line="252" w:lineRule="auto"/>
            </w:pPr>
            <w:proofErr w:type="spellStart"/>
            <w:r w:rsidRPr="00257188">
              <w:t>App.vue</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5D76FA81" w14:textId="4F8A024D" w:rsidR="00AB0343" w:rsidRDefault="00257188">
            <w:pPr>
              <w:spacing w:before="20" w:after="20" w:line="252" w:lineRule="auto"/>
            </w:pPr>
            <w:r w:rsidRPr="00257188">
              <w:t>Tidak</w:t>
            </w:r>
          </w:p>
        </w:tc>
      </w:tr>
    </w:tbl>
    <w:p w14:paraId="7EB0E824" w14:textId="77777777" w:rsidR="00AB0343" w:rsidRDefault="00AB0343">
      <w:pPr>
        <w:spacing w:after="60"/>
      </w:pPr>
    </w:p>
    <w:p w14:paraId="63C6ACAE" w14:textId="77777777" w:rsidR="00AB0343" w:rsidRDefault="00AB0343">
      <w:pPr>
        <w:spacing w:after="60"/>
      </w:pPr>
    </w:p>
    <w:tbl>
      <w:tblPr>
        <w:tblW w:w="0" w:type="auto"/>
        <w:tblLook w:val="04A0" w:firstRow="1" w:lastRow="0" w:firstColumn="1" w:lastColumn="0" w:noHBand="0" w:noVBand="1"/>
      </w:tblPr>
      <w:tblGrid>
        <w:gridCol w:w="9752"/>
      </w:tblGrid>
      <w:tr w:rsidR="006A70FE" w14:paraId="19485327" w14:textId="77777777">
        <w:tc>
          <w:tcPr>
            <w:tcW w:w="9752" w:type="dxa"/>
            <w:shd w:val="clear" w:color="auto" w:fill="003796"/>
          </w:tcPr>
          <w:p w14:paraId="57DB75F0" w14:textId="77777777" w:rsidR="006A70FE" w:rsidRDefault="00000000">
            <w:pPr>
              <w:spacing w:before="40" w:after="40"/>
            </w:pPr>
            <w:proofErr w:type="gramStart"/>
            <w:r>
              <w:rPr>
                <w:rFonts w:cs="Carlito"/>
                <w:b/>
                <w:color w:val="FFFFFF"/>
              </w:rPr>
              <w:t>▌  SIMPAN</w:t>
            </w:r>
            <w:proofErr w:type="gramEnd"/>
            <w:r>
              <w:rPr>
                <w:rFonts w:cs="Carlito"/>
                <w:b/>
                <w:color w:val="FFFFFF"/>
              </w:rPr>
              <w:t xml:space="preserve"> KE GIT — SETELAH LEMBAR D</w:t>
            </w:r>
          </w:p>
        </w:tc>
      </w:tr>
    </w:tbl>
    <w:p w14:paraId="06AAC64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5EA00C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8553BA" w14:textId="77777777"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empat komponen tersusun</w:t>
            </w:r>
          </w:p>
        </w:tc>
      </w:tr>
    </w:tbl>
    <w:p w14:paraId="2D2CB5F3" w14:textId="77777777" w:rsidR="00AB0343" w:rsidRDefault="00AB0343">
      <w:pPr>
        <w:spacing w:after="60"/>
      </w:pPr>
    </w:p>
    <w:p w14:paraId="274CF53C"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4E68BCFD" w14:textId="77777777" w:rsidR="006A70FE" w:rsidRDefault="00000000">
      <w:pPr>
        <w:keepNext/>
        <w:spacing w:before="80" w:after="20"/>
      </w:pPr>
      <w:r>
        <w:rPr>
          <w:rFonts w:ascii="DejaVu Sans Mono" w:eastAsia="DejaVu Sans Mono" w:hAnsi="DejaVu Sans Mono" w:cs="DejaVu Sans Mono"/>
          <w:b/>
          <w:color w:val="5A6080"/>
          <w:sz w:val="17"/>
        </w:rPr>
        <w:lastRenderedPageBreak/>
        <w:t>D — simpan perubahan</w:t>
      </w:r>
    </w:p>
    <w:p w14:paraId="2327069C" w14:textId="77777777" w:rsidR="00AB0343" w:rsidRDefault="00000000">
      <w:r>
        <w:rPr>
          <w:rFonts w:cs="Carlito"/>
          <w:sz w:val="20"/>
        </w:rPr>
        <w:t>Cara memastikan: buka halaman lewat npm run dev dan periksa Console. Tidak ada peringatan tentang props</w:t>
      </w:r>
      <w:proofErr w:type="gramStart"/>
      <w:r>
        <w:rPr>
          <w:rFonts w:cs="Carlito"/>
          <w:sz w:val="20"/>
        </w:rPr>
        <w:t>, :key</w:t>
      </w:r>
      <w:proofErr w:type="gramEnd"/>
      <w:r>
        <w:rPr>
          <w:rFonts w:cs="Carlito"/>
          <w:sz w:val="20"/>
        </w:rPr>
        <w:t>, atau nama komponen.</w:t>
      </w:r>
    </w:p>
    <w:tbl>
      <w:tblPr>
        <w:tblW w:w="0" w:type="auto"/>
        <w:tblLook w:val="04A0" w:firstRow="1" w:lastRow="0" w:firstColumn="1" w:lastColumn="0" w:noHBand="0" w:noVBand="1"/>
      </w:tblPr>
      <w:tblGrid>
        <w:gridCol w:w="1701"/>
        <w:gridCol w:w="794"/>
        <w:gridCol w:w="7257"/>
      </w:tblGrid>
      <w:tr w:rsidR="00AB0343" w14:paraId="39E7C76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B355A34"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8D233F7"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320519C" w14:textId="77777777" w:rsidR="00AB0343" w:rsidRDefault="00000000">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0BDAA73F" w14:textId="77777777" w:rsidR="00AB0343" w:rsidRDefault="00000000">
      <w:pPr>
        <w:spacing w:after="160"/>
        <w:jc w:val="center"/>
      </w:pPr>
      <w:r>
        <w:rPr>
          <w:rFonts w:cs="Carlito"/>
          <w:i/>
          <w:color w:val="5A6080"/>
          <w:sz w:val="17"/>
        </w:rPr>
        <w:t>Lembar E — Menyambungkan kembali keadaan dan simpanannya</w:t>
      </w:r>
    </w:p>
    <w:p w14:paraId="5E4EDF05" w14:textId="77777777" w:rsidR="00AB0343" w:rsidRDefault="00AB0343">
      <w:pPr>
        <w:spacing w:after="60"/>
      </w:pPr>
    </w:p>
    <w:tbl>
      <w:tblPr>
        <w:tblW w:w="0" w:type="auto"/>
        <w:tblLook w:val="04A0" w:firstRow="1" w:lastRow="0" w:firstColumn="1" w:lastColumn="0" w:noHBand="0" w:noVBand="1"/>
      </w:tblPr>
      <w:tblGrid>
        <w:gridCol w:w="9752"/>
      </w:tblGrid>
      <w:tr w:rsidR="00AB0343" w14:paraId="1FAC790B" w14:textId="77777777">
        <w:tc>
          <w:tcPr>
            <w:tcW w:w="9752" w:type="dxa"/>
            <w:shd w:val="clear" w:color="auto" w:fill="003796"/>
          </w:tcPr>
          <w:p w14:paraId="12CEB96E" w14:textId="77777777" w:rsidR="00AB0343" w:rsidRDefault="00000000">
            <w:pPr>
              <w:spacing w:before="40" w:after="40"/>
            </w:pPr>
            <w:proofErr w:type="gramStart"/>
            <w:r>
              <w:rPr>
                <w:rFonts w:cs="Carlito"/>
                <w:b/>
                <w:color w:val="FFFFFF"/>
              </w:rPr>
              <w:t>▌  KEADAAN</w:t>
            </w:r>
            <w:proofErr w:type="gramEnd"/>
            <w:r>
              <w:rPr>
                <w:rFonts w:cs="Carlito"/>
                <w:b/>
                <w:color w:val="FFFFFF"/>
              </w:rPr>
              <w:t xml:space="preserve"> DI SATU TEMPAT, TAMPILAN MENGIKUTI SENDIRI</w:t>
            </w:r>
          </w:p>
        </w:tc>
      </w:tr>
    </w:tbl>
    <w:p w14:paraId="36AC6ACC" w14:textId="77777777" w:rsidR="00AB0343" w:rsidRDefault="00AB0343">
      <w:pPr>
        <w:spacing w:after="60"/>
      </w:pPr>
    </w:p>
    <w:p w14:paraId="0F89D8BF" w14:textId="77777777" w:rsidR="00AB0343" w:rsidRDefault="00000000">
      <w:r>
        <w:rPr>
          <w:rFonts w:cs="Carlito"/>
          <w:sz w:val="20"/>
        </w:rPr>
        <w:t>Ini bagian yang paling berbeda dari Pertemuan 11. Objek state Anda tetap dipakai, tetapi tidak ada lagi pemanggilan render(state) manual — Vue mengurusnya sendiri.</w:t>
      </w:r>
    </w:p>
    <w:p w14:paraId="364CD98D" w14:textId="77777777" w:rsidR="00AB0343" w:rsidRDefault="00AB0343">
      <w:pPr>
        <w:spacing w:after="60"/>
      </w:pPr>
    </w:p>
    <w:p w14:paraId="3D42B89C" w14:textId="77777777" w:rsidR="00AB0343" w:rsidRDefault="00000000">
      <w:pPr>
        <w:keepNext/>
        <w:spacing w:before="160" w:after="60"/>
      </w:pPr>
      <w:proofErr w:type="gramStart"/>
      <w:r>
        <w:rPr>
          <w:rFonts w:cs="Carlito"/>
          <w:b/>
          <w:color w:val="003796"/>
        </w:rPr>
        <w:t>E.0  Tiga</w:t>
      </w:r>
      <w:proofErr w:type="gramEnd"/>
      <w:r>
        <w:rPr>
          <w:rFonts w:cs="Carlito"/>
          <w:b/>
          <w:color w:val="003796"/>
        </w:rPr>
        <w:t xml:space="preserve"> langkah, satu berkas setiap langkah</w:t>
      </w:r>
    </w:p>
    <w:p w14:paraId="43B10FF7" w14:textId="77777777" w:rsidR="00AB0343" w:rsidRDefault="00000000">
      <w:pPr>
        <w:keepNext/>
        <w:spacing w:before="160" w:after="60"/>
      </w:pPr>
      <w:r>
        <w:rPr>
          <w:rFonts w:cs="Carlito"/>
          <w:b/>
          <w:color w:val="003796"/>
        </w:rPr>
        <w:t xml:space="preserve">Langkah 1 — src/state.js. Bungkus objek state P11 dengan </w:t>
      </w:r>
      <w:proofErr w:type="gramStart"/>
      <w:r>
        <w:rPr>
          <w:rFonts w:cs="Carlito"/>
          <w:b/>
          <w:color w:val="003796"/>
        </w:rPr>
        <w:t>reactive(</w:t>
      </w:r>
      <w:proofErr w:type="gramEnd"/>
      <w:r>
        <w:rPr>
          <w:rFonts w:cs="Carlito"/>
          <w:b/>
          <w:color w:val="003796"/>
        </w:rPr>
        <w:t xml:space="preserve">) dan pindahkan </w:t>
      </w:r>
      <w:proofErr w:type="gramStart"/>
      <w:r>
        <w:rPr>
          <w:rFonts w:cs="Carlito"/>
          <w:b/>
          <w:color w:val="003796"/>
        </w:rPr>
        <w:t>pilihKategori(</w:t>
      </w:r>
      <w:proofErr w:type="gramEnd"/>
      <w:r>
        <w:rPr>
          <w:rFonts w:cs="Carlito"/>
          <w:b/>
          <w:color w:val="003796"/>
        </w:rPr>
        <w:t>) ke berkas yang sama. Periksa: halaman masih tampil dan Console bersih.</w:t>
      </w:r>
    </w:p>
    <w:p w14:paraId="7ABE41A8" w14:textId="77777777" w:rsidR="00AB0343" w:rsidRDefault="00000000">
      <w:pPr>
        <w:keepNext/>
        <w:spacing w:before="160" w:after="60"/>
      </w:pPr>
      <w:r>
        <w:rPr>
          <w:rFonts w:cs="Carlito"/>
          <w:b/>
          <w:color w:val="003796"/>
        </w:rPr>
        <w:t xml:space="preserve">Langkah 2 — src/simpanan.js. Pindahkan </w:t>
      </w:r>
      <w:proofErr w:type="gramStart"/>
      <w:r>
        <w:rPr>
          <w:rFonts w:cs="Carlito"/>
          <w:b/>
          <w:color w:val="003796"/>
        </w:rPr>
        <w:t>simpan(</w:t>
      </w:r>
      <w:proofErr w:type="gramEnd"/>
      <w:r>
        <w:rPr>
          <w:rFonts w:cs="Carlito"/>
          <w:b/>
          <w:color w:val="003796"/>
        </w:rPr>
        <w:t xml:space="preserve">), </w:t>
      </w:r>
      <w:proofErr w:type="gramStart"/>
      <w:r>
        <w:rPr>
          <w:rFonts w:cs="Carlito"/>
          <w:b/>
          <w:color w:val="003796"/>
        </w:rPr>
        <w:t>muat(</w:t>
      </w:r>
      <w:proofErr w:type="gramEnd"/>
      <w:r>
        <w:rPr>
          <w:rFonts w:cs="Carlito"/>
          <w:b/>
          <w:color w:val="003796"/>
        </w:rPr>
        <w:t xml:space="preserve">), </w:t>
      </w:r>
      <w:proofErr w:type="gramStart"/>
      <w:r>
        <w:rPr>
          <w:rFonts w:cs="Carlito"/>
          <w:b/>
          <w:color w:val="003796"/>
        </w:rPr>
        <w:t>aturUlang(</w:t>
      </w:r>
      <w:proofErr w:type="gramEnd"/>
      <w:r>
        <w:rPr>
          <w:rFonts w:cs="Carlito"/>
          <w:b/>
          <w:color w:val="003796"/>
        </w:rPr>
        <w:t>), KUNCI, dan VERSI dari js/app.js P11 apa adanya. Periksa dulu tanpa memanggilnya: berkasnya harus lolos tanpa galat impor.</w:t>
      </w:r>
    </w:p>
    <w:p w14:paraId="6FE9BC72" w14:textId="77777777" w:rsidR="00AB0343" w:rsidRDefault="00000000">
      <w:pPr>
        <w:keepNext/>
        <w:spacing w:before="160" w:after="60"/>
      </w:pPr>
      <w:r>
        <w:rPr>
          <w:rFonts w:cs="Carlito"/>
          <w:b/>
          <w:color w:val="003796"/>
        </w:rPr>
        <w:t>Langkah 3 — App.vue. Pasang onMounted, watch, dan tombol atur ulang. Periksa dengan tabel E.3 satu per satu; jangan menambah langkah lain sebelum baris terakhir tabel itu hijau.</w:t>
      </w:r>
    </w:p>
    <w:p w14:paraId="74EF4956" w14:textId="77777777" w:rsidR="00AB0343" w:rsidRDefault="00000000">
      <w:pPr>
        <w:keepNext/>
        <w:spacing w:before="160" w:after="60"/>
      </w:pPr>
      <w:proofErr w:type="gramStart"/>
      <w:r>
        <w:rPr>
          <w:rFonts w:cs="Carlito"/>
          <w:b/>
          <w:color w:val="003796"/>
        </w:rPr>
        <w:t>E.1  render</w:t>
      </w:r>
      <w:proofErr w:type="gramEnd"/>
      <w:r>
        <w:rPr>
          <w:rFonts w:cs="Carlito"/>
          <w:b/>
          <w:color w:val="003796"/>
        </w:rPr>
        <w:t>(state) menjadi state reaktif</w:t>
      </w:r>
    </w:p>
    <w:tbl>
      <w:tblPr>
        <w:tblW w:w="8901" w:type="dxa"/>
        <w:jc w:val="center"/>
        <w:tblLayout w:type="fixed"/>
        <w:tblLook w:val="04A0" w:firstRow="1" w:lastRow="0" w:firstColumn="1" w:lastColumn="0" w:noHBand="0" w:noVBand="1"/>
      </w:tblPr>
      <w:tblGrid>
        <w:gridCol w:w="2400"/>
        <w:gridCol w:w="3400"/>
        <w:gridCol w:w="3101"/>
      </w:tblGrid>
      <w:tr w:rsidR="00AB0343" w14:paraId="48CBB93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ADD660D" w14:textId="77777777" w:rsidR="00AB0343" w:rsidRDefault="00000000">
            <w:pPr>
              <w:spacing w:before="20" w:after="20"/>
            </w:pPr>
            <w:r>
              <w:rPr>
                <w:rFonts w:cs="Carlito"/>
                <w:b/>
                <w:color w:val="FFFFFF"/>
                <w:sz w:val="18"/>
              </w:rPr>
              <w:t>Pertemuan 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AA0B34D" w14:textId="77777777" w:rsidR="00AB0343" w:rsidRDefault="00000000">
            <w:pPr>
              <w:spacing w:before="20" w:after="20"/>
            </w:pPr>
            <w:r>
              <w:rPr>
                <w:rFonts w:cs="Carlito"/>
                <w:b/>
                <w:color w:val="FFFFFF"/>
                <w:sz w:val="18"/>
              </w:rPr>
              <w:t>Pertemuan 12</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20B5BC0" w14:textId="77777777" w:rsidR="00AB0343" w:rsidRDefault="00000000">
            <w:pPr>
              <w:spacing w:before="20" w:after="20"/>
            </w:pPr>
            <w:r>
              <w:rPr>
                <w:rFonts w:cs="Carlito"/>
                <w:b/>
                <w:color w:val="FFFFFF"/>
                <w:sz w:val="18"/>
              </w:rPr>
              <w:t>Catatan</w:t>
            </w:r>
          </w:p>
        </w:tc>
      </w:tr>
      <w:tr w:rsidR="00AB0343" w14:paraId="75740F5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8DD62A" w14:textId="77777777" w:rsidR="00AB0343" w:rsidRDefault="00000000">
            <w:pPr>
              <w:spacing w:before="20" w:after="20" w:line="252" w:lineRule="auto"/>
            </w:pPr>
            <w:r>
              <w:rPr>
                <w:rFonts w:cs="Carlito"/>
                <w:sz w:val="18"/>
              </w:rPr>
              <w:t xml:space="preserve">const state = </w:t>
            </w:r>
            <w:proofErr w:type="gramStart"/>
            <w:r>
              <w:rPr>
                <w:rFonts w:cs="Carlito"/>
                <w:sz w:val="18"/>
              </w:rPr>
              <w:t>{ ...</w:t>
            </w:r>
            <w:proofErr w:type="gramEnd"/>
            <w:r>
              <w:rPr>
                <w:rFonts w:cs="Carlito"/>
                <w:sz w:val="18"/>
              </w:rPr>
              <w:t xml:space="preserve"> }</w:t>
            </w:r>
          </w:p>
        </w:tc>
        <w:tc>
          <w:tcPr>
            <w:tcW w:w="3400" w:type="dxa"/>
            <w:tcBorders>
              <w:top w:val="single" w:sz="6" w:space="0" w:color="D8DEE9"/>
              <w:left w:val="single" w:sz="6" w:space="0" w:color="D8DEE9"/>
              <w:bottom w:val="single" w:sz="6" w:space="0" w:color="D8DEE9"/>
              <w:right w:val="single" w:sz="6" w:space="0" w:color="D8DEE9"/>
            </w:tcBorders>
          </w:tcPr>
          <w:p w14:paraId="3E5DD8E8" w14:textId="77777777" w:rsidR="00AB0343" w:rsidRDefault="00000000">
            <w:pPr>
              <w:spacing w:before="20" w:after="20" w:line="252" w:lineRule="auto"/>
            </w:pPr>
            <w:r>
              <w:rPr>
                <w:rFonts w:cs="Carlito"/>
                <w:sz w:val="18"/>
              </w:rPr>
              <w:t xml:space="preserve">const state = </w:t>
            </w:r>
            <w:proofErr w:type="gramStart"/>
            <w:r>
              <w:rPr>
                <w:rFonts w:cs="Carlito"/>
                <w:sz w:val="18"/>
              </w:rPr>
              <w:t>reactive({ ...</w:t>
            </w:r>
            <w:proofErr w:type="gramEnd"/>
            <w:r>
              <w:rPr>
                <w:rFonts w:cs="Carlito"/>
                <w:sz w:val="18"/>
              </w:rPr>
              <w:t xml:space="preserve"> })</w:t>
            </w:r>
          </w:p>
        </w:tc>
        <w:tc>
          <w:tcPr>
            <w:tcW w:w="3101" w:type="dxa"/>
            <w:tcBorders>
              <w:top w:val="single" w:sz="6" w:space="0" w:color="D8DEE9"/>
              <w:left w:val="single" w:sz="6" w:space="0" w:color="D8DEE9"/>
              <w:bottom w:val="single" w:sz="6" w:space="0" w:color="D8DEE9"/>
              <w:right w:val="single" w:sz="6" w:space="0" w:color="D8DEE9"/>
            </w:tcBorders>
          </w:tcPr>
          <w:p w14:paraId="31571958" w14:textId="77777777" w:rsidR="00AB0343" w:rsidRDefault="00000000">
            <w:pPr>
              <w:spacing w:before="20" w:after="20" w:line="252" w:lineRule="auto"/>
            </w:pPr>
            <w:r>
              <w:rPr>
                <w:rFonts w:cs="Carlito"/>
                <w:sz w:val="18"/>
              </w:rPr>
              <w:t>reactive dipilih karena paling mirip objek state P11</w:t>
            </w:r>
          </w:p>
        </w:tc>
      </w:tr>
      <w:tr w:rsidR="00AB0343" w14:paraId="10797C2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7E9784" w14:textId="77777777" w:rsidR="00AB0343" w:rsidRDefault="00000000">
            <w:pPr>
              <w:spacing w:before="20" w:after="20" w:line="252" w:lineRule="auto"/>
            </w:pPr>
            <w:proofErr w:type="gramStart"/>
            <w:r>
              <w:rPr>
                <w:rFonts w:cs="Carlito"/>
                <w:sz w:val="18"/>
              </w:rPr>
              <w:t>pilihKategori(</w:t>
            </w:r>
            <w:proofErr w:type="gramEnd"/>
            <w:r>
              <w:rPr>
                <w:rFonts w:cs="Carlito"/>
                <w:sz w:val="18"/>
              </w:rPr>
              <w:t xml:space="preserve">) memanggil </w:t>
            </w:r>
            <w:proofErr w:type="gramStart"/>
            <w:r>
              <w:rPr>
                <w:rFonts w:cs="Carlito"/>
                <w:sz w:val="18"/>
              </w:rPr>
              <w:t>render(</w:t>
            </w:r>
            <w:proofErr w:type="gramEnd"/>
            <w:r>
              <w:rPr>
                <w:rFonts w:cs="Carlito"/>
                <w:sz w:val="18"/>
              </w:rPr>
              <w:t>)</w:t>
            </w:r>
          </w:p>
        </w:tc>
        <w:tc>
          <w:tcPr>
            <w:tcW w:w="3400" w:type="dxa"/>
            <w:tcBorders>
              <w:top w:val="single" w:sz="6" w:space="0" w:color="D8DEE9"/>
              <w:left w:val="single" w:sz="6" w:space="0" w:color="D8DEE9"/>
              <w:bottom w:val="single" w:sz="6" w:space="0" w:color="D8DEE9"/>
              <w:right w:val="single" w:sz="6" w:space="0" w:color="D8DEE9"/>
            </w:tcBorders>
          </w:tcPr>
          <w:p w14:paraId="13875AED" w14:textId="77777777" w:rsidR="00AB0343" w:rsidRDefault="00000000">
            <w:pPr>
              <w:spacing w:before="20" w:after="20" w:line="252" w:lineRule="auto"/>
            </w:pPr>
            <w:proofErr w:type="gramStart"/>
            <w:r>
              <w:rPr>
                <w:rFonts w:cs="Carlito"/>
                <w:sz w:val="18"/>
              </w:rPr>
              <w:t>pilihKategori(</w:t>
            </w:r>
            <w:proofErr w:type="gramEnd"/>
            <w:r>
              <w:rPr>
                <w:rFonts w:cs="Carlito"/>
                <w:sz w:val="18"/>
              </w:rPr>
              <w:t>) hanya mengubah state</w:t>
            </w:r>
          </w:p>
        </w:tc>
        <w:tc>
          <w:tcPr>
            <w:tcW w:w="3101" w:type="dxa"/>
            <w:tcBorders>
              <w:top w:val="single" w:sz="6" w:space="0" w:color="D8DEE9"/>
              <w:left w:val="single" w:sz="6" w:space="0" w:color="D8DEE9"/>
              <w:bottom w:val="single" w:sz="6" w:space="0" w:color="D8DEE9"/>
              <w:right w:val="single" w:sz="6" w:space="0" w:color="D8DEE9"/>
            </w:tcBorders>
          </w:tcPr>
          <w:p w14:paraId="4AB803E0" w14:textId="77777777" w:rsidR="00AB0343" w:rsidRDefault="00000000">
            <w:pPr>
              <w:spacing w:before="20" w:after="20" w:line="252" w:lineRule="auto"/>
            </w:pPr>
            <w:r>
              <w:rPr>
                <w:rFonts w:cs="Carlito"/>
                <w:sz w:val="18"/>
              </w:rPr>
              <w:t>Vue menggambar ulang bagian yang berubah</w:t>
            </w:r>
          </w:p>
        </w:tc>
      </w:tr>
      <w:tr w:rsidR="00AB0343" w14:paraId="2D5E2D8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F9DE41A" w14:textId="77777777" w:rsidR="00AB0343" w:rsidRDefault="00000000">
            <w:pPr>
              <w:spacing w:before="20" w:after="20" w:line="252" w:lineRule="auto"/>
            </w:pPr>
            <w:r>
              <w:rPr>
                <w:rFonts w:cs="Carlito"/>
                <w:sz w:val="18"/>
              </w:rPr>
              <w:t>render(state) ditulis sendiri</w:t>
            </w:r>
          </w:p>
        </w:tc>
        <w:tc>
          <w:tcPr>
            <w:tcW w:w="3400" w:type="dxa"/>
            <w:tcBorders>
              <w:top w:val="single" w:sz="6" w:space="0" w:color="D8DEE9"/>
              <w:left w:val="single" w:sz="6" w:space="0" w:color="D8DEE9"/>
              <w:bottom w:val="single" w:sz="6" w:space="0" w:color="D8DEE9"/>
              <w:right w:val="single" w:sz="6" w:space="0" w:color="D8DEE9"/>
            </w:tcBorders>
          </w:tcPr>
          <w:p w14:paraId="074488CC" w14:textId="77777777" w:rsidR="00AB0343" w:rsidRDefault="00000000">
            <w:pPr>
              <w:spacing w:before="20" w:after="20" w:line="252" w:lineRule="auto"/>
            </w:pPr>
            <w:r>
              <w:rPr>
                <w:rFonts w:cs="Carlito"/>
                <w:sz w:val="18"/>
              </w:rPr>
              <w:t xml:space="preserve">Tidak ada </w:t>
            </w:r>
            <w:proofErr w:type="gramStart"/>
            <w:r>
              <w:rPr>
                <w:rFonts w:cs="Carlito"/>
                <w:sz w:val="18"/>
              </w:rPr>
              <w:t>render(</w:t>
            </w:r>
            <w:proofErr w:type="gramEnd"/>
            <w:r>
              <w:rPr>
                <w:rFonts w:cs="Carlito"/>
                <w:sz w:val="18"/>
              </w:rPr>
              <w:t>) manual</w:t>
            </w:r>
          </w:p>
        </w:tc>
        <w:tc>
          <w:tcPr>
            <w:tcW w:w="3101" w:type="dxa"/>
            <w:tcBorders>
              <w:top w:val="single" w:sz="6" w:space="0" w:color="D8DEE9"/>
              <w:left w:val="single" w:sz="6" w:space="0" w:color="D8DEE9"/>
              <w:bottom w:val="single" w:sz="6" w:space="0" w:color="D8DEE9"/>
              <w:right w:val="single" w:sz="6" w:space="0" w:color="D8DEE9"/>
            </w:tcBorders>
          </w:tcPr>
          <w:p w14:paraId="6B40BB4B" w14:textId="77777777" w:rsidR="00AB0343" w:rsidRDefault="00000000">
            <w:pPr>
              <w:spacing w:before="20" w:after="20" w:line="252" w:lineRule="auto"/>
            </w:pPr>
            <w:r>
              <w:rPr>
                <w:rFonts w:cs="Carlito"/>
                <w:sz w:val="18"/>
              </w:rPr>
              <w:t>template menggantikannya</w:t>
            </w:r>
          </w:p>
        </w:tc>
      </w:tr>
      <w:tr w:rsidR="00AB0343" w14:paraId="7E10F50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0447B7" w14:textId="77777777" w:rsidR="00AB0343" w:rsidRDefault="00000000">
            <w:pPr>
              <w:spacing w:before="20" w:after="20" w:line="252" w:lineRule="auto"/>
            </w:pPr>
            <w:r>
              <w:rPr>
                <w:rFonts w:cs="Carlito"/>
                <w:sz w:val="18"/>
              </w:rPr>
              <w:t>Nilai tunggal disimpan di variabel</w:t>
            </w:r>
          </w:p>
        </w:tc>
        <w:tc>
          <w:tcPr>
            <w:tcW w:w="3400" w:type="dxa"/>
            <w:tcBorders>
              <w:top w:val="single" w:sz="6" w:space="0" w:color="D8DEE9"/>
              <w:left w:val="single" w:sz="6" w:space="0" w:color="D8DEE9"/>
              <w:bottom w:val="single" w:sz="6" w:space="0" w:color="D8DEE9"/>
              <w:right w:val="single" w:sz="6" w:space="0" w:color="D8DEE9"/>
            </w:tcBorders>
          </w:tcPr>
          <w:p w14:paraId="6C400481" w14:textId="77777777" w:rsidR="00AB0343" w:rsidRDefault="00000000">
            <w:pPr>
              <w:spacing w:before="20" w:after="20" w:line="252" w:lineRule="auto"/>
            </w:pPr>
            <w:r>
              <w:rPr>
                <w:rFonts w:cs="Carlito"/>
                <w:sz w:val="18"/>
              </w:rPr>
              <w:t xml:space="preserve">const pesan = </w:t>
            </w:r>
            <w:proofErr w:type="gramStart"/>
            <w:r>
              <w:rPr>
                <w:rFonts w:cs="Carlito"/>
                <w:sz w:val="18"/>
              </w:rPr>
              <w:t>ref(</w:t>
            </w:r>
            <w:proofErr w:type="gramEnd"/>
            <w:r>
              <w:rPr>
                <w:rFonts w:cs="Carlito"/>
                <w:sz w:val="18"/>
              </w:rPr>
              <w:t>'')</w:t>
            </w:r>
          </w:p>
        </w:tc>
        <w:tc>
          <w:tcPr>
            <w:tcW w:w="3101" w:type="dxa"/>
            <w:tcBorders>
              <w:top w:val="single" w:sz="6" w:space="0" w:color="D8DEE9"/>
              <w:left w:val="single" w:sz="6" w:space="0" w:color="D8DEE9"/>
              <w:bottom w:val="single" w:sz="6" w:space="0" w:color="D8DEE9"/>
              <w:right w:val="single" w:sz="6" w:space="0" w:color="D8DEE9"/>
            </w:tcBorders>
          </w:tcPr>
          <w:p w14:paraId="6EF9BE93" w14:textId="77777777" w:rsidR="00AB0343" w:rsidRDefault="00000000">
            <w:pPr>
              <w:spacing w:before="20" w:after="20" w:line="252" w:lineRule="auto"/>
            </w:pPr>
            <w:r>
              <w:rPr>
                <w:rFonts w:cs="Carlito"/>
                <w:sz w:val="18"/>
              </w:rPr>
              <w:t>Dipakai hanya untuk nilai tunggal seperti isi form</w:t>
            </w:r>
          </w:p>
        </w:tc>
      </w:tr>
      <w:tr w:rsidR="00AB0343" w14:paraId="651B702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94EF79" w14:textId="77777777" w:rsidR="00AB0343" w:rsidRDefault="00000000">
            <w:pPr>
              <w:spacing w:before="20" w:after="20" w:line="252" w:lineRule="auto"/>
            </w:pPr>
            <w:r>
              <w:rPr>
                <w:rFonts w:cs="Carlito"/>
                <w:sz w:val="18"/>
              </w:rPr>
              <w:t xml:space="preserve">Hasil </w:t>
            </w:r>
            <w:proofErr w:type="gramStart"/>
            <w:r>
              <w:rPr>
                <w:rFonts w:cs="Carlito"/>
                <w:sz w:val="18"/>
              </w:rPr>
              <w:t>ambilNotisia(</w:t>
            </w:r>
            <w:proofErr w:type="gramEnd"/>
            <w:r>
              <w:rPr>
                <w:rFonts w:cs="Carlito"/>
                <w:sz w:val="18"/>
              </w:rPr>
              <w:t>) dari js/api.js</w:t>
            </w:r>
          </w:p>
        </w:tc>
        <w:tc>
          <w:tcPr>
            <w:tcW w:w="3400" w:type="dxa"/>
            <w:tcBorders>
              <w:top w:val="single" w:sz="6" w:space="0" w:color="D8DEE9"/>
              <w:left w:val="single" w:sz="6" w:space="0" w:color="D8DEE9"/>
              <w:bottom w:val="single" w:sz="6" w:space="0" w:color="D8DEE9"/>
              <w:right w:val="single" w:sz="6" w:space="0" w:color="D8DEE9"/>
            </w:tcBorders>
          </w:tcPr>
          <w:p w14:paraId="4BB3DE61" w14:textId="77777777" w:rsidR="00AB0343" w:rsidRDefault="00000000">
            <w:pPr>
              <w:spacing w:before="20" w:after="20" w:line="252" w:lineRule="auto"/>
            </w:pPr>
            <w:r>
              <w:rPr>
                <w:rFonts w:cs="Carlito"/>
                <w:sz w:val="18"/>
              </w:rPr>
              <w:t>Dimasukkan ke state di App.vue</w:t>
            </w:r>
          </w:p>
        </w:tc>
        <w:tc>
          <w:tcPr>
            <w:tcW w:w="3101" w:type="dxa"/>
            <w:tcBorders>
              <w:top w:val="single" w:sz="6" w:space="0" w:color="D8DEE9"/>
              <w:left w:val="single" w:sz="6" w:space="0" w:color="D8DEE9"/>
              <w:bottom w:val="single" w:sz="6" w:space="0" w:color="D8DEE9"/>
              <w:right w:val="single" w:sz="6" w:space="0" w:color="D8DEE9"/>
            </w:tcBorders>
          </w:tcPr>
          <w:p w14:paraId="4E671EF5" w14:textId="77777777" w:rsidR="00AB0343" w:rsidRDefault="00000000">
            <w:pPr>
              <w:spacing w:before="20" w:after="20" w:line="252" w:lineRule="auto"/>
            </w:pPr>
            <w:r>
              <w:rPr>
                <w:rFonts w:cs="Carlito"/>
                <w:sz w:val="18"/>
              </w:rPr>
              <w:t>api.js tidak berubah sejak P10; hari ini cukup ikut pindah, tidak wajib dipanggil karena alamatnya masih contoh</w:t>
            </w:r>
          </w:p>
        </w:tc>
      </w:tr>
    </w:tbl>
    <w:p w14:paraId="68AB39A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30F6BC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BCF8434" w14:textId="77777777" w:rsidR="006A70FE" w:rsidRDefault="00000000">
            <w:pPr>
              <w:spacing w:after="0" w:line="240" w:lineRule="auto"/>
            </w:pPr>
            <w:r>
              <w:rPr>
                <w:rFonts w:ascii="DejaVu Sans Mono" w:eastAsia="DejaVu Sans Mono" w:hAnsi="DejaVu Sans Mono" w:cs="DejaVu Sans Mono"/>
                <w:color w:val="E2E8F0"/>
                <w:sz w:val="17"/>
              </w:rPr>
              <w:t>// src/state.js</w:t>
            </w:r>
            <w:r>
              <w:br/>
            </w:r>
            <w:r>
              <w:rPr>
                <w:rFonts w:ascii="DejaVu Sans Mono" w:eastAsia="DejaVu Sans Mono" w:hAnsi="DejaVu Sans Mono" w:cs="DejaVu Sans Mono"/>
                <w:color w:val="E2E8F0"/>
                <w:sz w:val="17"/>
              </w:rPr>
              <w:t xml:space="preserve">import </w:t>
            </w:r>
            <w:proofErr w:type="gramStart"/>
            <w:r>
              <w:rPr>
                <w:rFonts w:ascii="DejaVu Sans Mono" w:eastAsia="DejaVu Sans Mono" w:hAnsi="DejaVu Sans Mono" w:cs="DejaVu Sans Mono"/>
                <w:color w:val="E2E8F0"/>
                <w:sz w:val="17"/>
              </w:rPr>
              <w:t>{ reactive</w:t>
            </w:r>
            <w:proofErr w:type="gramEnd"/>
            <w:r>
              <w:rPr>
                <w:rFonts w:ascii="DejaVu Sans Mono" w:eastAsia="DejaVu Sans Mono" w:hAnsi="DejaVu Sans Mono" w:cs="DejaVu Sans Mono"/>
                <w:color w:val="E2E8F0"/>
                <w:sz w:val="17"/>
              </w:rPr>
              <w:t xml:space="preserve"> } from 'vue'</w:t>
            </w:r>
            <w:r>
              <w:br/>
            </w:r>
            <w:r>
              <w:rPr>
                <w:rFonts w:ascii="DejaVu Sans Mono" w:eastAsia="DejaVu Sans Mono" w:hAnsi="DejaVu Sans Mono" w:cs="DejaVu Sans Mono"/>
                <w:color w:val="E2E8F0"/>
                <w:sz w:val="17"/>
              </w:rPr>
              <w:t xml:space="preserve">import </w:t>
            </w:r>
            <w:proofErr w:type="gramStart"/>
            <w:r>
              <w:rPr>
                <w:rFonts w:ascii="DejaVu Sans Mono" w:eastAsia="DejaVu Sans Mono" w:hAnsi="DejaVu Sans Mono" w:cs="DejaVu Sans Mono"/>
                <w:color w:val="E2E8F0"/>
                <w:sz w:val="17"/>
              </w:rPr>
              <w:t>{ daftarProyek</w:t>
            </w:r>
            <w:proofErr w:type="gramEnd"/>
            <w:r>
              <w:rPr>
                <w:rFonts w:ascii="DejaVu Sans Mono" w:eastAsia="DejaVu Sans Mono" w:hAnsi="DejaVu Sans Mono" w:cs="DejaVu Sans Mono"/>
                <w:color w:val="E2E8F0"/>
                <w:sz w:val="17"/>
              </w:rPr>
              <w:t xml:space="preserve"> } from './data.js'</w:t>
            </w:r>
            <w:r>
              <w:br/>
            </w:r>
            <w:r>
              <w:br/>
            </w:r>
            <w:r>
              <w:rPr>
                <w:rFonts w:ascii="DejaVu Sans Mono" w:eastAsia="DejaVu Sans Mono" w:hAnsi="DejaVu Sans Mono" w:cs="DejaVu Sans Mono"/>
                <w:color w:val="E2E8F0"/>
                <w:sz w:val="17"/>
              </w:rPr>
              <w:t xml:space="preserve">export const state = </w:t>
            </w:r>
            <w:proofErr w:type="gramStart"/>
            <w:r>
              <w:rPr>
                <w:rFonts w:ascii="DejaVu Sans Mono" w:eastAsia="DejaVu Sans Mono" w:hAnsi="DejaVu Sans Mono" w:cs="DejaVu Sans Mono"/>
                <w:color w:val="E2E8F0"/>
                <w:sz w:val="17"/>
              </w:rPr>
              <w:t>reactive(</w:t>
            </w:r>
            <w:proofErr w:type="gramEnd"/>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 xml:space="preserve">  daftarProyek: daftarProyek,</w:t>
            </w:r>
            <w:r>
              <w:br/>
            </w:r>
            <w:r>
              <w:rPr>
                <w:rFonts w:ascii="DejaVu Sans Mono" w:eastAsia="DejaVu Sans Mono" w:hAnsi="DejaVu Sans Mono" w:cs="DejaVu Sans Mono"/>
                <w:color w:val="E2E8F0"/>
                <w:sz w:val="17"/>
              </w:rPr>
              <w:t xml:space="preserve">  kategoriAktif: 'semua',</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pilihKategori(nilai) {</w:t>
            </w:r>
            <w:r>
              <w:br/>
            </w:r>
            <w:r>
              <w:rPr>
                <w:rFonts w:ascii="DejaVu Sans Mono" w:eastAsia="DejaVu Sans Mono" w:hAnsi="DejaVu Sans Mono" w:cs="DejaVu Sans Mono"/>
                <w:color w:val="E2E8F0"/>
                <w:sz w:val="17"/>
              </w:rPr>
              <w:t xml:space="preserve">  state.kategoriAktif = nilai      // tanpa </w:t>
            </w:r>
            <w:proofErr w:type="gramStart"/>
            <w:r>
              <w:rPr>
                <w:rFonts w:ascii="DejaVu Sans Mono" w:eastAsia="DejaVu Sans Mono" w:hAnsi="DejaVu Sans Mono" w:cs="DejaVu Sans Mono"/>
                <w:color w:val="E2E8F0"/>
                <w:sz w:val="17"/>
              </w:rPr>
              <w:t>render(</w:t>
            </w:r>
            <w:proofErr w:type="gramEnd"/>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w:t>
            </w:r>
          </w:p>
        </w:tc>
      </w:tr>
    </w:tbl>
    <w:p w14:paraId="71A65D33" w14:textId="77777777" w:rsidR="00AB0343" w:rsidRDefault="00AB0343">
      <w:pPr>
        <w:spacing w:after="60"/>
      </w:pPr>
    </w:p>
    <w:p w14:paraId="1652584E" w14:textId="77777777" w:rsidR="00AB0343" w:rsidRDefault="00000000">
      <w:pPr>
        <w:keepNext/>
        <w:spacing w:before="160" w:after="60"/>
      </w:pPr>
      <w:proofErr w:type="gramStart"/>
      <w:r>
        <w:rPr>
          <w:rFonts w:cs="Carlito"/>
          <w:b/>
          <w:color w:val="003796"/>
        </w:rPr>
        <w:t>E.2  localStorage</w:t>
      </w:r>
      <w:proofErr w:type="gramEnd"/>
      <w:r>
        <w:rPr>
          <w:rFonts w:cs="Carlito"/>
          <w:b/>
          <w:color w:val="003796"/>
        </w:rPr>
        <w:t xml:space="preserve"> P11 dipakai ulang lewat dua kait dan satu tombol</w:t>
      </w:r>
    </w:p>
    <w:p w14:paraId="701255AA" w14:textId="77777777" w:rsidR="00AB0343" w:rsidRDefault="00000000">
      <w:r>
        <w:rPr>
          <w:rFonts w:cs="Carlito"/>
          <w:sz w:val="20"/>
        </w:rPr>
        <w:t xml:space="preserve">Berkas simpanan dari Pertemuan 11 (simpan, muat, aturUlang beserta KUNCI "pabw-p11" dan VERSI) dipakai apa adanya. Simpan sebagai src/simpanan.js — P11 menulis berkas itu di lembar D tanpa menyebut namanya, jadi namanya Anda yang menentukan dan cukup satu nama untuk seterusnya. onMounted membaca simpanan satu kali, saat komponen pertama dipasang. watch menulis simpanan setiap kali state berubah. Tombol atur ulang tetap ada dan memanggil </w:t>
      </w:r>
      <w:proofErr w:type="gramStart"/>
      <w:r>
        <w:rPr>
          <w:rFonts w:cs="Carlito"/>
          <w:sz w:val="20"/>
        </w:rPr>
        <w:t>aturUlang(</w:t>
      </w:r>
      <w:proofErr w:type="gramEnd"/>
      <w:r>
        <w:rPr>
          <w:rFonts w:cs="Carlito"/>
          <w:sz w:val="20"/>
        </w:rPr>
        <w:t>) seperti di P11. Tidak ada pemanggilan penyimpanan di dalam template.</w:t>
      </w:r>
    </w:p>
    <w:tbl>
      <w:tblPr>
        <w:tblW w:w="0" w:type="auto"/>
        <w:tblLayout w:type="fixed"/>
        <w:tblLook w:val="04A0" w:firstRow="1" w:lastRow="0" w:firstColumn="1" w:lastColumn="0" w:noHBand="0" w:noVBand="1"/>
      </w:tblPr>
      <w:tblGrid>
        <w:gridCol w:w="9751"/>
      </w:tblGrid>
      <w:tr w:rsidR="006A70FE" w14:paraId="1FA9482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A6D56D8" w14:textId="77777777" w:rsidR="006A70FE" w:rsidRDefault="00000000">
            <w:pPr>
              <w:spacing w:after="0" w:line="240" w:lineRule="auto"/>
            </w:pPr>
            <w:r>
              <w:rPr>
                <w:rFonts w:ascii="DejaVu Sans Mono" w:eastAsia="DejaVu Sans Mono" w:hAnsi="DejaVu Sans Mono" w:cs="DejaVu Sans Mono"/>
                <w:color w:val="E2E8F0"/>
                <w:sz w:val="17"/>
              </w:rPr>
              <w:lastRenderedPageBreak/>
              <w:t>// src/App.vue</w:t>
            </w:r>
            <w:r>
              <w:br/>
            </w:r>
            <w:r>
              <w:rPr>
                <w:rFonts w:ascii="DejaVu Sans Mono" w:eastAsia="DejaVu Sans Mono" w:hAnsi="DejaVu Sans Mono" w:cs="DejaVu Sans Mono"/>
                <w:color w:val="E2E8F0"/>
                <w:sz w:val="17"/>
              </w:rPr>
              <w:t xml:space="preserve">import </w:t>
            </w:r>
            <w:proofErr w:type="gramStart"/>
            <w:r>
              <w:rPr>
                <w:rFonts w:ascii="DejaVu Sans Mono" w:eastAsia="DejaVu Sans Mono" w:hAnsi="DejaVu Sans Mono" w:cs="DejaVu Sans Mono"/>
                <w:color w:val="E2E8F0"/>
                <w:sz w:val="17"/>
              </w:rPr>
              <w:t>{ onMounted</w:t>
            </w:r>
            <w:proofErr w:type="gramEnd"/>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watch }</w:t>
            </w:r>
            <w:proofErr w:type="gramEnd"/>
            <w:r>
              <w:rPr>
                <w:rFonts w:ascii="DejaVu Sans Mono" w:eastAsia="DejaVu Sans Mono" w:hAnsi="DejaVu Sans Mono" w:cs="DejaVu Sans Mono"/>
                <w:color w:val="E2E8F0"/>
                <w:sz w:val="17"/>
              </w:rPr>
              <w:t xml:space="preserve"> from 'vue'</w:t>
            </w:r>
            <w:r>
              <w:br/>
            </w:r>
            <w:r>
              <w:rPr>
                <w:rFonts w:ascii="DejaVu Sans Mono" w:eastAsia="DejaVu Sans Mono" w:hAnsi="DejaVu Sans Mono" w:cs="DejaVu Sans Mono"/>
                <w:color w:val="E2E8F0"/>
                <w:sz w:val="17"/>
              </w:rPr>
              <w:t xml:space="preserve">import </w:t>
            </w:r>
            <w:proofErr w:type="gramStart"/>
            <w:r>
              <w:rPr>
                <w:rFonts w:ascii="DejaVu Sans Mono" w:eastAsia="DejaVu Sans Mono" w:hAnsi="DejaVu Sans Mono" w:cs="DejaVu Sans Mono"/>
                <w:color w:val="E2E8F0"/>
                <w:sz w:val="17"/>
              </w:rPr>
              <w:t>{ state</w:t>
            </w:r>
            <w:proofErr w:type="gramEnd"/>
            <w:r>
              <w:rPr>
                <w:rFonts w:ascii="DejaVu Sans Mono" w:eastAsia="DejaVu Sans Mono" w:hAnsi="DejaVu Sans Mono" w:cs="DejaVu Sans Mono"/>
                <w:color w:val="E2E8F0"/>
                <w:sz w:val="17"/>
              </w:rPr>
              <w:t xml:space="preserve"> } from './state.js'</w:t>
            </w:r>
            <w:r>
              <w:br/>
            </w:r>
            <w:r>
              <w:rPr>
                <w:rFonts w:ascii="DejaVu Sans Mono" w:eastAsia="DejaVu Sans Mono" w:hAnsi="DejaVu Sans Mono" w:cs="DejaVu Sans Mono"/>
                <w:color w:val="E2E8F0"/>
                <w:sz w:val="17"/>
              </w:rPr>
              <w:t xml:space="preserve">import </w:t>
            </w:r>
            <w:proofErr w:type="gramStart"/>
            <w:r>
              <w:rPr>
                <w:rFonts w:ascii="DejaVu Sans Mono" w:eastAsia="DejaVu Sans Mono" w:hAnsi="DejaVu Sans Mono" w:cs="DejaVu Sans Mono"/>
                <w:color w:val="E2E8F0"/>
                <w:sz w:val="17"/>
              </w:rPr>
              <w:t>{ muat</w:t>
            </w:r>
            <w:proofErr w:type="gramEnd"/>
            <w:r>
              <w:rPr>
                <w:rFonts w:ascii="DejaVu Sans Mono" w:eastAsia="DejaVu Sans Mono" w:hAnsi="DejaVu Sans Mono" w:cs="DejaVu Sans Mono"/>
                <w:color w:val="E2E8F0"/>
                <w:sz w:val="17"/>
              </w:rPr>
              <w:t xml:space="preserve">, simpan, </w:t>
            </w:r>
            <w:proofErr w:type="gramStart"/>
            <w:r>
              <w:rPr>
                <w:rFonts w:ascii="DejaVu Sans Mono" w:eastAsia="DejaVu Sans Mono" w:hAnsi="DejaVu Sans Mono" w:cs="DejaVu Sans Mono"/>
                <w:color w:val="E2E8F0"/>
                <w:sz w:val="17"/>
              </w:rPr>
              <w:t>aturUlang }</w:t>
            </w:r>
            <w:proofErr w:type="gramEnd"/>
            <w:r>
              <w:rPr>
                <w:rFonts w:ascii="DejaVu Sans Mono" w:eastAsia="DejaVu Sans Mono" w:hAnsi="DejaVu Sans Mono" w:cs="DejaVu Sans Mono"/>
                <w:color w:val="E2E8F0"/>
                <w:sz w:val="17"/>
              </w:rPr>
              <w:t xml:space="preserve"> from './simpanan.js'</w:t>
            </w:r>
            <w:r>
              <w:br/>
            </w:r>
            <w:r>
              <w:br/>
            </w:r>
            <w:proofErr w:type="gramStart"/>
            <w:r>
              <w:rPr>
                <w:rFonts w:ascii="DejaVu Sans Mono" w:eastAsia="DejaVu Sans Mono" w:hAnsi="DejaVu Sans Mono" w:cs="DejaVu Sans Mono"/>
                <w:color w:val="E2E8F0"/>
                <w:sz w:val="17"/>
              </w:rPr>
              <w:t>onMounted(</w:t>
            </w:r>
            <w:proofErr w:type="gramEnd"/>
            <w:r>
              <w:rPr>
                <w:rFonts w:ascii="DejaVu Sans Mono" w:eastAsia="DejaVu Sans Mono" w:hAnsi="DejaVu Sans Mono" w:cs="DejaVu Sans Mono"/>
                <w:color w:val="E2E8F0"/>
                <w:sz w:val="17"/>
              </w:rPr>
              <w:t>() =&gt; {</w:t>
            </w:r>
            <w:r>
              <w:br/>
            </w:r>
            <w:r>
              <w:rPr>
                <w:rFonts w:ascii="DejaVu Sans Mono" w:eastAsia="DejaVu Sans Mono" w:hAnsi="DejaVu Sans Mono" w:cs="DejaVu Sans Mono"/>
                <w:color w:val="E2E8F0"/>
                <w:sz w:val="17"/>
              </w:rPr>
              <w:t xml:space="preserve">  const isi = </w:t>
            </w:r>
            <w:proofErr w:type="gramStart"/>
            <w:r>
              <w:rPr>
                <w:rFonts w:ascii="DejaVu Sans Mono" w:eastAsia="DejaVu Sans Mono" w:hAnsi="DejaVu Sans Mono" w:cs="DejaVu Sans Mono"/>
                <w:color w:val="E2E8F0"/>
                <w:sz w:val="17"/>
              </w:rPr>
              <w:t>muat(</w:t>
            </w:r>
            <w:proofErr w:type="gramEnd"/>
            <w:r>
              <w:rPr>
                <w:rFonts w:ascii="DejaVu Sans Mono" w:eastAsia="DejaVu Sans Mono" w:hAnsi="DejaVu Sans Mono" w:cs="DejaVu Sans Mono"/>
                <w:color w:val="E2E8F0"/>
                <w:sz w:val="17"/>
              </w:rPr>
              <w:t xml:space="preserve">)          // VERSI diperiksa di dalam </w:t>
            </w:r>
            <w:proofErr w:type="gramStart"/>
            <w:r>
              <w:rPr>
                <w:rFonts w:ascii="DejaVu Sans Mono" w:eastAsia="DejaVu Sans Mono" w:hAnsi="DejaVu Sans Mono" w:cs="DejaVu Sans Mono"/>
                <w:color w:val="E2E8F0"/>
                <w:sz w:val="17"/>
              </w:rPr>
              <w:t>muat(</w:t>
            </w:r>
            <w:proofErr w:type="gramEnd"/>
            <w:r>
              <w:rPr>
                <w:rFonts w:ascii="DejaVu Sans Mono" w:eastAsia="DejaVu Sans Mono" w:hAnsi="DejaVu Sans Mono" w:cs="DejaVu Sans Mono"/>
                <w:color w:val="E2E8F0"/>
                <w:sz w:val="17"/>
              </w:rPr>
              <w:t>); bentuk lama dibuang</w:t>
            </w:r>
            <w:r>
              <w:br/>
            </w:r>
            <w:r>
              <w:rPr>
                <w:rFonts w:ascii="DejaVu Sans Mono" w:eastAsia="DejaVu Sans Mono" w:hAnsi="DejaVu Sans Mono" w:cs="DejaVu Sans Mono"/>
                <w:color w:val="E2E8F0"/>
                <w:sz w:val="17"/>
              </w:rPr>
              <w:t xml:space="preserve">  if (isi) </w:t>
            </w:r>
            <w:proofErr w:type="gramStart"/>
            <w:r>
              <w:rPr>
                <w:rFonts w:ascii="DejaVu Sans Mono" w:eastAsia="DejaVu Sans Mono" w:hAnsi="DejaVu Sans Mono" w:cs="DejaVu Sans Mono"/>
                <w:color w:val="E2E8F0"/>
                <w:sz w:val="17"/>
              </w:rPr>
              <w:t>state.kategoriAktif</w:t>
            </w:r>
            <w:proofErr w:type="gramEnd"/>
            <w:r>
              <w:rPr>
                <w:rFonts w:ascii="DejaVu Sans Mono" w:eastAsia="DejaVu Sans Mono" w:hAnsi="DejaVu Sans Mono" w:cs="DejaVu Sans Mono"/>
                <w:color w:val="E2E8F0"/>
                <w:sz w:val="17"/>
              </w:rPr>
              <w:t xml:space="preserve"> = </w:t>
            </w:r>
            <w:proofErr w:type="gramStart"/>
            <w:r>
              <w:rPr>
                <w:rFonts w:ascii="DejaVu Sans Mono" w:eastAsia="DejaVu Sans Mono" w:hAnsi="DejaVu Sans Mono" w:cs="DejaVu Sans Mono"/>
                <w:color w:val="E2E8F0"/>
                <w:sz w:val="17"/>
              </w:rPr>
              <w:t>isi.kategoriAktif</w:t>
            </w:r>
            <w:proofErr w:type="gramEnd"/>
            <w:r>
              <w:br/>
            </w:r>
            <w:r>
              <w:rPr>
                <w:rFonts w:ascii="DejaVu Sans Mono" w:eastAsia="DejaVu Sans Mono" w:hAnsi="DejaVu Sans Mono" w:cs="DejaVu Sans Mono"/>
                <w:color w:val="E2E8F0"/>
                <w:sz w:val="17"/>
              </w:rPr>
              <w:t>})</w:t>
            </w:r>
            <w:r>
              <w:br/>
            </w:r>
            <w:proofErr w:type="gramStart"/>
            <w:r>
              <w:rPr>
                <w:rFonts w:ascii="DejaVu Sans Mono" w:eastAsia="DejaVu Sans Mono" w:hAnsi="DejaVu Sans Mono" w:cs="DejaVu Sans Mono"/>
                <w:color w:val="E2E8F0"/>
                <w:sz w:val="17"/>
              </w:rPr>
              <w:t>watch(</w:t>
            </w:r>
            <w:proofErr w:type="gramEnd"/>
            <w:r>
              <w:rPr>
                <w:rFonts w:ascii="DejaVu Sans Mono" w:eastAsia="DejaVu Sans Mono" w:hAnsi="DejaVu Sans Mono" w:cs="DejaVu Sans Mono"/>
                <w:color w:val="E2E8F0"/>
                <w:sz w:val="17"/>
              </w:rPr>
              <w:t xml:space="preserve">state, (nilai) =&gt; simpan(nilai), </w:t>
            </w:r>
            <w:proofErr w:type="gramStart"/>
            <w:r>
              <w:rPr>
                <w:rFonts w:ascii="DejaVu Sans Mono" w:eastAsia="DejaVu Sans Mono" w:hAnsi="DejaVu Sans Mono" w:cs="DejaVu Sans Mono"/>
                <w:color w:val="E2E8F0"/>
                <w:sz w:val="17"/>
              </w:rPr>
              <w:t>{ deep</w:t>
            </w:r>
            <w:proofErr w:type="gramEnd"/>
            <w:r>
              <w:rPr>
                <w:rFonts w:ascii="DejaVu Sans Mono" w:eastAsia="DejaVu Sans Mono" w:hAnsi="DejaVu Sans Mono" w:cs="DejaVu Sans Mono"/>
                <w:color w:val="E2E8F0"/>
                <w:sz w:val="17"/>
              </w:rPr>
              <w:t>: true })</w:t>
            </w:r>
            <w:r>
              <w:br/>
            </w:r>
            <w:r>
              <w:br/>
            </w:r>
            <w:r>
              <w:rPr>
                <w:rFonts w:ascii="DejaVu Sans Mono" w:eastAsia="DejaVu Sans Mono" w:hAnsi="DejaVu Sans Mono" w:cs="DejaVu Sans Mono"/>
                <w:color w:val="E2E8F0"/>
                <w:sz w:val="17"/>
              </w:rPr>
              <w:t xml:space="preserve">function </w:t>
            </w:r>
            <w:proofErr w:type="gramStart"/>
            <w:r>
              <w:rPr>
                <w:rFonts w:ascii="DejaVu Sans Mono" w:eastAsia="DejaVu Sans Mono" w:hAnsi="DejaVu Sans Mono" w:cs="DejaVu Sans Mono"/>
                <w:color w:val="E2E8F0"/>
                <w:sz w:val="17"/>
              </w:rPr>
              <w:t>aturUlangPilihan(</w:t>
            </w:r>
            <w:proofErr w:type="gramEnd"/>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  /</w:t>
            </w:r>
            <w:proofErr w:type="gramEnd"/>
            <w:r>
              <w:rPr>
                <w:rFonts w:ascii="DejaVu Sans Mono" w:eastAsia="DejaVu Sans Mono" w:hAnsi="DejaVu Sans Mono" w:cs="DejaVu Sans Mono"/>
                <w:color w:val="E2E8F0"/>
                <w:sz w:val="17"/>
              </w:rPr>
              <w:t>/ tombol atur ulang dari P11 lembar D.2</w:t>
            </w:r>
            <w:r>
              <w:br/>
            </w:r>
            <w:r>
              <w:rPr>
                <w:rFonts w:ascii="DejaVu Sans Mono" w:eastAsia="DejaVu Sans Mono" w:hAnsi="DejaVu Sans Mono" w:cs="DejaVu Sans Mono"/>
                <w:color w:val="E2E8F0"/>
                <w:sz w:val="17"/>
              </w:rPr>
              <w:t xml:space="preserve">  aturUlang()</w:t>
            </w:r>
            <w:r>
              <w:br/>
            </w:r>
            <w:r>
              <w:rPr>
                <w:rFonts w:ascii="DejaVu Sans Mono" w:eastAsia="DejaVu Sans Mono" w:hAnsi="DejaVu Sans Mono" w:cs="DejaVu Sans Mono"/>
                <w:color w:val="E2E8F0"/>
                <w:sz w:val="17"/>
              </w:rPr>
              <w:t xml:space="preserve">  state.kategoriAktif = 'semua'</w:t>
            </w:r>
            <w:r>
              <w:br/>
            </w:r>
            <w:r>
              <w:rPr>
                <w:rFonts w:ascii="DejaVu Sans Mono" w:eastAsia="DejaVu Sans Mono" w:hAnsi="DejaVu Sans Mono" w:cs="DejaVu Sans Mono"/>
                <w:color w:val="E2E8F0"/>
                <w:sz w:val="17"/>
              </w:rPr>
              <w:t xml:space="preserve">  simpan(state)</w:t>
            </w:r>
            <w:r>
              <w:br/>
            </w:r>
            <w:r>
              <w:rPr>
                <w:rFonts w:ascii="DejaVu Sans Mono" w:eastAsia="DejaVu Sans Mono" w:hAnsi="DejaVu Sans Mono" w:cs="DejaVu Sans Mono"/>
                <w:color w:val="E2E8F0"/>
                <w:sz w:val="17"/>
              </w:rPr>
              <w:t>}</w:t>
            </w:r>
          </w:p>
        </w:tc>
      </w:tr>
    </w:tbl>
    <w:p w14:paraId="3C41D609" w14:textId="77777777" w:rsidR="00AB0343" w:rsidRDefault="00AB0343">
      <w:pPr>
        <w:spacing w:after="60"/>
      </w:pPr>
    </w:p>
    <w:p w14:paraId="44BCF741" w14:textId="77777777" w:rsidR="00AB0343" w:rsidRDefault="00000000">
      <w:pPr>
        <w:keepNext/>
        <w:spacing w:before="160" w:after="60"/>
      </w:pPr>
      <w:proofErr w:type="gramStart"/>
      <w:r>
        <w:rPr>
          <w:rFonts w:cs="Carlito"/>
          <w:b/>
          <w:color w:val="003796"/>
        </w:rPr>
        <w:t>E.3  Yang</w:t>
      </w:r>
      <w:proofErr w:type="gramEnd"/>
      <w:r>
        <w:rPr>
          <w:rFonts w:cs="Carlito"/>
          <w:b/>
          <w:color w:val="003796"/>
        </w:rPr>
        <w:t xml:space="preserve"> diperiksa</w:t>
      </w:r>
    </w:p>
    <w:tbl>
      <w:tblPr>
        <w:tblW w:w="8901" w:type="dxa"/>
        <w:jc w:val="center"/>
        <w:tblLayout w:type="fixed"/>
        <w:tblLook w:val="04A0" w:firstRow="1" w:lastRow="0" w:firstColumn="1" w:lastColumn="0" w:noHBand="0" w:noVBand="1"/>
      </w:tblPr>
      <w:tblGrid>
        <w:gridCol w:w="2400"/>
        <w:gridCol w:w="3400"/>
        <w:gridCol w:w="3101"/>
      </w:tblGrid>
      <w:tr w:rsidR="00AB0343" w14:paraId="349C66D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066463E"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EA172E5"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2C181C6" w14:textId="77777777" w:rsidR="00AB0343" w:rsidRDefault="00000000">
            <w:pPr>
              <w:spacing w:before="20" w:after="20"/>
            </w:pPr>
            <w:r>
              <w:rPr>
                <w:rFonts w:cs="Carlito"/>
                <w:b/>
                <w:color w:val="FFFFFF"/>
                <w:sz w:val="18"/>
              </w:rPr>
              <w:t>Hasil yang saya dapat</w:t>
            </w:r>
          </w:p>
        </w:tc>
      </w:tr>
      <w:tr w:rsidR="00AB0343" w14:paraId="18CE825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212A41" w14:textId="77777777" w:rsidR="00AB0343" w:rsidRDefault="00000000">
            <w:pPr>
              <w:spacing w:before="20" w:after="20" w:line="252" w:lineRule="auto"/>
            </w:pPr>
            <w:r>
              <w:rPr>
                <w:rFonts w:cs="Carlito"/>
                <w:sz w:val="18"/>
              </w:rPr>
              <w:t>Ganti kategori</w:t>
            </w:r>
          </w:p>
        </w:tc>
        <w:tc>
          <w:tcPr>
            <w:tcW w:w="3400" w:type="dxa"/>
            <w:tcBorders>
              <w:top w:val="single" w:sz="6" w:space="0" w:color="D8DEE9"/>
              <w:left w:val="single" w:sz="6" w:space="0" w:color="D8DEE9"/>
              <w:bottom w:val="single" w:sz="6" w:space="0" w:color="D8DEE9"/>
              <w:right w:val="single" w:sz="6" w:space="0" w:color="D8DEE9"/>
            </w:tcBorders>
          </w:tcPr>
          <w:p w14:paraId="665EE0A5" w14:textId="77777777" w:rsidR="00AB0343" w:rsidRDefault="00000000">
            <w:pPr>
              <w:spacing w:before="20" w:after="20" w:line="252" w:lineRule="auto"/>
            </w:pPr>
            <w:r>
              <w:rPr>
                <w:rFonts w:cs="Carlito"/>
                <w:sz w:val="18"/>
              </w:rPr>
              <w:t>Hanya state yang berubah; tampilan mengikuti sendiri</w:t>
            </w:r>
          </w:p>
        </w:tc>
        <w:tc>
          <w:tcPr>
            <w:tcW w:w="3101" w:type="dxa"/>
            <w:tcBorders>
              <w:top w:val="single" w:sz="6" w:space="0" w:color="D8DEE9"/>
              <w:left w:val="single" w:sz="6" w:space="0" w:color="D8DEE9"/>
              <w:bottom w:val="single" w:sz="6" w:space="0" w:color="D8DEE9"/>
              <w:right w:val="single" w:sz="6" w:space="0" w:color="D8DEE9"/>
            </w:tcBorders>
          </w:tcPr>
          <w:p w14:paraId="60DCFC78" w14:textId="27EA7A21" w:rsidR="00AB0343" w:rsidRDefault="00EF5F1B">
            <w:pPr>
              <w:spacing w:before="20" w:after="20" w:line="252" w:lineRule="auto"/>
            </w:pPr>
            <w:r>
              <w:rPr>
                <w:rFonts w:cs="Carlito"/>
                <w:sz w:val="18"/>
              </w:rPr>
              <w:t xml:space="preserve">Hanya state yang </w:t>
            </w:r>
            <w:proofErr w:type="spellStart"/>
            <w:r>
              <w:rPr>
                <w:rFonts w:cs="Carlito"/>
                <w:sz w:val="18"/>
              </w:rPr>
              <w:t>berubah</w:t>
            </w:r>
            <w:proofErr w:type="spellEnd"/>
          </w:p>
        </w:tc>
      </w:tr>
      <w:tr w:rsidR="00AB0343" w14:paraId="1536D65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6A9839" w14:textId="77777777" w:rsidR="00AB0343" w:rsidRDefault="00000000">
            <w:pPr>
              <w:spacing w:before="20" w:after="20" w:line="252" w:lineRule="auto"/>
            </w:pPr>
            <w:r>
              <w:rPr>
                <w:rFonts w:cs="Carlito"/>
                <w:sz w:val="18"/>
              </w:rPr>
              <w:t>Tutup tab, lalu buka lagi</w:t>
            </w:r>
          </w:p>
        </w:tc>
        <w:tc>
          <w:tcPr>
            <w:tcW w:w="3400" w:type="dxa"/>
            <w:tcBorders>
              <w:top w:val="single" w:sz="6" w:space="0" w:color="D8DEE9"/>
              <w:left w:val="single" w:sz="6" w:space="0" w:color="D8DEE9"/>
              <w:bottom w:val="single" w:sz="6" w:space="0" w:color="D8DEE9"/>
              <w:right w:val="single" w:sz="6" w:space="0" w:color="D8DEE9"/>
            </w:tcBorders>
          </w:tcPr>
          <w:p w14:paraId="255E9607" w14:textId="77777777" w:rsidR="00AB0343" w:rsidRDefault="00000000">
            <w:pPr>
              <w:spacing w:before="20" w:after="20" w:line="252" w:lineRule="auto"/>
            </w:pPr>
            <w:r>
              <w:rPr>
                <w:rFonts w:cs="Carlito"/>
                <w:sz w:val="18"/>
              </w:rPr>
              <w:t>Pilihan terakhir masih ada</w:t>
            </w:r>
          </w:p>
        </w:tc>
        <w:tc>
          <w:tcPr>
            <w:tcW w:w="3101" w:type="dxa"/>
            <w:tcBorders>
              <w:top w:val="single" w:sz="6" w:space="0" w:color="D8DEE9"/>
              <w:left w:val="single" w:sz="6" w:space="0" w:color="D8DEE9"/>
              <w:bottom w:val="single" w:sz="6" w:space="0" w:color="D8DEE9"/>
              <w:right w:val="single" w:sz="6" w:space="0" w:color="D8DEE9"/>
            </w:tcBorders>
          </w:tcPr>
          <w:p w14:paraId="38AE63C9" w14:textId="1DD8AAE4" w:rsidR="00AB0343" w:rsidRDefault="00EF5F1B">
            <w:pPr>
              <w:spacing w:before="20" w:after="20" w:line="252" w:lineRule="auto"/>
            </w:pPr>
            <w:proofErr w:type="spellStart"/>
            <w:r>
              <w:t>ya</w:t>
            </w:r>
            <w:proofErr w:type="spellEnd"/>
          </w:p>
        </w:tc>
      </w:tr>
      <w:tr w:rsidR="00AB0343" w14:paraId="41F0C47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C868B1" w14:textId="77777777" w:rsidR="00AB0343" w:rsidRDefault="00000000">
            <w:pPr>
              <w:spacing w:before="20" w:after="20" w:line="252" w:lineRule="auto"/>
            </w:pPr>
            <w:r>
              <w:rPr>
                <w:rFonts w:cs="Carlito"/>
                <w:sz w:val="18"/>
              </w:rPr>
              <w:t>localStorage di Console</w:t>
            </w:r>
          </w:p>
        </w:tc>
        <w:tc>
          <w:tcPr>
            <w:tcW w:w="3400" w:type="dxa"/>
            <w:tcBorders>
              <w:top w:val="single" w:sz="6" w:space="0" w:color="D8DEE9"/>
              <w:left w:val="single" w:sz="6" w:space="0" w:color="D8DEE9"/>
              <w:bottom w:val="single" w:sz="6" w:space="0" w:color="D8DEE9"/>
              <w:right w:val="single" w:sz="6" w:space="0" w:color="D8DEE9"/>
            </w:tcBorders>
          </w:tcPr>
          <w:p w14:paraId="6A653FE4" w14:textId="77777777" w:rsidR="00AB0343" w:rsidRDefault="00000000">
            <w:pPr>
              <w:spacing w:before="20" w:after="20" w:line="252" w:lineRule="auto"/>
            </w:pPr>
            <w:r>
              <w:rPr>
                <w:rFonts w:cs="Carlito"/>
                <w:sz w:val="18"/>
              </w:rPr>
              <w:t>Isinya berupa teks JSON, bukan [object Object]</w:t>
            </w:r>
          </w:p>
        </w:tc>
        <w:tc>
          <w:tcPr>
            <w:tcW w:w="3101" w:type="dxa"/>
            <w:tcBorders>
              <w:top w:val="single" w:sz="6" w:space="0" w:color="D8DEE9"/>
              <w:left w:val="single" w:sz="6" w:space="0" w:color="D8DEE9"/>
              <w:bottom w:val="single" w:sz="6" w:space="0" w:color="D8DEE9"/>
              <w:right w:val="single" w:sz="6" w:space="0" w:color="D8DEE9"/>
            </w:tcBorders>
          </w:tcPr>
          <w:p w14:paraId="4950F5C1" w14:textId="410571DC" w:rsidR="00AB0343" w:rsidRDefault="00EF5F1B">
            <w:pPr>
              <w:spacing w:before="20" w:after="20" w:line="252" w:lineRule="auto"/>
            </w:pPr>
            <w:proofErr w:type="spellStart"/>
            <w:r>
              <w:t>ya</w:t>
            </w:r>
            <w:proofErr w:type="spellEnd"/>
          </w:p>
        </w:tc>
      </w:tr>
      <w:tr w:rsidR="00AB0343" w14:paraId="33B724B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AE7494" w14:textId="77777777" w:rsidR="00AB0343" w:rsidRDefault="00000000">
            <w:pPr>
              <w:spacing w:before="20" w:after="20" w:line="252" w:lineRule="auto"/>
            </w:pPr>
            <w:r>
              <w:rPr>
                <w:rFonts w:cs="Carlito"/>
                <w:sz w:val="18"/>
              </w:rPr>
              <w:t>render(state) lama</w:t>
            </w:r>
          </w:p>
        </w:tc>
        <w:tc>
          <w:tcPr>
            <w:tcW w:w="3400" w:type="dxa"/>
            <w:tcBorders>
              <w:top w:val="single" w:sz="6" w:space="0" w:color="D8DEE9"/>
              <w:left w:val="single" w:sz="6" w:space="0" w:color="D8DEE9"/>
              <w:bottom w:val="single" w:sz="6" w:space="0" w:color="D8DEE9"/>
              <w:right w:val="single" w:sz="6" w:space="0" w:color="D8DEE9"/>
            </w:tcBorders>
          </w:tcPr>
          <w:p w14:paraId="5BBB400F" w14:textId="77777777" w:rsidR="00AB0343" w:rsidRDefault="00000000">
            <w:pPr>
              <w:spacing w:before="20" w:after="20" w:line="252" w:lineRule="auto"/>
            </w:pPr>
            <w:r>
              <w:rPr>
                <w:rFonts w:cs="Carlito"/>
                <w:sz w:val="18"/>
              </w:rPr>
              <w:t>Sudah tidak ada di berkas mana pun</w:t>
            </w:r>
          </w:p>
        </w:tc>
        <w:tc>
          <w:tcPr>
            <w:tcW w:w="3101" w:type="dxa"/>
            <w:tcBorders>
              <w:top w:val="single" w:sz="6" w:space="0" w:color="D8DEE9"/>
              <w:left w:val="single" w:sz="6" w:space="0" w:color="D8DEE9"/>
              <w:bottom w:val="single" w:sz="6" w:space="0" w:color="D8DEE9"/>
              <w:right w:val="single" w:sz="6" w:space="0" w:color="D8DEE9"/>
            </w:tcBorders>
          </w:tcPr>
          <w:p w14:paraId="399567AD" w14:textId="1592E66D" w:rsidR="00AB0343" w:rsidRDefault="00EF5F1B">
            <w:pPr>
              <w:spacing w:before="20" w:after="20" w:line="252" w:lineRule="auto"/>
            </w:pPr>
            <w:proofErr w:type="spellStart"/>
            <w:r>
              <w:t>ya</w:t>
            </w:r>
            <w:proofErr w:type="spellEnd"/>
          </w:p>
        </w:tc>
      </w:tr>
      <w:tr w:rsidR="00AB0343" w14:paraId="2130248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08B4FC" w14:textId="77777777" w:rsidR="00AB0343" w:rsidRDefault="00000000">
            <w:pPr>
              <w:spacing w:before="20" w:after="20" w:line="252" w:lineRule="auto"/>
            </w:pPr>
            <w:r>
              <w:rPr>
                <w:rFonts w:cs="Carlito"/>
                <w:sz w:val="18"/>
              </w:rPr>
              <w:t>Tombol atur ulang</w:t>
            </w:r>
          </w:p>
        </w:tc>
        <w:tc>
          <w:tcPr>
            <w:tcW w:w="3400" w:type="dxa"/>
            <w:tcBorders>
              <w:top w:val="single" w:sz="6" w:space="0" w:color="D8DEE9"/>
              <w:left w:val="single" w:sz="6" w:space="0" w:color="D8DEE9"/>
              <w:bottom w:val="single" w:sz="6" w:space="0" w:color="D8DEE9"/>
              <w:right w:val="single" w:sz="6" w:space="0" w:color="D8DEE9"/>
            </w:tcBorders>
          </w:tcPr>
          <w:p w14:paraId="2D13F0FA" w14:textId="77777777" w:rsidR="00AB0343" w:rsidRDefault="00000000">
            <w:pPr>
              <w:spacing w:before="20" w:after="20" w:line="252" w:lineRule="auto"/>
            </w:pPr>
            <w:r>
              <w:rPr>
                <w:rFonts w:cs="Carlito"/>
                <w:sz w:val="18"/>
              </w:rPr>
              <w:t>Kategori kembali ke "semua"; simpanan berisi nilai bawaan (ditulis ulang, bukan kosong); tanpa galat</w:t>
            </w:r>
          </w:p>
        </w:tc>
        <w:tc>
          <w:tcPr>
            <w:tcW w:w="3101" w:type="dxa"/>
            <w:tcBorders>
              <w:top w:val="single" w:sz="6" w:space="0" w:color="D8DEE9"/>
              <w:left w:val="single" w:sz="6" w:space="0" w:color="D8DEE9"/>
              <w:bottom w:val="single" w:sz="6" w:space="0" w:color="D8DEE9"/>
              <w:right w:val="single" w:sz="6" w:space="0" w:color="D8DEE9"/>
            </w:tcBorders>
          </w:tcPr>
          <w:p w14:paraId="711080F5" w14:textId="2B567AA3" w:rsidR="00AB0343" w:rsidRDefault="00EF5F1B">
            <w:pPr>
              <w:spacing w:before="20" w:after="20" w:line="252" w:lineRule="auto"/>
            </w:pPr>
            <w:proofErr w:type="spellStart"/>
            <w:r>
              <w:t>ya</w:t>
            </w:r>
            <w:proofErr w:type="spellEnd"/>
          </w:p>
        </w:tc>
      </w:tr>
      <w:tr w:rsidR="00AB0343" w14:paraId="2C2ED99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F6FE47"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7485C773" w14:textId="77777777" w:rsidR="00AB0343" w:rsidRDefault="00000000">
            <w:pPr>
              <w:spacing w:before="20" w:after="20" w:line="252" w:lineRule="auto"/>
            </w:pPr>
            <w:r>
              <w:rPr>
                <w:rFonts w:cs="Carlito"/>
                <w:sz w:val="18"/>
              </w:rPr>
              <w:t>Bersih; tidak ada peringatan watch atau reaktivitas</w:t>
            </w:r>
          </w:p>
        </w:tc>
        <w:tc>
          <w:tcPr>
            <w:tcW w:w="3101" w:type="dxa"/>
            <w:tcBorders>
              <w:top w:val="single" w:sz="6" w:space="0" w:color="D8DEE9"/>
              <w:left w:val="single" w:sz="6" w:space="0" w:color="D8DEE9"/>
              <w:bottom w:val="single" w:sz="6" w:space="0" w:color="D8DEE9"/>
              <w:right w:val="single" w:sz="6" w:space="0" w:color="D8DEE9"/>
            </w:tcBorders>
          </w:tcPr>
          <w:p w14:paraId="4B4188ED" w14:textId="29A443B6" w:rsidR="00AB0343" w:rsidRDefault="00EF5F1B">
            <w:pPr>
              <w:spacing w:before="20" w:after="20" w:line="252" w:lineRule="auto"/>
            </w:pPr>
            <w:proofErr w:type="spellStart"/>
            <w:r>
              <w:t>ya</w:t>
            </w:r>
            <w:proofErr w:type="spellEnd"/>
          </w:p>
        </w:tc>
      </w:tr>
    </w:tbl>
    <w:p w14:paraId="1C5D77FA" w14:textId="77777777" w:rsidR="00AB0343" w:rsidRDefault="00AB0343">
      <w:pPr>
        <w:spacing w:after="60"/>
      </w:pPr>
    </w:p>
    <w:p w14:paraId="48D085AA" w14:textId="77777777" w:rsidR="00AB0343" w:rsidRDefault="00000000">
      <w:pPr>
        <w:keepNext/>
        <w:spacing w:before="160" w:after="60"/>
      </w:pPr>
      <w:proofErr w:type="gramStart"/>
      <w:r>
        <w:rPr>
          <w:rFonts w:cs="Carlito"/>
          <w:b/>
          <w:color w:val="003796"/>
        </w:rPr>
        <w:t>E.4  Bila</w:t>
      </w:r>
      <w:proofErr w:type="gramEnd"/>
      <w:r>
        <w:rPr>
          <w:rFonts w:cs="Carlito"/>
          <w:b/>
          <w:color w:val="003796"/>
        </w:rPr>
        <w:t xml:space="preserve"> simpanannya rusak</w:t>
      </w:r>
    </w:p>
    <w:p w14:paraId="02A4AE6B" w14:textId="77777777" w:rsidR="00AB0343" w:rsidRDefault="00000000">
      <w:r>
        <w:rPr>
          <w:rFonts w:cs="Carlito"/>
          <w:sz w:val="20"/>
        </w:rPr>
        <w:t xml:space="preserve">Kode </w:t>
      </w:r>
      <w:proofErr w:type="gramStart"/>
      <w:r>
        <w:rPr>
          <w:rFonts w:cs="Carlito"/>
          <w:sz w:val="20"/>
        </w:rPr>
        <w:t>muat(</w:t>
      </w:r>
      <w:proofErr w:type="gramEnd"/>
      <w:r>
        <w:rPr>
          <w:rFonts w:cs="Carlito"/>
          <w:sz w:val="20"/>
        </w:rPr>
        <w:t>) dari Pertemuan 11 tetap dipakai. Ujilah lagi di proyek baru ini, karena satu baris yang tertinggal saat pemindahan tidak terlihat sampai simpanannya rusak.</w:t>
      </w:r>
    </w:p>
    <w:tbl>
      <w:tblPr>
        <w:tblW w:w="8751" w:type="dxa"/>
        <w:jc w:val="center"/>
        <w:tblLayout w:type="fixed"/>
        <w:tblLook w:val="04A0" w:firstRow="1" w:lastRow="0" w:firstColumn="1" w:lastColumn="0" w:noHBand="0" w:noVBand="1"/>
      </w:tblPr>
      <w:tblGrid>
        <w:gridCol w:w="3300"/>
        <w:gridCol w:w="3300"/>
        <w:gridCol w:w="2151"/>
      </w:tblGrid>
      <w:tr w:rsidR="00AB0343" w14:paraId="2658BE3D" w14:textId="77777777">
        <w:trPr>
          <w:cantSplit/>
          <w:tblHeader/>
          <w:jc w:val="center"/>
        </w:trPr>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02C3E251" w14:textId="77777777" w:rsidR="00AB0343" w:rsidRDefault="00000000">
            <w:pPr>
              <w:spacing w:before="20" w:after="20"/>
            </w:pPr>
            <w:r>
              <w:rPr>
                <w:rFonts w:cs="Carlito"/>
                <w:b/>
                <w:color w:val="FFFFFF"/>
                <w:sz w:val="18"/>
              </w:rPr>
              <w:t>Yang ditulis di Console</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2FCDEDAF" w14:textId="77777777" w:rsidR="00AB0343" w:rsidRDefault="00000000">
            <w:pPr>
              <w:spacing w:before="20" w:after="20"/>
            </w:pPr>
            <w:r>
              <w:rPr>
                <w:rFonts w:cs="Carlito"/>
                <w:b/>
                <w:color w:val="FFFFFF"/>
                <w:sz w:val="18"/>
              </w:rPr>
              <w:t>Yang harus terjadi</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0A241C27" w14:textId="77777777" w:rsidR="00AB0343" w:rsidRDefault="00000000">
            <w:pPr>
              <w:spacing w:before="20" w:after="20"/>
            </w:pPr>
            <w:r>
              <w:rPr>
                <w:rFonts w:cs="Carlito"/>
                <w:b/>
                <w:color w:val="FFFFFF"/>
                <w:sz w:val="18"/>
              </w:rPr>
              <w:t>Hasil yang saya dapat</w:t>
            </w:r>
          </w:p>
        </w:tc>
      </w:tr>
      <w:tr w:rsidR="00AB0343" w14:paraId="270FA7E1"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3586FB3C" w14:textId="77777777" w:rsidR="00AB0343" w:rsidRDefault="00000000">
            <w:pPr>
              <w:spacing w:before="20" w:after="20" w:line="252" w:lineRule="auto"/>
            </w:pPr>
            <w:r>
              <w:rPr>
                <w:rFonts w:cs="Carlito"/>
                <w:sz w:val="18"/>
              </w:rPr>
              <w:t>localStorage.setItem("pabw-p11", "bukan-json")</w:t>
            </w:r>
          </w:p>
        </w:tc>
        <w:tc>
          <w:tcPr>
            <w:tcW w:w="3300" w:type="dxa"/>
            <w:tcBorders>
              <w:top w:val="single" w:sz="6" w:space="0" w:color="D8DEE9"/>
              <w:left w:val="single" w:sz="6" w:space="0" w:color="D8DEE9"/>
              <w:bottom w:val="single" w:sz="6" w:space="0" w:color="D8DEE9"/>
              <w:right w:val="single" w:sz="6" w:space="0" w:color="D8DEE9"/>
            </w:tcBorders>
          </w:tcPr>
          <w:p w14:paraId="1660F4CE" w14:textId="77777777" w:rsidR="00AB0343" w:rsidRDefault="00000000">
            <w:pPr>
              <w:spacing w:before="20" w:after="20" w:line="252" w:lineRule="auto"/>
            </w:pPr>
            <w:r>
              <w:rPr>
                <w:rFonts w:cs="Carlito"/>
                <w:sz w:val="18"/>
              </w:rPr>
              <w:t>Halaman tetap terbuka; simpanan dibuang; nilai bawaan dipakai</w:t>
            </w:r>
          </w:p>
        </w:tc>
        <w:tc>
          <w:tcPr>
            <w:tcW w:w="2151" w:type="dxa"/>
            <w:tcBorders>
              <w:top w:val="single" w:sz="6" w:space="0" w:color="D8DEE9"/>
              <w:left w:val="single" w:sz="6" w:space="0" w:color="D8DEE9"/>
              <w:bottom w:val="single" w:sz="6" w:space="0" w:color="D8DEE9"/>
              <w:right w:val="single" w:sz="6" w:space="0" w:color="D8DEE9"/>
            </w:tcBorders>
          </w:tcPr>
          <w:p w14:paraId="209C4BAB" w14:textId="77777777" w:rsidR="00AB0343" w:rsidRDefault="00AB0343">
            <w:pPr>
              <w:spacing w:before="20" w:after="20" w:line="252" w:lineRule="auto"/>
            </w:pPr>
          </w:p>
        </w:tc>
      </w:tr>
      <w:tr w:rsidR="00AB0343" w14:paraId="1A157968"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1EA82487" w14:textId="77777777" w:rsidR="00AB0343" w:rsidRDefault="00000000">
            <w:pPr>
              <w:spacing w:before="20" w:after="20" w:line="252" w:lineRule="auto"/>
            </w:pPr>
            <w:r>
              <w:rPr>
                <w:rFonts w:cs="Carlito"/>
                <w:sz w:val="18"/>
              </w:rPr>
              <w:t>npm run dev dihentikan lalu dijalankan lagi</w:t>
            </w:r>
          </w:p>
        </w:tc>
        <w:tc>
          <w:tcPr>
            <w:tcW w:w="3300" w:type="dxa"/>
            <w:tcBorders>
              <w:top w:val="single" w:sz="6" w:space="0" w:color="D8DEE9"/>
              <w:left w:val="single" w:sz="6" w:space="0" w:color="D8DEE9"/>
              <w:bottom w:val="single" w:sz="6" w:space="0" w:color="D8DEE9"/>
              <w:right w:val="single" w:sz="6" w:space="0" w:color="D8DEE9"/>
            </w:tcBorders>
          </w:tcPr>
          <w:p w14:paraId="338E14F4" w14:textId="77777777" w:rsidR="00AB0343" w:rsidRDefault="00000000">
            <w:pPr>
              <w:spacing w:before="20" w:after="20" w:line="252" w:lineRule="auto"/>
            </w:pPr>
            <w:r>
              <w:rPr>
                <w:rFonts w:cs="Carlito"/>
                <w:sz w:val="18"/>
              </w:rPr>
              <w:t>Pilihan terakhir tetap ada</w:t>
            </w:r>
          </w:p>
        </w:tc>
        <w:tc>
          <w:tcPr>
            <w:tcW w:w="2151" w:type="dxa"/>
            <w:tcBorders>
              <w:top w:val="single" w:sz="6" w:space="0" w:color="D8DEE9"/>
              <w:left w:val="single" w:sz="6" w:space="0" w:color="D8DEE9"/>
              <w:bottom w:val="single" w:sz="6" w:space="0" w:color="D8DEE9"/>
              <w:right w:val="single" w:sz="6" w:space="0" w:color="D8DEE9"/>
            </w:tcBorders>
          </w:tcPr>
          <w:p w14:paraId="6CC69A2C" w14:textId="77777777" w:rsidR="00AB0343" w:rsidRDefault="00AB0343">
            <w:pPr>
              <w:spacing w:before="20" w:after="20" w:line="252" w:lineRule="auto"/>
            </w:pPr>
          </w:p>
        </w:tc>
      </w:tr>
      <w:tr w:rsidR="00AB0343" w14:paraId="2B134D6F"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44DF4227" w14:textId="77777777" w:rsidR="00AB0343" w:rsidRDefault="00000000">
            <w:pPr>
              <w:spacing w:before="20" w:after="20" w:line="252" w:lineRule="auto"/>
            </w:pPr>
            <w:r>
              <w:rPr>
                <w:rFonts w:cs="Carlito"/>
                <w:sz w:val="18"/>
              </w:rPr>
              <w:t>localStorage.clear()</w:t>
            </w:r>
          </w:p>
        </w:tc>
        <w:tc>
          <w:tcPr>
            <w:tcW w:w="3300" w:type="dxa"/>
            <w:tcBorders>
              <w:top w:val="single" w:sz="6" w:space="0" w:color="D8DEE9"/>
              <w:left w:val="single" w:sz="6" w:space="0" w:color="D8DEE9"/>
              <w:bottom w:val="single" w:sz="6" w:space="0" w:color="D8DEE9"/>
              <w:right w:val="single" w:sz="6" w:space="0" w:color="D8DEE9"/>
            </w:tcBorders>
          </w:tcPr>
          <w:p w14:paraId="43F9B4EC" w14:textId="77777777" w:rsidR="00AB0343" w:rsidRDefault="00000000">
            <w:pPr>
              <w:spacing w:before="20" w:after="20" w:line="252" w:lineRule="auto"/>
            </w:pPr>
            <w:r>
              <w:rPr>
                <w:rFonts w:cs="Carlito"/>
                <w:sz w:val="18"/>
              </w:rPr>
              <w:t>Halaman kembali ke nilai bawaan tanpa galat</w:t>
            </w:r>
          </w:p>
        </w:tc>
        <w:tc>
          <w:tcPr>
            <w:tcW w:w="2151" w:type="dxa"/>
            <w:tcBorders>
              <w:top w:val="single" w:sz="6" w:space="0" w:color="D8DEE9"/>
              <w:left w:val="single" w:sz="6" w:space="0" w:color="D8DEE9"/>
              <w:bottom w:val="single" w:sz="6" w:space="0" w:color="D8DEE9"/>
              <w:right w:val="single" w:sz="6" w:space="0" w:color="D8DEE9"/>
            </w:tcBorders>
          </w:tcPr>
          <w:p w14:paraId="5D9EAB02" w14:textId="77777777" w:rsidR="00AB0343" w:rsidRDefault="00AB0343">
            <w:pPr>
              <w:spacing w:before="20" w:after="20" w:line="252" w:lineRule="auto"/>
            </w:pPr>
          </w:p>
        </w:tc>
      </w:tr>
    </w:tbl>
    <w:p w14:paraId="1E8E6FC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8B6C4B9"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962A73D" w14:textId="77777777" w:rsidR="006A70FE" w:rsidRDefault="00000000">
            <w:pPr>
              <w:spacing w:after="0"/>
            </w:pPr>
            <w:r>
              <w:rPr>
                <w:rFonts w:cs="Carlito"/>
                <w:b/>
                <w:color w:val="8A5A00"/>
                <w:sz w:val="20"/>
              </w:rPr>
              <w:t>Bila simpanan tidak terbaca lagi setelah proyek dipindahkan, periksa kunci dan nomor port.  Simpanan terikat pada alamat beserta portnya, dan Vite memilih port yang berbeda bila port sebelumnya sedang terpakai.</w:t>
            </w:r>
          </w:p>
        </w:tc>
      </w:tr>
    </w:tbl>
    <w:p w14:paraId="56A5C6D2" w14:textId="77777777" w:rsidR="00AB0343" w:rsidRDefault="00AB0343">
      <w:pPr>
        <w:spacing w:after="60"/>
      </w:pPr>
    </w:p>
    <w:p w14:paraId="30C9496C" w14:textId="77777777" w:rsidR="00AB0343" w:rsidRDefault="00AB0343">
      <w:pPr>
        <w:spacing w:after="60"/>
      </w:pPr>
    </w:p>
    <w:tbl>
      <w:tblPr>
        <w:tblW w:w="0" w:type="auto"/>
        <w:tblLook w:val="04A0" w:firstRow="1" w:lastRow="0" w:firstColumn="1" w:lastColumn="0" w:noHBand="0" w:noVBand="1"/>
      </w:tblPr>
      <w:tblGrid>
        <w:gridCol w:w="9752"/>
      </w:tblGrid>
      <w:tr w:rsidR="006A70FE" w14:paraId="1FEA8E3A" w14:textId="77777777">
        <w:tc>
          <w:tcPr>
            <w:tcW w:w="9752" w:type="dxa"/>
            <w:shd w:val="clear" w:color="auto" w:fill="003796"/>
          </w:tcPr>
          <w:p w14:paraId="351273A0" w14:textId="77777777" w:rsidR="006A70FE" w:rsidRDefault="00000000">
            <w:pPr>
              <w:spacing w:before="40" w:after="40"/>
            </w:pPr>
            <w:proofErr w:type="gramStart"/>
            <w:r>
              <w:rPr>
                <w:rFonts w:cs="Carlito"/>
                <w:b/>
                <w:color w:val="FFFFFF"/>
              </w:rPr>
              <w:t>▌  SIMPAN</w:t>
            </w:r>
            <w:proofErr w:type="gramEnd"/>
            <w:r>
              <w:rPr>
                <w:rFonts w:cs="Carlito"/>
                <w:b/>
                <w:color w:val="FFFFFF"/>
              </w:rPr>
              <w:t xml:space="preserve"> KE GIT — SETELAH LEMBAR E</w:t>
            </w:r>
          </w:p>
        </w:tc>
      </w:tr>
    </w:tbl>
    <w:p w14:paraId="045F1D6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BBAF7F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F74265" w14:textId="77777777"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keadaan reaktif dan simpanan tersambung</w:t>
            </w:r>
          </w:p>
        </w:tc>
      </w:tr>
    </w:tbl>
    <w:p w14:paraId="2EC72E9F" w14:textId="77777777" w:rsidR="00AB0343" w:rsidRDefault="00AB0343">
      <w:pPr>
        <w:spacing w:after="60"/>
      </w:pPr>
    </w:p>
    <w:p w14:paraId="2A546194" w14:textId="77777777" w:rsidR="00AB0343" w:rsidRDefault="00000000">
      <w:r>
        <w:rPr>
          <w:rFonts w:cs="Carlito"/>
          <w:sz w:val="20"/>
        </w:rPr>
        <w:lastRenderedPageBreak/>
        <w:t>Lembar E sudah selesai? Simpan hasilnya sekarang, jangan menunggu kelas berakhir. Simpanan ini tidak memerlukan langkah tambahan apa pun — hanya memastikan pekerjaan Anda tidak bergantung pada satu berkas di satu komputer.</w:t>
      </w:r>
    </w:p>
    <w:p w14:paraId="0230401D"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101847BE" w14:textId="77777777" w:rsidR="00AB0343" w:rsidRDefault="00000000">
      <w:r>
        <w:rPr>
          <w:rFonts w:cs="Carlito"/>
          <w:sz w:val="20"/>
        </w:rPr>
        <w:t>Cara memastikan: ubah kategori, tutup tab, buka lagi. Pilihan terakhir Anda masih ada, dan Console bersih.</w:t>
      </w:r>
    </w:p>
    <w:tbl>
      <w:tblPr>
        <w:tblW w:w="0" w:type="auto"/>
        <w:tblLook w:val="04A0" w:firstRow="1" w:lastRow="0" w:firstColumn="1" w:lastColumn="0" w:noHBand="0" w:noVBand="1"/>
      </w:tblPr>
      <w:tblGrid>
        <w:gridCol w:w="1701"/>
        <w:gridCol w:w="794"/>
        <w:gridCol w:w="7257"/>
      </w:tblGrid>
      <w:tr w:rsidR="00AB0343" w14:paraId="19409A8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E850824"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095F577"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3F6AC66" w14:textId="77777777" w:rsidR="00AB0343" w:rsidRDefault="00000000">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5E75D05D" w14:textId="77777777" w:rsidR="00AB0343" w:rsidRDefault="00000000">
      <w:pPr>
        <w:spacing w:after="160"/>
        <w:jc w:val="center"/>
      </w:pPr>
      <w:r>
        <w:rPr>
          <w:rFonts w:cs="Carlito"/>
          <w:i/>
          <w:color w:val="5A6080"/>
          <w:sz w:val="17"/>
        </w:rPr>
        <w:t>Lembar F — Membangun dan mencoba hasil build</w:t>
      </w:r>
    </w:p>
    <w:p w14:paraId="68C76204" w14:textId="77777777" w:rsidR="00AB0343" w:rsidRDefault="00AB0343">
      <w:pPr>
        <w:spacing w:after="60"/>
      </w:pPr>
    </w:p>
    <w:tbl>
      <w:tblPr>
        <w:tblW w:w="0" w:type="auto"/>
        <w:tblLook w:val="04A0" w:firstRow="1" w:lastRow="0" w:firstColumn="1" w:lastColumn="0" w:noHBand="0" w:noVBand="1"/>
      </w:tblPr>
      <w:tblGrid>
        <w:gridCol w:w="9752"/>
      </w:tblGrid>
      <w:tr w:rsidR="00AB0343" w14:paraId="04B35F42" w14:textId="77777777">
        <w:tc>
          <w:tcPr>
            <w:tcW w:w="9752" w:type="dxa"/>
            <w:shd w:val="clear" w:color="auto" w:fill="003796"/>
          </w:tcPr>
          <w:p w14:paraId="44081250" w14:textId="77777777" w:rsidR="00AB0343" w:rsidRDefault="00000000">
            <w:pPr>
              <w:spacing w:before="40" w:after="40"/>
            </w:pPr>
            <w:proofErr w:type="gramStart"/>
            <w:r>
              <w:rPr>
                <w:rFonts w:cs="Carlito"/>
                <w:b/>
                <w:color w:val="FFFFFF"/>
              </w:rPr>
              <w:t>▌  SUMBER</w:t>
            </w:r>
            <w:proofErr w:type="gramEnd"/>
            <w:r>
              <w:rPr>
                <w:rFonts w:cs="Carlito"/>
                <w:b/>
                <w:color w:val="FFFFFF"/>
              </w:rPr>
              <w:t xml:space="preserve"> DAN HASIL DISIMPAN DI TEMPAT BERBEDA</w:t>
            </w:r>
          </w:p>
        </w:tc>
      </w:tr>
    </w:tbl>
    <w:p w14:paraId="705A126F" w14:textId="77777777" w:rsidR="00AB0343" w:rsidRDefault="00AB0343">
      <w:pPr>
        <w:spacing w:after="60"/>
      </w:pPr>
    </w:p>
    <w:p w14:paraId="4A8213A6" w14:textId="77777777" w:rsidR="00AB0343" w:rsidRDefault="00000000">
      <w:r>
        <w:rPr>
          <w:rFonts w:cs="Carlito"/>
          <w:sz w:val="20"/>
        </w:rPr>
        <w:t>Sampai sekarang halaman Anda dijalankan oleh server pengembangan. Lembar ini menghasilkan versi yang benar-benar dikirim ke peramban — dengan berkas yang sudah digabung dan diperkecil.</w:t>
      </w:r>
    </w:p>
    <w:p w14:paraId="7B38B3B9" w14:textId="77777777" w:rsidR="00AB0343" w:rsidRDefault="00AB0343">
      <w:pPr>
        <w:spacing w:after="60"/>
      </w:pPr>
    </w:p>
    <w:p w14:paraId="4953BA0A" w14:textId="77777777" w:rsidR="00AB0343" w:rsidRDefault="00000000">
      <w:pPr>
        <w:keepNext/>
        <w:spacing w:before="160" w:after="60"/>
      </w:pPr>
      <w:proofErr w:type="gramStart"/>
      <w:r>
        <w:rPr>
          <w:rFonts w:cs="Carlito"/>
          <w:b/>
          <w:color w:val="003796"/>
        </w:rPr>
        <w:t>F.1  Dua</w:t>
      </w:r>
      <w:proofErr w:type="gramEnd"/>
      <w:r>
        <w:rPr>
          <w:rFonts w:cs="Carlito"/>
          <w:b/>
          <w:color w:val="003796"/>
        </w:rPr>
        <w:t xml:space="preserve"> perintah yang berbeda gunanya</w:t>
      </w:r>
    </w:p>
    <w:tbl>
      <w:tblPr>
        <w:tblW w:w="0" w:type="auto"/>
        <w:tblLayout w:type="fixed"/>
        <w:tblLook w:val="04A0" w:firstRow="1" w:lastRow="0" w:firstColumn="1" w:lastColumn="0" w:noHBand="0" w:noVBand="1"/>
      </w:tblPr>
      <w:tblGrid>
        <w:gridCol w:w="9751"/>
      </w:tblGrid>
      <w:tr w:rsidR="006A70FE" w14:paraId="3B9FBB5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C14F8F6" w14:textId="77777777" w:rsidR="006A70FE" w:rsidRDefault="00000000">
            <w:pPr>
              <w:spacing w:after="0" w:line="240" w:lineRule="auto"/>
            </w:pPr>
            <w:r>
              <w:rPr>
                <w:rFonts w:ascii="DejaVu Sans Mono" w:eastAsia="DejaVu Sans Mono" w:hAnsi="DejaVu Sans Mono" w:cs="DejaVu Sans Mono"/>
                <w:color w:val="E2E8F0"/>
                <w:sz w:val="17"/>
              </w:rPr>
              <w:t>npm run build      # menghasilkan folder dist/</w:t>
            </w:r>
            <w:r>
              <w:br/>
            </w:r>
            <w:r>
              <w:rPr>
                <w:rFonts w:ascii="DejaVu Sans Mono" w:eastAsia="DejaVu Sans Mono" w:hAnsi="DejaVu Sans Mono" w:cs="DejaVu Sans Mono"/>
                <w:color w:val="E2E8F0"/>
                <w:sz w:val="17"/>
              </w:rPr>
              <w:t>npm run preview    # menjalankan isi dist/</w:t>
            </w:r>
          </w:p>
        </w:tc>
      </w:tr>
    </w:tbl>
    <w:p w14:paraId="79E33832"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45A472D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CEFC177" w14:textId="77777777" w:rsidR="00AB0343" w:rsidRDefault="00000000">
            <w:pPr>
              <w:spacing w:before="20" w:after="20"/>
            </w:pPr>
            <w:r>
              <w:rPr>
                <w:rFonts w:cs="Carlito"/>
                <w:b/>
                <w:color w:val="FFFFFF"/>
                <w:sz w:val="18"/>
              </w:rPr>
              <w:t>Perintah</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4DDA9E7" w14:textId="77777777" w:rsidR="00AB0343" w:rsidRDefault="00000000">
            <w:pPr>
              <w:spacing w:before="20" w:after="20"/>
            </w:pPr>
            <w:r>
              <w:rPr>
                <w:rFonts w:cs="Carlito"/>
                <w:b/>
                <w:color w:val="FFFFFF"/>
                <w:sz w:val="18"/>
              </w:rPr>
              <w:t>Yang dijalankan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6CBDB2F" w14:textId="77777777" w:rsidR="00AB0343" w:rsidRDefault="00000000">
            <w:pPr>
              <w:spacing w:before="20" w:after="20"/>
            </w:pPr>
            <w:r>
              <w:rPr>
                <w:rFonts w:cs="Carlito"/>
                <w:b/>
                <w:color w:val="FFFFFF"/>
                <w:sz w:val="18"/>
              </w:rPr>
              <w:t>Kapan dipakai</w:t>
            </w:r>
          </w:p>
        </w:tc>
      </w:tr>
      <w:tr w:rsidR="00AB0343" w14:paraId="2BAE4FB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D76B7D" w14:textId="77777777" w:rsidR="00AB0343" w:rsidRDefault="00000000">
            <w:pPr>
              <w:spacing w:before="20" w:after="20" w:line="252" w:lineRule="auto"/>
            </w:pPr>
            <w:r>
              <w:rPr>
                <w:rFonts w:cs="Carlito"/>
                <w:sz w:val="18"/>
              </w:rPr>
              <w:t>npm run dev</w:t>
            </w:r>
          </w:p>
        </w:tc>
        <w:tc>
          <w:tcPr>
            <w:tcW w:w="3400" w:type="dxa"/>
            <w:tcBorders>
              <w:top w:val="single" w:sz="6" w:space="0" w:color="D8DEE9"/>
              <w:left w:val="single" w:sz="6" w:space="0" w:color="D8DEE9"/>
              <w:bottom w:val="single" w:sz="6" w:space="0" w:color="D8DEE9"/>
              <w:right w:val="single" w:sz="6" w:space="0" w:color="D8DEE9"/>
            </w:tcBorders>
          </w:tcPr>
          <w:p w14:paraId="73438721" w14:textId="77777777" w:rsidR="00AB0343" w:rsidRDefault="00000000">
            <w:pPr>
              <w:spacing w:before="20" w:after="20" w:line="252" w:lineRule="auto"/>
            </w:pPr>
            <w:r>
              <w:rPr>
                <w:rFonts w:cs="Carlito"/>
                <w:sz w:val="18"/>
              </w:rPr>
              <w:t>Sumber Anda, apa adanya, dengan pemuatan ulang otomatis</w:t>
            </w:r>
          </w:p>
        </w:tc>
        <w:tc>
          <w:tcPr>
            <w:tcW w:w="3101" w:type="dxa"/>
            <w:tcBorders>
              <w:top w:val="single" w:sz="6" w:space="0" w:color="D8DEE9"/>
              <w:left w:val="single" w:sz="6" w:space="0" w:color="D8DEE9"/>
              <w:bottom w:val="single" w:sz="6" w:space="0" w:color="D8DEE9"/>
              <w:right w:val="single" w:sz="6" w:space="0" w:color="D8DEE9"/>
            </w:tcBorders>
          </w:tcPr>
          <w:p w14:paraId="00A3EC56" w14:textId="77777777" w:rsidR="00AB0343" w:rsidRDefault="00000000">
            <w:pPr>
              <w:spacing w:before="20" w:after="20" w:line="252" w:lineRule="auto"/>
            </w:pPr>
            <w:r>
              <w:rPr>
                <w:rFonts w:cs="Carlito"/>
                <w:sz w:val="18"/>
              </w:rPr>
              <w:t>Selama mengerjakan</w:t>
            </w:r>
          </w:p>
        </w:tc>
      </w:tr>
      <w:tr w:rsidR="00AB0343" w14:paraId="7606264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3533B0" w14:textId="77777777" w:rsidR="00AB0343" w:rsidRDefault="00000000">
            <w:pPr>
              <w:spacing w:before="20" w:after="20" w:line="252" w:lineRule="auto"/>
            </w:pPr>
            <w:r>
              <w:rPr>
                <w:rFonts w:cs="Carlito"/>
                <w:sz w:val="18"/>
              </w:rPr>
              <w:t>npm run build</w:t>
            </w:r>
          </w:p>
        </w:tc>
        <w:tc>
          <w:tcPr>
            <w:tcW w:w="3400" w:type="dxa"/>
            <w:tcBorders>
              <w:top w:val="single" w:sz="6" w:space="0" w:color="D8DEE9"/>
              <w:left w:val="single" w:sz="6" w:space="0" w:color="D8DEE9"/>
              <w:bottom w:val="single" w:sz="6" w:space="0" w:color="D8DEE9"/>
              <w:right w:val="single" w:sz="6" w:space="0" w:color="D8DEE9"/>
            </w:tcBorders>
          </w:tcPr>
          <w:p w14:paraId="690CD737" w14:textId="77777777" w:rsidR="00AB0343" w:rsidRDefault="00000000">
            <w:pPr>
              <w:spacing w:before="20" w:after="20" w:line="252" w:lineRule="auto"/>
            </w:pPr>
            <w:r>
              <w:rPr>
                <w:rFonts w:cs="Carlito"/>
                <w:sz w:val="18"/>
              </w:rPr>
              <w:t>Menggabungkan dan memperkecil sumber menjadi dist/</w:t>
            </w:r>
          </w:p>
        </w:tc>
        <w:tc>
          <w:tcPr>
            <w:tcW w:w="3101" w:type="dxa"/>
            <w:tcBorders>
              <w:top w:val="single" w:sz="6" w:space="0" w:color="D8DEE9"/>
              <w:left w:val="single" w:sz="6" w:space="0" w:color="D8DEE9"/>
              <w:bottom w:val="single" w:sz="6" w:space="0" w:color="D8DEE9"/>
              <w:right w:val="single" w:sz="6" w:space="0" w:color="D8DEE9"/>
            </w:tcBorders>
          </w:tcPr>
          <w:p w14:paraId="2CA94D45" w14:textId="77777777" w:rsidR="00AB0343" w:rsidRDefault="00000000">
            <w:pPr>
              <w:spacing w:before="20" w:after="20" w:line="252" w:lineRule="auto"/>
            </w:pPr>
            <w:r>
              <w:rPr>
                <w:rFonts w:cs="Carlito"/>
                <w:sz w:val="18"/>
              </w:rPr>
              <w:t>Sesudah pekerjaan selesai</w:t>
            </w:r>
          </w:p>
        </w:tc>
      </w:tr>
      <w:tr w:rsidR="00AB0343" w14:paraId="059D4F2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4F88129" w14:textId="77777777" w:rsidR="00AB0343" w:rsidRDefault="00000000">
            <w:pPr>
              <w:spacing w:before="20" w:after="20" w:line="252" w:lineRule="auto"/>
            </w:pPr>
            <w:r>
              <w:rPr>
                <w:rFonts w:cs="Carlito"/>
                <w:sz w:val="18"/>
              </w:rPr>
              <w:t>npm run preview</w:t>
            </w:r>
          </w:p>
        </w:tc>
        <w:tc>
          <w:tcPr>
            <w:tcW w:w="3400" w:type="dxa"/>
            <w:tcBorders>
              <w:top w:val="single" w:sz="6" w:space="0" w:color="D8DEE9"/>
              <w:left w:val="single" w:sz="6" w:space="0" w:color="D8DEE9"/>
              <w:bottom w:val="single" w:sz="6" w:space="0" w:color="D8DEE9"/>
              <w:right w:val="single" w:sz="6" w:space="0" w:color="D8DEE9"/>
            </w:tcBorders>
          </w:tcPr>
          <w:p w14:paraId="2C7FE16E" w14:textId="77777777" w:rsidR="00AB0343" w:rsidRDefault="00000000">
            <w:pPr>
              <w:spacing w:before="20" w:after="20" w:line="252" w:lineRule="auto"/>
            </w:pPr>
            <w:r>
              <w:rPr>
                <w:rFonts w:cs="Carlito"/>
                <w:sz w:val="18"/>
              </w:rPr>
              <w:t>Menjalankan isi dist/ seperti situs sungguhan</w:t>
            </w:r>
          </w:p>
        </w:tc>
        <w:tc>
          <w:tcPr>
            <w:tcW w:w="3101" w:type="dxa"/>
            <w:tcBorders>
              <w:top w:val="single" w:sz="6" w:space="0" w:color="D8DEE9"/>
              <w:left w:val="single" w:sz="6" w:space="0" w:color="D8DEE9"/>
              <w:bottom w:val="single" w:sz="6" w:space="0" w:color="D8DEE9"/>
              <w:right w:val="single" w:sz="6" w:space="0" w:color="D8DEE9"/>
            </w:tcBorders>
          </w:tcPr>
          <w:p w14:paraId="40F80324" w14:textId="77777777" w:rsidR="00AB0343" w:rsidRDefault="00000000">
            <w:pPr>
              <w:spacing w:before="20" w:after="20" w:line="252" w:lineRule="auto"/>
            </w:pPr>
            <w:r>
              <w:rPr>
                <w:rFonts w:cs="Carlito"/>
                <w:sz w:val="18"/>
              </w:rPr>
              <w:t>Untuk memastikan hasil build benar</w:t>
            </w:r>
          </w:p>
        </w:tc>
      </w:tr>
    </w:tbl>
    <w:p w14:paraId="7EF335A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93C4F05"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35F473A" w14:textId="77777777" w:rsidR="006A70FE" w:rsidRDefault="00000000">
            <w:pPr>
              <w:spacing w:after="0"/>
            </w:pPr>
            <w:r>
              <w:rPr>
                <w:rFonts w:cs="Carlito"/>
                <w:b/>
                <w:color w:val="8A5A00"/>
                <w:sz w:val="20"/>
              </w:rPr>
              <w:t>Hentikan npm run dev dengan Ctrl+C sebelum menjalankan npm run build.  Keduanya memakai terminal yang sama, dan hasil build yang dibuat sambil server berjalan sering membingungkan karena alamatnya berbeda.</w:t>
            </w:r>
          </w:p>
        </w:tc>
      </w:tr>
    </w:tbl>
    <w:p w14:paraId="69B02936" w14:textId="77777777" w:rsidR="00AB0343" w:rsidRDefault="00AB0343">
      <w:pPr>
        <w:spacing w:after="60"/>
      </w:pPr>
    </w:p>
    <w:p w14:paraId="2629F7E0" w14:textId="77777777" w:rsidR="00AB0343" w:rsidRDefault="00000000">
      <w:pPr>
        <w:keepNext/>
        <w:spacing w:before="160" w:after="60"/>
      </w:pPr>
      <w:proofErr w:type="gramStart"/>
      <w:r>
        <w:rPr>
          <w:rFonts w:cs="Carlito"/>
          <w:b/>
          <w:color w:val="003796"/>
        </w:rPr>
        <w:t>F.2  Hasil</w:t>
      </w:r>
      <w:proofErr w:type="gramEnd"/>
      <w:r>
        <w:rPr>
          <w:rFonts w:cs="Carlito"/>
          <w:b/>
          <w:color w:val="003796"/>
        </w:rPr>
        <w:t xml:space="preserve"> build saya</w:t>
      </w:r>
    </w:p>
    <w:tbl>
      <w:tblPr>
        <w:tblW w:w="9751" w:type="dxa"/>
        <w:jc w:val="center"/>
        <w:tblLayout w:type="fixed"/>
        <w:tblLook w:val="04A0" w:firstRow="1" w:lastRow="0" w:firstColumn="1" w:lastColumn="0" w:noHBand="0" w:noVBand="1"/>
      </w:tblPr>
      <w:tblGrid>
        <w:gridCol w:w="3600"/>
        <w:gridCol w:w="6151"/>
      </w:tblGrid>
      <w:tr w:rsidR="00AB0343" w14:paraId="41EC8E52"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3171E7F" w14:textId="77777777" w:rsidR="00AB0343" w:rsidRDefault="00000000">
            <w:pPr>
              <w:spacing w:before="20" w:after="20"/>
            </w:pPr>
            <w:r>
              <w:rPr>
                <w:rFonts w:cs="Carlito"/>
                <w:b/>
                <w:color w:val="FFFFFF"/>
                <w:sz w:val="19"/>
              </w:rPr>
              <w:t>Yang diperiksa</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18F9CAFA" w14:textId="77777777" w:rsidR="00AB0343" w:rsidRDefault="00000000">
            <w:pPr>
              <w:spacing w:before="20" w:after="20"/>
            </w:pPr>
            <w:r>
              <w:rPr>
                <w:rFonts w:cs="Carlito"/>
                <w:b/>
                <w:color w:val="FFFFFF"/>
                <w:sz w:val="19"/>
              </w:rPr>
              <w:t>Hasil yang saya dapat</w:t>
            </w:r>
          </w:p>
        </w:tc>
      </w:tr>
      <w:tr w:rsidR="00AB0343" w14:paraId="7917CE8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B1CADCB" w14:textId="77777777" w:rsidR="00AB0343" w:rsidRDefault="00000000">
            <w:pPr>
              <w:spacing w:before="20" w:after="20" w:line="252" w:lineRule="auto"/>
            </w:pPr>
            <w:r>
              <w:rPr>
                <w:rFonts w:cs="Carlito"/>
                <w:sz w:val="19"/>
              </w:rPr>
              <w:t>Folder dist/ terbentuk</w:t>
            </w:r>
          </w:p>
        </w:tc>
        <w:tc>
          <w:tcPr>
            <w:tcW w:w="6151" w:type="dxa"/>
            <w:tcBorders>
              <w:top w:val="single" w:sz="6" w:space="0" w:color="D8DEE9"/>
              <w:left w:val="single" w:sz="6" w:space="0" w:color="D8DEE9"/>
              <w:bottom w:val="single" w:sz="6" w:space="0" w:color="D8DEE9"/>
              <w:right w:val="single" w:sz="6" w:space="0" w:color="D8DEE9"/>
            </w:tcBorders>
          </w:tcPr>
          <w:p w14:paraId="0643FB99" w14:textId="224A2D6D" w:rsidR="00AB0343" w:rsidRDefault="00EF5F1B">
            <w:pPr>
              <w:spacing w:before="20" w:after="20" w:line="252" w:lineRule="auto"/>
            </w:pPr>
            <w:r>
              <w:t>Ya</w:t>
            </w:r>
          </w:p>
        </w:tc>
      </w:tr>
      <w:tr w:rsidR="00AB0343" w14:paraId="3C9C7F9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15C23B6" w14:textId="77777777" w:rsidR="00AB0343" w:rsidRDefault="00000000">
            <w:pPr>
              <w:spacing w:before="20" w:after="20" w:line="252" w:lineRule="auto"/>
            </w:pPr>
            <w:r>
              <w:rPr>
                <w:rFonts w:cs="Carlito"/>
                <w:sz w:val="19"/>
              </w:rPr>
              <w:t>dist/index.html ada</w:t>
            </w:r>
          </w:p>
        </w:tc>
        <w:tc>
          <w:tcPr>
            <w:tcW w:w="6151" w:type="dxa"/>
            <w:tcBorders>
              <w:top w:val="single" w:sz="6" w:space="0" w:color="D8DEE9"/>
              <w:left w:val="single" w:sz="6" w:space="0" w:color="D8DEE9"/>
              <w:bottom w:val="single" w:sz="6" w:space="0" w:color="D8DEE9"/>
              <w:right w:val="single" w:sz="6" w:space="0" w:color="D8DEE9"/>
            </w:tcBorders>
          </w:tcPr>
          <w:p w14:paraId="66D2B5FC" w14:textId="5E21A13C" w:rsidR="00AB0343" w:rsidRDefault="00EF5F1B">
            <w:pPr>
              <w:spacing w:before="20" w:after="20" w:line="252" w:lineRule="auto"/>
            </w:pPr>
            <w:r>
              <w:t>Ada</w:t>
            </w:r>
          </w:p>
        </w:tc>
      </w:tr>
      <w:tr w:rsidR="00AB0343" w14:paraId="53A0355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AD73458" w14:textId="77777777" w:rsidR="00AB0343" w:rsidRDefault="00000000">
            <w:pPr>
              <w:spacing w:before="20" w:after="20" w:line="252" w:lineRule="auto"/>
            </w:pPr>
            <w:r>
              <w:rPr>
                <w:rFonts w:cs="Carlito"/>
                <w:sz w:val="19"/>
              </w:rPr>
              <w:t>dist/assets/ berisi berkas .js dan .css</w:t>
            </w:r>
          </w:p>
        </w:tc>
        <w:tc>
          <w:tcPr>
            <w:tcW w:w="6151" w:type="dxa"/>
            <w:tcBorders>
              <w:top w:val="single" w:sz="6" w:space="0" w:color="D8DEE9"/>
              <w:left w:val="single" w:sz="6" w:space="0" w:color="D8DEE9"/>
              <w:bottom w:val="single" w:sz="6" w:space="0" w:color="D8DEE9"/>
              <w:right w:val="single" w:sz="6" w:space="0" w:color="D8DEE9"/>
            </w:tcBorders>
          </w:tcPr>
          <w:p w14:paraId="0CFFFD2C" w14:textId="1D024F15" w:rsidR="00AB0343" w:rsidRDefault="00EF5F1B">
            <w:pPr>
              <w:spacing w:before="20" w:after="20" w:line="252" w:lineRule="auto"/>
            </w:pPr>
            <w:r>
              <w:t>Ya</w:t>
            </w:r>
          </w:p>
        </w:tc>
      </w:tr>
      <w:tr w:rsidR="00AB0343" w14:paraId="0E20345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42BE2FD" w14:textId="77777777" w:rsidR="00AB0343" w:rsidRDefault="00000000">
            <w:pPr>
              <w:spacing w:before="20" w:after="20" w:line="252" w:lineRule="auto"/>
            </w:pPr>
            <w:r>
              <w:rPr>
                <w:rFonts w:cs="Carlito"/>
                <w:sz w:val="19"/>
              </w:rPr>
              <w:t>Nama berkas di dist/assets/ memuat huruf dan angka acak</w:t>
            </w:r>
          </w:p>
        </w:tc>
        <w:tc>
          <w:tcPr>
            <w:tcW w:w="6151" w:type="dxa"/>
            <w:tcBorders>
              <w:top w:val="single" w:sz="6" w:space="0" w:color="D8DEE9"/>
              <w:left w:val="single" w:sz="6" w:space="0" w:color="D8DEE9"/>
              <w:bottom w:val="single" w:sz="6" w:space="0" w:color="D8DEE9"/>
              <w:right w:val="single" w:sz="6" w:space="0" w:color="D8DEE9"/>
            </w:tcBorders>
          </w:tcPr>
          <w:p w14:paraId="62AFD235" w14:textId="44BD34E2" w:rsidR="00AB0343" w:rsidRDefault="00EF5F1B">
            <w:pPr>
              <w:spacing w:before="20" w:after="20" w:line="252" w:lineRule="auto"/>
            </w:pPr>
            <w:r>
              <w:t>Ya</w:t>
            </w:r>
          </w:p>
        </w:tc>
      </w:tr>
      <w:tr w:rsidR="00AB0343" w14:paraId="0F5F09A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484B577" w14:textId="77777777" w:rsidR="00AB0343" w:rsidRDefault="00000000">
            <w:pPr>
              <w:spacing w:before="20" w:after="20" w:line="252" w:lineRule="auto"/>
            </w:pPr>
            <w:r>
              <w:rPr>
                <w:rFonts w:cs="Carlito"/>
                <w:sz w:val="19"/>
              </w:rPr>
              <w:t>Halaman jalan lewat npm run preview</w:t>
            </w:r>
          </w:p>
        </w:tc>
        <w:tc>
          <w:tcPr>
            <w:tcW w:w="6151" w:type="dxa"/>
            <w:tcBorders>
              <w:top w:val="single" w:sz="6" w:space="0" w:color="D8DEE9"/>
              <w:left w:val="single" w:sz="6" w:space="0" w:color="D8DEE9"/>
              <w:bottom w:val="single" w:sz="6" w:space="0" w:color="D8DEE9"/>
              <w:right w:val="single" w:sz="6" w:space="0" w:color="D8DEE9"/>
            </w:tcBorders>
          </w:tcPr>
          <w:p w14:paraId="7232511F" w14:textId="7A8CD69A" w:rsidR="00AB0343" w:rsidRDefault="00EF5F1B">
            <w:pPr>
              <w:spacing w:before="20" w:after="20" w:line="252" w:lineRule="auto"/>
            </w:pPr>
            <w:r>
              <w:t>Ya</w:t>
            </w:r>
          </w:p>
        </w:tc>
      </w:tr>
      <w:tr w:rsidR="00AB0343" w14:paraId="1EA401E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C01003D" w14:textId="77777777" w:rsidR="00AB0343" w:rsidRDefault="00000000">
            <w:pPr>
              <w:spacing w:before="20" w:after="20" w:line="252" w:lineRule="auto"/>
            </w:pPr>
            <w:r>
              <w:rPr>
                <w:rFonts w:cs="Carlito"/>
                <w:sz w:val="19"/>
              </w:rPr>
              <w:t>Console bersih saat preview dibuka</w:t>
            </w:r>
          </w:p>
        </w:tc>
        <w:tc>
          <w:tcPr>
            <w:tcW w:w="6151" w:type="dxa"/>
            <w:tcBorders>
              <w:top w:val="single" w:sz="6" w:space="0" w:color="D8DEE9"/>
              <w:left w:val="single" w:sz="6" w:space="0" w:color="D8DEE9"/>
              <w:bottom w:val="single" w:sz="6" w:space="0" w:color="D8DEE9"/>
              <w:right w:val="single" w:sz="6" w:space="0" w:color="D8DEE9"/>
            </w:tcBorders>
          </w:tcPr>
          <w:p w14:paraId="5D72F814" w14:textId="0061124D" w:rsidR="00AB0343" w:rsidRDefault="00EF5F1B">
            <w:pPr>
              <w:spacing w:before="20" w:after="20" w:line="252" w:lineRule="auto"/>
            </w:pPr>
            <w:r>
              <w:t>Ya</w:t>
            </w:r>
          </w:p>
        </w:tc>
      </w:tr>
    </w:tbl>
    <w:p w14:paraId="14E94D84" w14:textId="77777777" w:rsidR="00AB0343" w:rsidRDefault="00AB0343">
      <w:pPr>
        <w:spacing w:after="60"/>
      </w:pPr>
    </w:p>
    <w:p w14:paraId="554F7195" w14:textId="77777777" w:rsidR="00AB0343" w:rsidRDefault="00000000">
      <w:pPr>
        <w:keepNext/>
        <w:spacing w:before="160" w:after="60"/>
      </w:pPr>
      <w:proofErr w:type="gramStart"/>
      <w:r>
        <w:rPr>
          <w:rFonts w:cs="Carlito"/>
          <w:b/>
          <w:color w:val="003796"/>
        </w:rPr>
        <w:t>F.3  Ukuran</w:t>
      </w:r>
      <w:proofErr w:type="gramEnd"/>
      <w:r>
        <w:rPr>
          <w:rFonts w:cs="Carlito"/>
          <w:b/>
          <w:color w:val="003796"/>
        </w:rPr>
        <w:t xml:space="preserve"> sebelum dan sesudah build</w:t>
      </w:r>
    </w:p>
    <w:p w14:paraId="63C5368C" w14:textId="77777777" w:rsidR="00AB0343" w:rsidRDefault="00000000">
      <w:r>
        <w:rPr>
          <w:rFonts w:cs="Carlito"/>
          <w:sz w:val="20"/>
        </w:rPr>
        <w:t>Catat angkanya apa adanya. Yang dinilai adalah Anda mengenali hasilnya, bukan angkanya.</w:t>
      </w:r>
    </w:p>
    <w:tbl>
      <w:tblPr>
        <w:tblW w:w="8901" w:type="dxa"/>
        <w:jc w:val="center"/>
        <w:tblLayout w:type="fixed"/>
        <w:tblLook w:val="04A0" w:firstRow="1" w:lastRow="0" w:firstColumn="1" w:lastColumn="0" w:noHBand="0" w:noVBand="1"/>
      </w:tblPr>
      <w:tblGrid>
        <w:gridCol w:w="2400"/>
        <w:gridCol w:w="3400"/>
        <w:gridCol w:w="3101"/>
      </w:tblGrid>
      <w:tr w:rsidR="00AB0343" w14:paraId="0301986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FCA7566" w14:textId="77777777" w:rsidR="00AB0343" w:rsidRDefault="00000000">
            <w:pPr>
              <w:spacing w:before="20" w:after="20"/>
            </w:pPr>
            <w:r>
              <w:rPr>
                <w:rFonts w:cs="Carlito"/>
                <w:b/>
                <w:color w:val="FFFFFF"/>
                <w:sz w:val="18"/>
              </w:rPr>
              <w:t>Yang diukur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5068A0B" w14:textId="77777777" w:rsidR="00AB0343" w:rsidRDefault="00000000">
            <w:pPr>
              <w:spacing w:before="20" w:after="20"/>
            </w:pPr>
            <w:r>
              <w:rPr>
                <w:rFonts w:cs="Carlito"/>
                <w:b/>
                <w:color w:val="FFFFFF"/>
                <w:sz w:val="18"/>
              </w:rPr>
              <w:t>Sebelum build</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6EAA67B" w14:textId="77777777" w:rsidR="00AB0343" w:rsidRDefault="00000000">
            <w:pPr>
              <w:spacing w:before="20" w:after="20"/>
            </w:pPr>
            <w:r>
              <w:rPr>
                <w:rFonts w:cs="Carlito"/>
                <w:b/>
                <w:color w:val="FFFFFF"/>
                <w:sz w:val="18"/>
              </w:rPr>
              <w:t>Sesudah build</w:t>
            </w:r>
          </w:p>
        </w:tc>
      </w:tr>
      <w:tr w:rsidR="00AB0343" w14:paraId="051A7C7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40411E" w14:textId="77777777" w:rsidR="00AB0343" w:rsidRDefault="00000000">
            <w:pPr>
              <w:spacing w:before="20" w:after="20" w:line="252" w:lineRule="auto"/>
            </w:pPr>
            <w:r>
              <w:rPr>
                <w:rFonts w:cs="Carlito"/>
                <w:sz w:val="18"/>
              </w:rPr>
              <w:t>Ukuran seluruh berkas yang dikirim</w:t>
            </w:r>
          </w:p>
        </w:tc>
        <w:tc>
          <w:tcPr>
            <w:tcW w:w="3400" w:type="dxa"/>
            <w:tcBorders>
              <w:top w:val="single" w:sz="6" w:space="0" w:color="D8DEE9"/>
              <w:left w:val="single" w:sz="6" w:space="0" w:color="D8DEE9"/>
              <w:bottom w:val="single" w:sz="6" w:space="0" w:color="D8DEE9"/>
              <w:right w:val="single" w:sz="6" w:space="0" w:color="D8DEE9"/>
            </w:tcBorders>
          </w:tcPr>
          <w:p w14:paraId="0F0F015B" w14:textId="30A1A41B" w:rsidR="00AB0343" w:rsidRDefault="00EF5F1B">
            <w:pPr>
              <w:spacing w:before="20" w:after="20" w:line="252" w:lineRule="auto"/>
            </w:pPr>
            <w:r>
              <w:t>76 kb</w:t>
            </w:r>
          </w:p>
        </w:tc>
        <w:tc>
          <w:tcPr>
            <w:tcW w:w="3101" w:type="dxa"/>
            <w:tcBorders>
              <w:top w:val="single" w:sz="6" w:space="0" w:color="D8DEE9"/>
              <w:left w:val="single" w:sz="6" w:space="0" w:color="D8DEE9"/>
              <w:bottom w:val="single" w:sz="6" w:space="0" w:color="D8DEE9"/>
              <w:right w:val="single" w:sz="6" w:space="0" w:color="D8DEE9"/>
            </w:tcBorders>
          </w:tcPr>
          <w:p w14:paraId="4DB3C85D" w14:textId="037F8D60" w:rsidR="00AB0343" w:rsidRDefault="00EF5F1B">
            <w:pPr>
              <w:spacing w:before="20" w:after="20" w:line="252" w:lineRule="auto"/>
            </w:pPr>
            <w:r>
              <w:t>30 kb</w:t>
            </w:r>
          </w:p>
        </w:tc>
      </w:tr>
      <w:tr w:rsidR="00AB0343" w14:paraId="33BC6ED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426A60B" w14:textId="77777777" w:rsidR="00AB0343" w:rsidRDefault="00000000">
            <w:pPr>
              <w:spacing w:before="20" w:after="20" w:line="252" w:lineRule="auto"/>
            </w:pPr>
            <w:r>
              <w:rPr>
                <w:rFonts w:cs="Carlito"/>
                <w:sz w:val="18"/>
              </w:rPr>
              <w:t>Jumlah berkas yang dikirim peramban</w:t>
            </w:r>
          </w:p>
        </w:tc>
        <w:tc>
          <w:tcPr>
            <w:tcW w:w="3400" w:type="dxa"/>
            <w:tcBorders>
              <w:top w:val="single" w:sz="6" w:space="0" w:color="D8DEE9"/>
              <w:left w:val="single" w:sz="6" w:space="0" w:color="D8DEE9"/>
              <w:bottom w:val="single" w:sz="6" w:space="0" w:color="D8DEE9"/>
              <w:right w:val="single" w:sz="6" w:space="0" w:color="D8DEE9"/>
            </w:tcBorders>
          </w:tcPr>
          <w:p w14:paraId="39BCDDA5" w14:textId="6C48A04C" w:rsidR="00AB0343" w:rsidRDefault="004210BD">
            <w:pPr>
              <w:spacing w:before="20" w:after="20" w:line="252" w:lineRule="auto"/>
            </w:pPr>
            <w:r>
              <w:t>15</w:t>
            </w:r>
          </w:p>
        </w:tc>
        <w:tc>
          <w:tcPr>
            <w:tcW w:w="3101" w:type="dxa"/>
            <w:tcBorders>
              <w:top w:val="single" w:sz="6" w:space="0" w:color="D8DEE9"/>
              <w:left w:val="single" w:sz="6" w:space="0" w:color="D8DEE9"/>
              <w:bottom w:val="single" w:sz="6" w:space="0" w:color="D8DEE9"/>
              <w:right w:val="single" w:sz="6" w:space="0" w:color="D8DEE9"/>
            </w:tcBorders>
          </w:tcPr>
          <w:p w14:paraId="1D8FE121" w14:textId="5E49B91A" w:rsidR="00AB0343" w:rsidRDefault="004210BD">
            <w:pPr>
              <w:spacing w:before="20" w:after="20" w:line="252" w:lineRule="auto"/>
            </w:pPr>
            <w:r>
              <w:t>3</w:t>
            </w:r>
          </w:p>
        </w:tc>
      </w:tr>
      <w:tr w:rsidR="00AB0343" w14:paraId="20C962B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F48B90" w14:textId="77777777" w:rsidR="00AB0343" w:rsidRDefault="00000000">
            <w:pPr>
              <w:spacing w:before="20" w:after="20" w:line="252" w:lineRule="auto"/>
            </w:pPr>
            <w:r>
              <w:rPr>
                <w:rFonts w:cs="Carlito"/>
                <w:sz w:val="18"/>
              </w:rPr>
              <w:t>Cara mengukurnya di DevTools</w:t>
            </w:r>
          </w:p>
        </w:tc>
        <w:tc>
          <w:tcPr>
            <w:tcW w:w="3400" w:type="dxa"/>
            <w:tcBorders>
              <w:top w:val="single" w:sz="6" w:space="0" w:color="D8DEE9"/>
              <w:left w:val="single" w:sz="6" w:space="0" w:color="D8DEE9"/>
              <w:bottom w:val="single" w:sz="6" w:space="0" w:color="D8DEE9"/>
              <w:right w:val="single" w:sz="6" w:space="0" w:color="D8DEE9"/>
            </w:tcBorders>
          </w:tcPr>
          <w:p w14:paraId="669AF744" w14:textId="77777777" w:rsidR="00AB0343" w:rsidRDefault="00000000">
            <w:pPr>
              <w:spacing w:before="20" w:after="20" w:line="252" w:lineRule="auto"/>
            </w:pPr>
            <w:r>
              <w:rPr>
                <w:rFonts w:cs="Carlito"/>
                <w:sz w:val="18"/>
              </w:rPr>
              <w:t>Tab Network, muat ulang halaman</w:t>
            </w:r>
          </w:p>
        </w:tc>
        <w:tc>
          <w:tcPr>
            <w:tcW w:w="3101" w:type="dxa"/>
            <w:tcBorders>
              <w:top w:val="single" w:sz="6" w:space="0" w:color="D8DEE9"/>
              <w:left w:val="single" w:sz="6" w:space="0" w:color="D8DEE9"/>
              <w:bottom w:val="single" w:sz="6" w:space="0" w:color="D8DEE9"/>
              <w:right w:val="single" w:sz="6" w:space="0" w:color="D8DEE9"/>
            </w:tcBorders>
          </w:tcPr>
          <w:p w14:paraId="620CD161" w14:textId="77777777" w:rsidR="00AB0343" w:rsidRDefault="00AB0343">
            <w:pPr>
              <w:spacing w:before="20" w:after="20" w:line="252" w:lineRule="auto"/>
            </w:pPr>
          </w:p>
        </w:tc>
      </w:tr>
    </w:tbl>
    <w:p w14:paraId="68DDA0BC" w14:textId="77777777" w:rsidR="00AB0343" w:rsidRDefault="00AB0343">
      <w:pPr>
        <w:spacing w:after="60"/>
      </w:pPr>
    </w:p>
    <w:p w14:paraId="196C2F5B" w14:textId="77777777" w:rsidR="00AB0343" w:rsidRDefault="00000000">
      <w:pPr>
        <w:keepNext/>
        <w:spacing w:before="160" w:after="60"/>
      </w:pPr>
      <w:proofErr w:type="gramStart"/>
      <w:r>
        <w:rPr>
          <w:rFonts w:cs="Carlito"/>
          <w:b/>
          <w:color w:val="003796"/>
        </w:rPr>
        <w:t>F.4  Tiga</w:t>
      </w:r>
      <w:proofErr w:type="gramEnd"/>
      <w:r>
        <w:rPr>
          <w:rFonts w:cs="Carlito"/>
          <w:b/>
          <w:color w:val="003796"/>
        </w:rPr>
        <w:t xml:space="preserve"> kasus sulit</w:t>
      </w:r>
    </w:p>
    <w:p w14:paraId="66616E7A" w14:textId="77777777" w:rsidR="00AB0343" w:rsidRDefault="00000000">
      <w:r>
        <w:rPr>
          <w:rFonts w:cs="Carlito"/>
          <w:sz w:val="20"/>
        </w:rPr>
        <w:t>Ketiganya muncul karena susunan folder, bukan karena Vue. Semuanya bisa Anda buat sendiri sekarang.</w:t>
      </w:r>
    </w:p>
    <w:tbl>
      <w:tblPr>
        <w:tblW w:w="8901" w:type="dxa"/>
        <w:jc w:val="center"/>
        <w:tblLayout w:type="fixed"/>
        <w:tblLook w:val="04A0" w:firstRow="1" w:lastRow="0" w:firstColumn="1" w:lastColumn="0" w:noHBand="0" w:noVBand="1"/>
      </w:tblPr>
      <w:tblGrid>
        <w:gridCol w:w="2400"/>
        <w:gridCol w:w="3400"/>
        <w:gridCol w:w="3101"/>
      </w:tblGrid>
      <w:tr w:rsidR="00AB0343" w14:paraId="6A691D0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2D835E8" w14:textId="77777777" w:rsidR="00AB0343" w:rsidRDefault="00000000">
            <w:pPr>
              <w:spacing w:before="20" w:after="20"/>
            </w:pPr>
            <w:r>
              <w:rPr>
                <w:rFonts w:cs="Carlito"/>
                <w:b/>
                <w:color w:val="FFFFFF"/>
                <w:sz w:val="18"/>
              </w:rPr>
              <w:t>Kasus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B98DB38" w14:textId="77777777" w:rsidR="00AB0343" w:rsidRDefault="00000000">
            <w:pPr>
              <w:spacing w:before="20" w:after="20"/>
            </w:pPr>
            <w:r>
              <w:rPr>
                <w:rFonts w:cs="Carlito"/>
                <w:b/>
                <w:color w:val="FFFFFF"/>
                <w:sz w:val="18"/>
              </w:rPr>
              <w:t>Gejala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21F00A9" w14:textId="77777777" w:rsidR="00AB0343" w:rsidRDefault="00000000">
            <w:pPr>
              <w:spacing w:before="20" w:after="20"/>
            </w:pPr>
            <w:r>
              <w:rPr>
                <w:rFonts w:cs="Carlito"/>
                <w:b/>
                <w:color w:val="FFFFFF"/>
                <w:sz w:val="18"/>
              </w:rPr>
              <w:t>Yang dilakukan</w:t>
            </w:r>
          </w:p>
        </w:tc>
      </w:tr>
      <w:tr w:rsidR="00AB0343" w14:paraId="1F2FA8F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D8C4467" w14:textId="77777777" w:rsidR="00AB0343" w:rsidRDefault="00000000">
            <w:pPr>
              <w:spacing w:before="20" w:after="20" w:line="252" w:lineRule="auto"/>
            </w:pPr>
            <w:r>
              <w:rPr>
                <w:rFonts w:cs="Carlito"/>
                <w:sz w:val="18"/>
              </w:rPr>
              <w:lastRenderedPageBreak/>
              <w:t>Nama berkas berbeda huruf besar-kecil</w:t>
            </w:r>
          </w:p>
        </w:tc>
        <w:tc>
          <w:tcPr>
            <w:tcW w:w="3400" w:type="dxa"/>
            <w:tcBorders>
              <w:top w:val="single" w:sz="6" w:space="0" w:color="D8DEE9"/>
              <w:left w:val="single" w:sz="6" w:space="0" w:color="D8DEE9"/>
              <w:bottom w:val="single" w:sz="6" w:space="0" w:color="D8DEE9"/>
              <w:right w:val="single" w:sz="6" w:space="0" w:color="D8DEE9"/>
            </w:tcBorders>
          </w:tcPr>
          <w:p w14:paraId="69290499" w14:textId="77777777" w:rsidR="00AB0343" w:rsidRDefault="00000000">
            <w:pPr>
              <w:spacing w:before="20" w:after="20" w:line="252" w:lineRule="auto"/>
            </w:pPr>
            <w:r>
              <w:rPr>
                <w:rFonts w:cs="Carlito"/>
                <w:sz w:val="18"/>
              </w:rPr>
              <w:t>Jalan di Windows, gagal di Linux atau CI</w:t>
            </w:r>
          </w:p>
        </w:tc>
        <w:tc>
          <w:tcPr>
            <w:tcW w:w="3101" w:type="dxa"/>
            <w:tcBorders>
              <w:top w:val="single" w:sz="6" w:space="0" w:color="D8DEE9"/>
              <w:left w:val="single" w:sz="6" w:space="0" w:color="D8DEE9"/>
              <w:bottom w:val="single" w:sz="6" w:space="0" w:color="D8DEE9"/>
              <w:right w:val="single" w:sz="6" w:space="0" w:color="D8DEE9"/>
            </w:tcBorders>
          </w:tcPr>
          <w:p w14:paraId="65A251F9" w14:textId="77777777" w:rsidR="00AB0343" w:rsidRDefault="00000000">
            <w:pPr>
              <w:spacing w:before="20" w:after="20" w:line="252" w:lineRule="auto"/>
            </w:pPr>
            <w:r>
              <w:rPr>
                <w:rFonts w:cs="Carlito"/>
                <w:sz w:val="18"/>
              </w:rPr>
              <w:t>Samakan huruf besar-kecil nama berkas dan nama impor, persis</w:t>
            </w:r>
          </w:p>
        </w:tc>
      </w:tr>
      <w:tr w:rsidR="00AB0343" w14:paraId="07D509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7271C4" w14:textId="77777777" w:rsidR="00AB0343" w:rsidRDefault="00000000">
            <w:pPr>
              <w:spacing w:before="20" w:after="20" w:line="252" w:lineRule="auto"/>
            </w:pPr>
            <w:r>
              <w:rPr>
                <w:rFonts w:cs="Carlito"/>
                <w:sz w:val="18"/>
              </w:rPr>
              <w:t>dist/ ter-commit</w:t>
            </w:r>
          </w:p>
        </w:tc>
        <w:tc>
          <w:tcPr>
            <w:tcW w:w="3400" w:type="dxa"/>
            <w:tcBorders>
              <w:top w:val="single" w:sz="6" w:space="0" w:color="D8DEE9"/>
              <w:left w:val="single" w:sz="6" w:space="0" w:color="D8DEE9"/>
              <w:bottom w:val="single" w:sz="6" w:space="0" w:color="D8DEE9"/>
              <w:right w:val="single" w:sz="6" w:space="0" w:color="D8DEE9"/>
            </w:tcBorders>
          </w:tcPr>
          <w:p w14:paraId="7B8311BD" w14:textId="77777777" w:rsidR="00AB0343" w:rsidRDefault="00000000">
            <w:pPr>
              <w:spacing w:before="20" w:after="20" w:line="252" w:lineRule="auto"/>
            </w:pPr>
            <w:r>
              <w:rPr>
                <w:rFonts w:cs="Carlito"/>
                <w:sz w:val="18"/>
              </w:rPr>
              <w:t>Riwayat penuh berkas hasil build ber-hash</w:t>
            </w:r>
          </w:p>
        </w:tc>
        <w:tc>
          <w:tcPr>
            <w:tcW w:w="3101" w:type="dxa"/>
            <w:tcBorders>
              <w:top w:val="single" w:sz="6" w:space="0" w:color="D8DEE9"/>
              <w:left w:val="single" w:sz="6" w:space="0" w:color="D8DEE9"/>
              <w:bottom w:val="single" w:sz="6" w:space="0" w:color="D8DEE9"/>
              <w:right w:val="single" w:sz="6" w:space="0" w:color="D8DEE9"/>
            </w:tcBorders>
          </w:tcPr>
          <w:p w14:paraId="6E4C7FF0" w14:textId="77777777" w:rsidR="00AB0343" w:rsidRDefault="00000000">
            <w:pPr>
              <w:spacing w:before="20" w:after="20" w:line="252" w:lineRule="auto"/>
            </w:pPr>
            <w:r>
              <w:rPr>
                <w:rFonts w:cs="Carlito"/>
                <w:sz w:val="18"/>
              </w:rPr>
              <w:t xml:space="preserve">git rm -r --cached dist/, lalu abaikan </w:t>
            </w:r>
            <w:proofErr w:type="gramStart"/>
            <w:r>
              <w:rPr>
                <w:rFonts w:cs="Carlito"/>
                <w:sz w:val="18"/>
              </w:rPr>
              <w:t>lewat .gitignore</w:t>
            </w:r>
            <w:proofErr w:type="gramEnd"/>
          </w:p>
        </w:tc>
      </w:tr>
      <w:tr w:rsidR="00AB0343" w14:paraId="7280515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E9DC88"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30BDF951" w14:textId="77777777" w:rsidR="00AB0343" w:rsidRDefault="00000000">
            <w:pPr>
              <w:spacing w:before="20" w:after="20" w:line="252" w:lineRule="auto"/>
            </w:pPr>
            <w:r>
              <w:rPr>
                <w:rFonts w:cs="Carlito"/>
                <w:sz w:val="18"/>
              </w:rPr>
              <w:t>Gambar ada, tetapi alamatnya salah</w:t>
            </w:r>
          </w:p>
        </w:tc>
        <w:tc>
          <w:tcPr>
            <w:tcW w:w="3101" w:type="dxa"/>
            <w:tcBorders>
              <w:top w:val="single" w:sz="6" w:space="0" w:color="D8DEE9"/>
              <w:left w:val="single" w:sz="6" w:space="0" w:color="D8DEE9"/>
              <w:bottom w:val="single" w:sz="6" w:space="0" w:color="D8DEE9"/>
              <w:right w:val="single" w:sz="6" w:space="0" w:color="D8DEE9"/>
            </w:tcBorders>
          </w:tcPr>
          <w:p w14:paraId="03125CD7" w14:textId="77777777" w:rsidR="00AB0343" w:rsidRDefault="00000000">
            <w:pPr>
              <w:spacing w:before="20" w:after="20" w:line="252" w:lineRule="auto"/>
            </w:pPr>
            <w:r>
              <w:rPr>
                <w:rFonts w:cs="Carlito"/>
                <w:sz w:val="18"/>
              </w:rPr>
              <w:t>public/ dibaca lewat /nama.png; src/assets/ diimpor kode</w:t>
            </w:r>
          </w:p>
        </w:tc>
      </w:tr>
    </w:tbl>
    <w:p w14:paraId="3FBE2B8A" w14:textId="77777777" w:rsidR="00AB0343" w:rsidRDefault="00AB0343">
      <w:pPr>
        <w:spacing w:after="60"/>
      </w:pPr>
    </w:p>
    <w:p w14:paraId="7D9913F0" w14:textId="77777777" w:rsidR="00AB0343" w:rsidRDefault="00000000">
      <w:pPr>
        <w:keepNext/>
        <w:spacing w:before="160" w:after="60"/>
      </w:pPr>
      <w:proofErr w:type="gramStart"/>
      <w:r>
        <w:rPr>
          <w:rFonts w:cs="Carlito"/>
          <w:b/>
          <w:color w:val="003796"/>
        </w:rPr>
        <w:t>F.5  Yang</w:t>
      </w:r>
      <w:proofErr w:type="gramEnd"/>
      <w:r>
        <w:rPr>
          <w:rFonts w:cs="Carlito"/>
          <w:b/>
          <w:color w:val="003796"/>
        </w:rPr>
        <w:t xml:space="preserve"> sengaja tidak saya commit</w:t>
      </w:r>
    </w:p>
    <w:tbl>
      <w:tblPr>
        <w:tblW w:w="9751" w:type="dxa"/>
        <w:jc w:val="center"/>
        <w:tblLayout w:type="fixed"/>
        <w:tblLook w:val="04A0" w:firstRow="1" w:lastRow="0" w:firstColumn="1" w:lastColumn="0" w:noHBand="0" w:noVBand="1"/>
      </w:tblPr>
      <w:tblGrid>
        <w:gridCol w:w="3600"/>
        <w:gridCol w:w="6151"/>
      </w:tblGrid>
      <w:tr w:rsidR="00AB0343" w14:paraId="7620F308"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49ED0FA" w14:textId="77777777" w:rsidR="00AB0343" w:rsidRDefault="00000000">
            <w:pPr>
              <w:spacing w:before="20" w:after="20"/>
            </w:pPr>
            <w:r>
              <w:rPr>
                <w:rFonts w:cs="Carlito"/>
                <w:b/>
                <w:color w:val="FFFFFF"/>
                <w:sz w:val="19"/>
              </w:rPr>
              <w:t>Yang tidak di-commit</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0BC3EB27" w14:textId="77777777" w:rsidR="00AB0343" w:rsidRDefault="00000000">
            <w:pPr>
              <w:spacing w:before="20" w:after="20"/>
            </w:pPr>
            <w:r>
              <w:rPr>
                <w:rFonts w:cs="Carlito"/>
                <w:b/>
                <w:color w:val="FFFFFF"/>
                <w:sz w:val="19"/>
              </w:rPr>
              <w:t>Alasan saya</w:t>
            </w:r>
          </w:p>
        </w:tc>
      </w:tr>
      <w:tr w:rsidR="00AB0343" w14:paraId="6F8A8F45"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9187F20" w14:textId="3524398D" w:rsidR="00AB0343" w:rsidRDefault="004210BD">
            <w:pPr>
              <w:spacing w:before="20" w:after="20" w:line="252" w:lineRule="auto"/>
            </w:pPr>
            <w:proofErr w:type="spellStart"/>
            <w:r w:rsidRPr="004210BD">
              <w:t>dist</w:t>
            </w:r>
            <w:proofErr w:type="spellEnd"/>
            <w:r w:rsidRPr="004210BD">
              <w:t>/</w:t>
            </w:r>
          </w:p>
        </w:tc>
        <w:tc>
          <w:tcPr>
            <w:tcW w:w="6151" w:type="dxa"/>
            <w:tcBorders>
              <w:top w:val="single" w:sz="6" w:space="0" w:color="D8DEE9"/>
              <w:left w:val="single" w:sz="6" w:space="0" w:color="D8DEE9"/>
              <w:bottom w:val="single" w:sz="6" w:space="0" w:color="D8DEE9"/>
              <w:right w:val="single" w:sz="6" w:space="0" w:color="D8DEE9"/>
            </w:tcBorders>
          </w:tcPr>
          <w:p w14:paraId="6BD1ED54" w14:textId="77777777" w:rsidR="00AB0343" w:rsidRDefault="00000000">
            <w:pPr>
              <w:spacing w:before="20" w:after="20" w:line="252" w:lineRule="auto"/>
            </w:pPr>
            <w:r>
              <w:rPr>
                <w:rFonts w:cs="Carlito"/>
                <w:sz w:val="19"/>
              </w:rPr>
              <w:t>Hasil build dibuat ulang kapan saja dengan npm run build</w:t>
            </w:r>
          </w:p>
        </w:tc>
      </w:tr>
      <w:tr w:rsidR="00AB0343" w14:paraId="1A4E760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1A74FAA" w14:textId="2C828F52" w:rsidR="00AB0343" w:rsidRDefault="004210BD">
            <w:pPr>
              <w:spacing w:before="20" w:after="20" w:line="252" w:lineRule="auto"/>
            </w:pPr>
            <w:proofErr w:type="spellStart"/>
            <w:r w:rsidRPr="004210BD">
              <w:t>node_modules</w:t>
            </w:r>
            <w:proofErr w:type="spellEnd"/>
            <w:r w:rsidRPr="004210BD">
              <w:t>/</w:t>
            </w:r>
          </w:p>
        </w:tc>
        <w:tc>
          <w:tcPr>
            <w:tcW w:w="6151" w:type="dxa"/>
            <w:tcBorders>
              <w:top w:val="single" w:sz="6" w:space="0" w:color="D8DEE9"/>
              <w:left w:val="single" w:sz="6" w:space="0" w:color="D8DEE9"/>
              <w:bottom w:val="single" w:sz="6" w:space="0" w:color="D8DEE9"/>
              <w:right w:val="single" w:sz="6" w:space="0" w:color="D8DEE9"/>
            </w:tcBorders>
          </w:tcPr>
          <w:p w14:paraId="7AA80180" w14:textId="77777777" w:rsidR="00AB0343" w:rsidRDefault="00000000">
            <w:pPr>
              <w:spacing w:before="20" w:after="20" w:line="252" w:lineRule="auto"/>
            </w:pPr>
            <w:r>
              <w:rPr>
                <w:rFonts w:cs="Carlito"/>
                <w:sz w:val="19"/>
              </w:rPr>
              <w:t>Isinya ribuan berkas dan bisa dipasang ulang dengan npm install</w:t>
            </w:r>
          </w:p>
        </w:tc>
      </w:tr>
    </w:tbl>
    <w:p w14:paraId="4F138F9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F9CDF4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C78568B" w14:textId="77777777" w:rsidR="006A70FE" w:rsidRDefault="00000000">
            <w:pPr>
              <w:spacing w:after="0"/>
            </w:pPr>
            <w:r>
              <w:rPr>
                <w:rFonts w:cs="Carlito"/>
                <w:b/>
                <w:color w:val="1B6B3A"/>
                <w:sz w:val="20"/>
              </w:rPr>
              <w:t>Simpan satu tangkapan layar halaman yang jalan dari npm run preview.  Bukti itu yang Anda perlukan di lembar G, dan yang membuat pekerjaan Anda bisa diperiksa tanpa harus menjalankan terminal dosen.</w:t>
            </w:r>
          </w:p>
        </w:tc>
      </w:tr>
    </w:tbl>
    <w:p w14:paraId="702F476A" w14:textId="77777777" w:rsidR="00AB0343" w:rsidRDefault="00AB0343">
      <w:pPr>
        <w:spacing w:after="60"/>
      </w:pPr>
    </w:p>
    <w:p w14:paraId="60D3A16C" w14:textId="77777777" w:rsidR="00AB0343" w:rsidRDefault="00AB0343">
      <w:pPr>
        <w:spacing w:after="60"/>
      </w:pPr>
    </w:p>
    <w:tbl>
      <w:tblPr>
        <w:tblW w:w="0" w:type="auto"/>
        <w:tblLook w:val="04A0" w:firstRow="1" w:lastRow="0" w:firstColumn="1" w:lastColumn="0" w:noHBand="0" w:noVBand="1"/>
      </w:tblPr>
      <w:tblGrid>
        <w:gridCol w:w="9752"/>
      </w:tblGrid>
      <w:tr w:rsidR="006A70FE" w14:paraId="26F85893" w14:textId="77777777">
        <w:tc>
          <w:tcPr>
            <w:tcW w:w="9752" w:type="dxa"/>
            <w:shd w:val="clear" w:color="auto" w:fill="003796"/>
          </w:tcPr>
          <w:p w14:paraId="31E48613" w14:textId="77777777" w:rsidR="006A70FE" w:rsidRDefault="00000000">
            <w:pPr>
              <w:spacing w:before="40" w:after="40"/>
            </w:pPr>
            <w:proofErr w:type="gramStart"/>
            <w:r>
              <w:rPr>
                <w:rFonts w:cs="Carlito"/>
                <w:b/>
                <w:color w:val="FFFFFF"/>
              </w:rPr>
              <w:t>▌  SIMPAN</w:t>
            </w:r>
            <w:proofErr w:type="gramEnd"/>
            <w:r>
              <w:rPr>
                <w:rFonts w:cs="Carlito"/>
                <w:b/>
                <w:color w:val="FFFFFF"/>
              </w:rPr>
              <w:t xml:space="preserve"> KE GIT — SETELAH LEMBAR F</w:t>
            </w:r>
          </w:p>
        </w:tc>
      </w:tr>
    </w:tbl>
    <w:p w14:paraId="206AD8C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1B7693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E0BB1F9" w14:textId="77777777"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build produksi berhasil</w:t>
            </w:r>
          </w:p>
        </w:tc>
      </w:tr>
    </w:tbl>
    <w:p w14:paraId="544C0898" w14:textId="77777777" w:rsidR="00AB0343" w:rsidRDefault="00AB0343">
      <w:pPr>
        <w:spacing w:after="60"/>
      </w:pPr>
    </w:p>
    <w:p w14:paraId="03F2901B"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0B8F09F8"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097E1E61" w14:textId="77777777" w:rsidR="00AB0343" w:rsidRDefault="00000000">
      <w:r>
        <w:rPr>
          <w:rFonts w:cs="Carlito"/>
          <w:sz w:val="20"/>
        </w:rPr>
        <w:t>Cara memastikan: buka alamat yang diberikan npm run preview. Halaman Anda jalan dari dist/, dan Console bersih.</w:t>
      </w:r>
    </w:p>
    <w:tbl>
      <w:tblPr>
        <w:tblW w:w="0" w:type="auto"/>
        <w:tblLook w:val="04A0" w:firstRow="1" w:lastRow="0" w:firstColumn="1" w:lastColumn="0" w:noHBand="0" w:noVBand="1"/>
      </w:tblPr>
      <w:tblGrid>
        <w:gridCol w:w="1701"/>
        <w:gridCol w:w="794"/>
        <w:gridCol w:w="7257"/>
      </w:tblGrid>
      <w:tr w:rsidR="00AB0343" w14:paraId="7848293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66013F4"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EEA51A1" w14:textId="77777777" w:rsidR="00AB0343" w:rsidRDefault="00000000">
            <w:pPr>
              <w:spacing w:before="20" w:after="20"/>
              <w:jc w:val="center"/>
            </w:pPr>
            <w:r>
              <w:rPr>
                <w:rFonts w:cs="Carlito"/>
                <w:b/>
                <w:color w:val="1A1A2E"/>
                <w:sz w:val="30"/>
              </w:rPr>
              <w:t>G</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E4A6D19" w14:textId="77777777" w:rsidR="00AB0343" w:rsidRDefault="00000000">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03628B69" w14:textId="77777777" w:rsidR="00AB0343" w:rsidRDefault="00000000">
      <w:pPr>
        <w:spacing w:after="160"/>
        <w:jc w:val="center"/>
      </w:pPr>
      <w:r>
        <w:rPr>
          <w:rFonts w:cs="Carlito"/>
          <w:i/>
          <w:color w:val="5A6080"/>
          <w:sz w:val="17"/>
        </w:rPr>
        <w:t>Lembar G — Tiket keluar dan penilaian mandiri</w:t>
      </w:r>
    </w:p>
    <w:p w14:paraId="768B0000" w14:textId="77777777" w:rsidR="00AB0343" w:rsidRDefault="00AB0343">
      <w:pPr>
        <w:spacing w:after="60"/>
      </w:pPr>
    </w:p>
    <w:tbl>
      <w:tblPr>
        <w:tblW w:w="0" w:type="auto"/>
        <w:tblLook w:val="04A0" w:firstRow="1" w:lastRow="0" w:firstColumn="1" w:lastColumn="0" w:noHBand="0" w:noVBand="1"/>
      </w:tblPr>
      <w:tblGrid>
        <w:gridCol w:w="9752"/>
      </w:tblGrid>
      <w:tr w:rsidR="00AB0343" w14:paraId="0E864180" w14:textId="77777777">
        <w:tc>
          <w:tcPr>
            <w:tcW w:w="9752" w:type="dxa"/>
            <w:shd w:val="clear" w:color="auto" w:fill="003796"/>
          </w:tcPr>
          <w:p w14:paraId="4D8BFD6E" w14:textId="77777777" w:rsidR="00AB0343" w:rsidRDefault="00000000">
            <w:pPr>
              <w:spacing w:before="40" w:after="40"/>
            </w:pPr>
            <w:proofErr w:type="gramStart"/>
            <w:r>
              <w:rPr>
                <w:rFonts w:cs="Carlito"/>
                <w:b/>
                <w:color w:val="FFFFFF"/>
              </w:rPr>
              <w:t>▌  TIKET</w:t>
            </w:r>
            <w:proofErr w:type="gramEnd"/>
            <w:r>
              <w:rPr>
                <w:rFonts w:cs="Carlito"/>
                <w:b/>
                <w:color w:val="FFFFFF"/>
              </w:rPr>
              <w:t xml:space="preserve"> KELUAR</w:t>
            </w:r>
          </w:p>
        </w:tc>
      </w:tr>
    </w:tbl>
    <w:tbl>
      <w:tblPr>
        <w:tblW w:w="0" w:type="auto"/>
        <w:tblLayout w:type="fixed"/>
        <w:tblLook w:val="04A0" w:firstRow="1" w:lastRow="0" w:firstColumn="1" w:lastColumn="0" w:noHBand="0" w:noVBand="1"/>
      </w:tblPr>
      <w:tblGrid>
        <w:gridCol w:w="9751"/>
      </w:tblGrid>
      <w:tr w:rsidR="006A70FE" w14:paraId="377318E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F8B8B7D"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558EE4E7" w14:textId="77777777" w:rsidR="00AB0343" w:rsidRDefault="00AB0343">
      <w:pPr>
        <w:spacing w:after="60"/>
      </w:pPr>
    </w:p>
    <w:p w14:paraId="70612EB8" w14:textId="77777777" w:rsidR="00AB0343" w:rsidRDefault="00000000">
      <w:pPr>
        <w:keepNext/>
        <w:spacing w:after="80"/>
      </w:pPr>
      <w:r>
        <w:rPr>
          <w:rFonts w:cs="Carlito"/>
          <w:sz w:val="20"/>
        </w:rPr>
        <w:t>1.  Apa bedanya dependencies dan devDependencies? Sebutkan satu contoh untuk masing-masing dari proyek Anda.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2DB3626C" w:rsidR="00AB0343" w:rsidRDefault="000623B5">
            <w:r w:rsidRPr="000623B5">
              <w:t xml:space="preserve">dependencies </w:t>
            </w:r>
            <w:proofErr w:type="spellStart"/>
            <w:r w:rsidRPr="000623B5">
              <w:t>adalah</w:t>
            </w:r>
            <w:proofErr w:type="spellEnd"/>
            <w:r w:rsidRPr="000623B5">
              <w:t xml:space="preserve"> </w:t>
            </w:r>
            <w:proofErr w:type="spellStart"/>
            <w:r w:rsidRPr="000623B5">
              <w:t>pustaka</w:t>
            </w:r>
            <w:proofErr w:type="spellEnd"/>
            <w:r w:rsidRPr="000623B5">
              <w:t xml:space="preserve"> yang </w:t>
            </w:r>
            <w:proofErr w:type="spellStart"/>
            <w:r w:rsidRPr="000623B5">
              <w:t>dibutuhkan</w:t>
            </w:r>
            <w:proofErr w:type="spellEnd"/>
            <w:r w:rsidRPr="000623B5">
              <w:t xml:space="preserve"> </w:t>
            </w:r>
            <w:proofErr w:type="spellStart"/>
            <w:r w:rsidRPr="000623B5">
              <w:t>aplikasi</w:t>
            </w:r>
            <w:proofErr w:type="spellEnd"/>
            <w:r w:rsidRPr="000623B5">
              <w:t xml:space="preserve"> </w:t>
            </w:r>
            <w:proofErr w:type="spellStart"/>
            <w:r w:rsidRPr="000623B5">
              <w:t>saat</w:t>
            </w:r>
            <w:proofErr w:type="spellEnd"/>
            <w:r w:rsidRPr="000623B5">
              <w:t xml:space="preserve"> </w:t>
            </w:r>
            <w:proofErr w:type="spellStart"/>
            <w:r w:rsidRPr="000623B5">
              <w:t>berjalan</w:t>
            </w:r>
            <w:proofErr w:type="spellEnd"/>
            <w:r w:rsidRPr="000623B5">
              <w:t xml:space="preserve"> di </w:t>
            </w:r>
            <w:proofErr w:type="spellStart"/>
            <w:r w:rsidRPr="000623B5">
              <w:t>lingkungan</w:t>
            </w:r>
            <w:proofErr w:type="spellEnd"/>
            <w:r w:rsidRPr="000623B5">
              <w:t xml:space="preserve"> </w:t>
            </w:r>
            <w:proofErr w:type="spellStart"/>
            <w:r w:rsidRPr="000623B5">
              <w:t>produksi</w:t>
            </w:r>
            <w:proofErr w:type="spellEnd"/>
            <w:r w:rsidRPr="000623B5">
              <w:t xml:space="preserve"> oleh </w:t>
            </w:r>
            <w:proofErr w:type="spellStart"/>
            <w:r w:rsidRPr="000623B5">
              <w:t>peramban</w:t>
            </w:r>
            <w:proofErr w:type="spellEnd"/>
            <w:r w:rsidRPr="000623B5">
              <w:t xml:space="preserve"> </w:t>
            </w:r>
            <w:proofErr w:type="spellStart"/>
            <w:r w:rsidRPr="000623B5">
              <w:t>klien</w:t>
            </w:r>
            <w:proofErr w:type="spellEnd"/>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E9BE3E3" w:rsidR="00AB0343" w:rsidRDefault="000623B5">
            <w:proofErr w:type="spellStart"/>
            <w:r w:rsidRPr="000623B5">
              <w:t>devDependencies</w:t>
            </w:r>
            <w:proofErr w:type="spellEnd"/>
            <w:r w:rsidRPr="000623B5">
              <w:t xml:space="preserve"> </w:t>
            </w:r>
            <w:proofErr w:type="spellStart"/>
            <w:r w:rsidRPr="000623B5">
              <w:t>adalah</w:t>
            </w:r>
            <w:proofErr w:type="spellEnd"/>
            <w:r w:rsidRPr="000623B5">
              <w:t xml:space="preserve"> </w:t>
            </w:r>
            <w:proofErr w:type="spellStart"/>
            <w:r w:rsidRPr="000623B5">
              <w:t>perkakas</w:t>
            </w:r>
            <w:proofErr w:type="spellEnd"/>
            <w:r w:rsidRPr="000623B5">
              <w:t xml:space="preserve"> </w:t>
            </w:r>
            <w:proofErr w:type="spellStart"/>
            <w:r w:rsidRPr="000623B5">
              <w:t>penunjang</w:t>
            </w:r>
            <w:proofErr w:type="spellEnd"/>
            <w:r w:rsidRPr="000623B5">
              <w:t xml:space="preserve"> yang </w:t>
            </w:r>
            <w:proofErr w:type="spellStart"/>
            <w:r w:rsidRPr="000623B5">
              <w:t>hanya</w:t>
            </w:r>
            <w:proofErr w:type="spellEnd"/>
            <w:r w:rsidRPr="000623B5">
              <w:t xml:space="preserve"> </w:t>
            </w:r>
            <w:proofErr w:type="spellStart"/>
            <w:r w:rsidRPr="000623B5">
              <w:t>dibutuhkan</w:t>
            </w:r>
            <w:proofErr w:type="spellEnd"/>
            <w:r w:rsidRPr="000623B5">
              <w:t xml:space="preserve"> programmer </w:t>
            </w:r>
            <w:proofErr w:type="spellStart"/>
            <w:r w:rsidRPr="000623B5">
              <w:t>selama</w:t>
            </w:r>
            <w:proofErr w:type="spellEnd"/>
            <w:r w:rsidRPr="000623B5">
              <w:t xml:space="preserve"> </w:t>
            </w:r>
            <w:proofErr w:type="spellStart"/>
            <w:r w:rsidRPr="000623B5">
              <w:t>tahap</w:t>
            </w:r>
            <w:proofErr w:type="spellEnd"/>
            <w:r w:rsidRPr="000623B5">
              <w:t xml:space="preserve"> </w:t>
            </w:r>
            <w:proofErr w:type="spellStart"/>
            <w:r w:rsidRPr="000623B5">
              <w:t>pengembangan</w:t>
            </w:r>
            <w:proofErr w:type="spellEnd"/>
            <w:r w:rsidRPr="000623B5">
              <w:t xml:space="preserve"> dan proses </w:t>
            </w:r>
            <w:proofErr w:type="spellStart"/>
            <w:r w:rsidRPr="000623B5">
              <w:t>kompilasi</w:t>
            </w:r>
            <w:proofErr w:type="spellEnd"/>
            <w:r w:rsidRPr="000623B5">
              <w:t>/build</w:t>
            </w:r>
          </w:p>
        </w:tc>
      </w:tr>
    </w:tbl>
    <w:p w14:paraId="65F05858" w14:textId="77777777" w:rsidR="00AB0343" w:rsidRDefault="00AB0343">
      <w:pPr>
        <w:spacing w:after="60"/>
      </w:pPr>
    </w:p>
    <w:p w14:paraId="507A0D6C" w14:textId="77777777" w:rsidR="00AB0343" w:rsidRDefault="00000000">
      <w:pPr>
        <w:keepNext/>
        <w:spacing w:after="80"/>
      </w:pPr>
      <w:r>
        <w:rPr>
          <w:rFonts w:cs="Carlito"/>
          <w:sz w:val="20"/>
        </w:rPr>
        <w:t>2.  Mengapa package-</w:t>
      </w:r>
      <w:proofErr w:type="gramStart"/>
      <w:r>
        <w:rPr>
          <w:rFonts w:cs="Carlito"/>
          <w:sz w:val="20"/>
        </w:rPr>
        <w:t>lock.json</w:t>
      </w:r>
      <w:proofErr w:type="gramEnd"/>
      <w:r>
        <w:rPr>
          <w:rFonts w:cs="Carlito"/>
          <w:sz w:val="20"/>
        </w:rPr>
        <w:t xml:space="preserve"> wajib disimpan di repositori, sedangkan node_modules/ tidak?</w:t>
      </w:r>
    </w:p>
    <w:tbl>
      <w:tblPr>
        <w:tblW w:w="0" w:type="auto"/>
        <w:tblLayout w:type="fixed"/>
        <w:tblLook w:val="04A0" w:firstRow="1" w:lastRow="0" w:firstColumn="1" w:lastColumn="0" w:noHBand="0" w:noVBand="1"/>
      </w:tblPr>
      <w:tblGrid>
        <w:gridCol w:w="9751"/>
      </w:tblGrid>
      <w:tr w:rsidR="00AB0343" w14:paraId="4208E87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561BFD3" w14:textId="4A81DCCD" w:rsidR="00AB0343" w:rsidRDefault="000623B5">
            <w:proofErr w:type="spellStart"/>
            <w:r w:rsidRPr="000623B5">
              <w:t>node_modules</w:t>
            </w:r>
            <w:proofErr w:type="spellEnd"/>
            <w:r w:rsidRPr="000623B5">
              <w:t xml:space="preserve">/ </w:t>
            </w:r>
            <w:proofErr w:type="spellStart"/>
            <w:r w:rsidRPr="000623B5">
              <w:t>berisi</w:t>
            </w:r>
            <w:proofErr w:type="spellEnd"/>
            <w:r w:rsidRPr="000623B5">
              <w:t xml:space="preserve"> </w:t>
            </w:r>
            <w:proofErr w:type="spellStart"/>
            <w:r w:rsidRPr="000623B5">
              <w:t>ribuan</w:t>
            </w:r>
            <w:proofErr w:type="spellEnd"/>
            <w:r w:rsidRPr="000623B5">
              <w:t xml:space="preserve"> </w:t>
            </w:r>
            <w:proofErr w:type="spellStart"/>
            <w:r w:rsidRPr="000623B5">
              <w:t>berkas</w:t>
            </w:r>
            <w:proofErr w:type="spellEnd"/>
            <w:r w:rsidRPr="000623B5">
              <w:t xml:space="preserve"> </w:t>
            </w:r>
            <w:proofErr w:type="spellStart"/>
            <w:r w:rsidRPr="000623B5">
              <w:t>modul</w:t>
            </w:r>
            <w:proofErr w:type="spellEnd"/>
            <w:r w:rsidRPr="000623B5">
              <w:t xml:space="preserve"> </w:t>
            </w:r>
            <w:proofErr w:type="spellStart"/>
            <w:r w:rsidRPr="000623B5">
              <w:t>pihak</w:t>
            </w:r>
            <w:proofErr w:type="spellEnd"/>
            <w:r w:rsidRPr="000623B5">
              <w:t xml:space="preserve"> </w:t>
            </w:r>
            <w:proofErr w:type="spellStart"/>
            <w:r w:rsidRPr="000623B5">
              <w:t>ketiga</w:t>
            </w:r>
            <w:proofErr w:type="spellEnd"/>
            <w:r w:rsidRPr="000623B5">
              <w:t xml:space="preserve"> yang sangat </w:t>
            </w:r>
            <w:proofErr w:type="spellStart"/>
            <w:r w:rsidRPr="000623B5">
              <w:t>besar</w:t>
            </w:r>
            <w:proofErr w:type="spellEnd"/>
            <w:r w:rsidRPr="000623B5">
              <w:t xml:space="preserve"> dan </w:t>
            </w:r>
            <w:proofErr w:type="spellStart"/>
            <w:r w:rsidRPr="000623B5">
              <w:t>membebani</w:t>
            </w:r>
            <w:proofErr w:type="spellEnd"/>
            <w:r w:rsidRPr="000623B5">
              <w:t xml:space="preserve"> </w:t>
            </w:r>
            <w:proofErr w:type="spellStart"/>
            <w:r w:rsidRPr="000623B5">
              <w:t>repositori</w:t>
            </w:r>
            <w:proofErr w:type="spellEnd"/>
          </w:p>
        </w:tc>
      </w:tr>
      <w:tr w:rsidR="00AB0343" w14:paraId="776C77E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CA8C12" w14:textId="768D73CD" w:rsidR="00AB0343" w:rsidRDefault="000623B5">
            <w:r w:rsidRPr="000623B5">
              <w:t>package-</w:t>
            </w:r>
            <w:proofErr w:type="spellStart"/>
            <w:proofErr w:type="gramStart"/>
            <w:r w:rsidRPr="000623B5">
              <w:t>lock.json</w:t>
            </w:r>
            <w:proofErr w:type="spellEnd"/>
            <w:proofErr w:type="gramEnd"/>
            <w:r w:rsidRPr="000623B5">
              <w:t xml:space="preserve"> </w:t>
            </w:r>
            <w:proofErr w:type="spellStart"/>
            <w:r w:rsidRPr="000623B5">
              <w:t>berukuran</w:t>
            </w:r>
            <w:proofErr w:type="spellEnd"/>
            <w:r w:rsidRPr="000623B5">
              <w:t xml:space="preserve"> </w:t>
            </w:r>
            <w:proofErr w:type="spellStart"/>
            <w:r w:rsidRPr="000623B5">
              <w:t>kecil</w:t>
            </w:r>
            <w:proofErr w:type="spellEnd"/>
            <w:r w:rsidRPr="000623B5">
              <w:t xml:space="preserve"> </w:t>
            </w:r>
            <w:proofErr w:type="spellStart"/>
            <w:r w:rsidRPr="000623B5">
              <w:t>namun</w:t>
            </w:r>
            <w:proofErr w:type="spellEnd"/>
            <w:r w:rsidRPr="000623B5">
              <w:t xml:space="preserve"> </w:t>
            </w:r>
            <w:proofErr w:type="spellStart"/>
            <w:r w:rsidRPr="000623B5">
              <w:t>mencatat</w:t>
            </w:r>
            <w:proofErr w:type="spellEnd"/>
            <w:r w:rsidRPr="000623B5">
              <w:t xml:space="preserve"> </w:t>
            </w:r>
            <w:proofErr w:type="spellStart"/>
            <w:r w:rsidRPr="000623B5">
              <w:t>pohon</w:t>
            </w:r>
            <w:proofErr w:type="spellEnd"/>
            <w:r w:rsidRPr="000623B5">
              <w:t xml:space="preserve"> </w:t>
            </w:r>
            <w:proofErr w:type="spellStart"/>
            <w:r w:rsidRPr="000623B5">
              <w:t>dependensi</w:t>
            </w:r>
            <w:proofErr w:type="spellEnd"/>
            <w:r w:rsidRPr="000623B5">
              <w:t xml:space="preserve"> dan </w:t>
            </w:r>
            <w:proofErr w:type="spellStart"/>
            <w:r w:rsidRPr="000623B5">
              <w:t>versi</w:t>
            </w:r>
            <w:proofErr w:type="spellEnd"/>
            <w:r w:rsidRPr="000623B5">
              <w:t xml:space="preserve"> </w:t>
            </w:r>
            <w:proofErr w:type="spellStart"/>
            <w:r w:rsidRPr="000623B5">
              <w:t>spesifik</w:t>
            </w:r>
            <w:proofErr w:type="spellEnd"/>
            <w:r w:rsidRPr="000623B5">
              <w:t xml:space="preserve"> </w:t>
            </w:r>
            <w:proofErr w:type="spellStart"/>
            <w:r w:rsidRPr="000623B5">
              <w:t>secara</w:t>
            </w:r>
            <w:proofErr w:type="spellEnd"/>
            <w:r w:rsidRPr="000623B5">
              <w:t xml:space="preserve"> </w:t>
            </w:r>
            <w:proofErr w:type="spellStart"/>
            <w:r w:rsidRPr="000623B5">
              <w:t>absolut</w:t>
            </w:r>
            <w:proofErr w:type="spellEnd"/>
            <w:r w:rsidRPr="000623B5">
              <w:t xml:space="preserve"> </w:t>
            </w:r>
            <w:proofErr w:type="spellStart"/>
            <w:r w:rsidRPr="000623B5">
              <w:t>hingga</w:t>
            </w:r>
            <w:proofErr w:type="spellEnd"/>
            <w:r w:rsidRPr="000623B5">
              <w:t xml:space="preserve"> </w:t>
            </w:r>
            <w:proofErr w:type="spellStart"/>
            <w:r w:rsidRPr="000623B5">
              <w:t>checksumnya</w:t>
            </w:r>
            <w:proofErr w:type="spellEnd"/>
            <w:r w:rsidRPr="000623B5">
              <w:t xml:space="preserve">, </w:t>
            </w:r>
            <w:proofErr w:type="spellStart"/>
            <w:r w:rsidRPr="000623B5">
              <w:t>menjamin</w:t>
            </w:r>
            <w:proofErr w:type="spellEnd"/>
            <w:r w:rsidRPr="000623B5">
              <w:t xml:space="preserve"> </w:t>
            </w:r>
            <w:proofErr w:type="spellStart"/>
            <w:r w:rsidRPr="000623B5">
              <w:t>bahwa</w:t>
            </w:r>
            <w:proofErr w:type="spellEnd"/>
            <w:r w:rsidRPr="000623B5">
              <w:t xml:space="preserve"> </w:t>
            </w:r>
            <w:proofErr w:type="spellStart"/>
            <w:r w:rsidRPr="000623B5">
              <w:t>siapapun</w:t>
            </w:r>
            <w:proofErr w:type="spellEnd"/>
            <w:r w:rsidRPr="000623B5">
              <w:t xml:space="preserve"> yang </w:t>
            </w:r>
            <w:proofErr w:type="spellStart"/>
            <w:r w:rsidRPr="000623B5">
              <w:t>menjalankan</w:t>
            </w:r>
            <w:proofErr w:type="spellEnd"/>
            <w:r w:rsidRPr="000623B5">
              <w:t xml:space="preserve"> </w:t>
            </w:r>
            <w:proofErr w:type="spellStart"/>
            <w:r w:rsidRPr="000623B5">
              <w:t>npm</w:t>
            </w:r>
            <w:proofErr w:type="spellEnd"/>
            <w:r w:rsidRPr="000623B5">
              <w:t xml:space="preserve"> install di </w:t>
            </w:r>
            <w:proofErr w:type="spellStart"/>
            <w:r w:rsidRPr="000623B5">
              <w:t>komputer</w:t>
            </w:r>
            <w:proofErr w:type="spellEnd"/>
            <w:r w:rsidRPr="000623B5">
              <w:t xml:space="preserve"> mana pun </w:t>
            </w:r>
            <w:proofErr w:type="spellStart"/>
            <w:r w:rsidRPr="000623B5">
              <w:t>akan</w:t>
            </w:r>
            <w:proofErr w:type="spellEnd"/>
            <w:r w:rsidRPr="000623B5">
              <w:t xml:space="preserve"> </w:t>
            </w:r>
            <w:proofErr w:type="spellStart"/>
            <w:r w:rsidRPr="000623B5">
              <w:t>menghasilkan</w:t>
            </w:r>
            <w:proofErr w:type="spellEnd"/>
            <w:r w:rsidRPr="000623B5">
              <w:t xml:space="preserve"> </w:t>
            </w:r>
            <w:proofErr w:type="spellStart"/>
            <w:r w:rsidRPr="000623B5">
              <w:t>lingkungan</w:t>
            </w:r>
            <w:proofErr w:type="spellEnd"/>
            <w:r w:rsidRPr="000623B5">
              <w:t xml:space="preserve"> </w:t>
            </w:r>
            <w:proofErr w:type="spellStart"/>
            <w:r w:rsidRPr="000623B5">
              <w:t>paket</w:t>
            </w:r>
            <w:proofErr w:type="spellEnd"/>
            <w:r w:rsidRPr="000623B5">
              <w:t xml:space="preserve"> yang </w:t>
            </w:r>
            <w:proofErr w:type="spellStart"/>
            <w:r w:rsidRPr="000623B5">
              <w:t>identik</w:t>
            </w:r>
            <w:proofErr w:type="spellEnd"/>
            <w:r w:rsidRPr="000623B5">
              <w:t xml:space="preserve"> </w:t>
            </w:r>
            <w:proofErr w:type="spellStart"/>
            <w:r w:rsidRPr="000623B5">
              <w:t>tanpa</w:t>
            </w:r>
            <w:proofErr w:type="spellEnd"/>
            <w:r w:rsidRPr="000623B5">
              <w:t xml:space="preserve"> </w:t>
            </w:r>
            <w:proofErr w:type="spellStart"/>
            <w:r w:rsidRPr="000623B5">
              <w:t>risiko</w:t>
            </w:r>
            <w:proofErr w:type="spellEnd"/>
            <w:r w:rsidRPr="000623B5">
              <w:t xml:space="preserve"> </w:t>
            </w:r>
            <w:proofErr w:type="spellStart"/>
            <w:r w:rsidRPr="000623B5">
              <w:t>konflik</w:t>
            </w:r>
            <w:proofErr w:type="spellEnd"/>
            <w:r w:rsidRPr="000623B5">
              <w:t xml:space="preserve"> vers</w:t>
            </w:r>
          </w:p>
        </w:tc>
      </w:tr>
    </w:tbl>
    <w:p w14:paraId="1740284B" w14:textId="77777777" w:rsidR="00AB0343" w:rsidRDefault="00AB0343">
      <w:pPr>
        <w:spacing w:after="60"/>
      </w:pPr>
    </w:p>
    <w:p w14:paraId="13567D38" w14:textId="77777777" w:rsidR="00AB0343" w:rsidRDefault="00000000">
      <w:pPr>
        <w:keepNext/>
        <w:spacing w:after="80"/>
      </w:pPr>
      <w:r>
        <w:rPr>
          <w:rFonts w:cs="Carlito"/>
          <w:sz w:val="20"/>
        </w:rPr>
        <w:t>3.  Apa yang dilakukan perintah npm create vite@</w:t>
      </w:r>
      <w:proofErr w:type="gramStart"/>
      <w:r>
        <w:rPr>
          <w:rFonts w:cs="Carlito"/>
          <w:sz w:val="20"/>
        </w:rPr>
        <w:t>latest .</w:t>
      </w:r>
      <w:proofErr w:type="gramEnd"/>
      <w:r>
        <w:rPr>
          <w:rFonts w:cs="Carlito"/>
          <w:sz w:val="20"/>
        </w:rPr>
        <w:t xml:space="preserve"> -- --template vue? Apa arti titik pada perintah itu?</w:t>
      </w:r>
    </w:p>
    <w:tbl>
      <w:tblPr>
        <w:tblW w:w="0" w:type="auto"/>
        <w:tblLayout w:type="fixed"/>
        <w:tblLook w:val="04A0" w:firstRow="1" w:lastRow="0" w:firstColumn="1" w:lastColumn="0" w:noHBand="0" w:noVBand="1"/>
      </w:tblPr>
      <w:tblGrid>
        <w:gridCol w:w="9751"/>
      </w:tblGrid>
      <w:tr w:rsidR="00AB0343" w14:paraId="6361BC9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80E9B1E" w14:textId="0C63BA51" w:rsidR="00AB0343" w:rsidRDefault="000623B5">
            <w:proofErr w:type="spellStart"/>
            <w:r w:rsidRPr="000623B5">
              <w:t>Perintah</w:t>
            </w:r>
            <w:proofErr w:type="spellEnd"/>
            <w:r w:rsidRPr="000623B5">
              <w:t xml:space="preserve"> </w:t>
            </w:r>
            <w:proofErr w:type="spellStart"/>
            <w:r w:rsidRPr="000623B5">
              <w:t>tersebut</w:t>
            </w:r>
            <w:proofErr w:type="spellEnd"/>
            <w:r w:rsidRPr="000623B5">
              <w:t xml:space="preserve"> </w:t>
            </w:r>
            <w:proofErr w:type="spellStart"/>
            <w:r w:rsidRPr="000623B5">
              <w:t>menginisialisasi</w:t>
            </w:r>
            <w:proofErr w:type="spellEnd"/>
            <w:r w:rsidRPr="000623B5">
              <w:t xml:space="preserve"> </w:t>
            </w:r>
            <w:proofErr w:type="spellStart"/>
            <w:r w:rsidRPr="000623B5">
              <w:t>kerangka</w:t>
            </w:r>
            <w:proofErr w:type="spellEnd"/>
            <w:r w:rsidRPr="000623B5">
              <w:t xml:space="preserve"> </w:t>
            </w:r>
            <w:proofErr w:type="spellStart"/>
            <w:r w:rsidRPr="000623B5">
              <w:t>kerja</w:t>
            </w:r>
            <w:proofErr w:type="spellEnd"/>
            <w:r w:rsidRPr="000623B5">
              <w:t xml:space="preserve"> </w:t>
            </w:r>
            <w:proofErr w:type="spellStart"/>
            <w:r w:rsidRPr="000623B5">
              <w:t>proyek</w:t>
            </w:r>
            <w:proofErr w:type="spellEnd"/>
            <w:r w:rsidRPr="000623B5">
              <w:t xml:space="preserve"> </w:t>
            </w:r>
            <w:proofErr w:type="spellStart"/>
            <w:r w:rsidRPr="000623B5">
              <w:t>baru</w:t>
            </w:r>
            <w:proofErr w:type="spellEnd"/>
            <w:r w:rsidRPr="000623B5">
              <w:t xml:space="preserve"> </w:t>
            </w:r>
            <w:proofErr w:type="spellStart"/>
            <w:r w:rsidRPr="000623B5">
              <w:t>menggunakan</w:t>
            </w:r>
            <w:proofErr w:type="spellEnd"/>
            <w:r w:rsidRPr="000623B5">
              <w:t xml:space="preserve"> generator Vite </w:t>
            </w:r>
            <w:proofErr w:type="spellStart"/>
            <w:r w:rsidRPr="000623B5">
              <w:t>versi</w:t>
            </w:r>
            <w:proofErr w:type="spellEnd"/>
            <w:r w:rsidRPr="000623B5">
              <w:t xml:space="preserve"> </w:t>
            </w:r>
            <w:proofErr w:type="spellStart"/>
            <w:r w:rsidRPr="000623B5">
              <w:t>terkini</w:t>
            </w:r>
            <w:proofErr w:type="spellEnd"/>
            <w:r w:rsidRPr="000623B5">
              <w:t xml:space="preserve"> </w:t>
            </w:r>
            <w:proofErr w:type="spellStart"/>
            <w:r w:rsidRPr="000623B5">
              <w:t>dengan</w:t>
            </w:r>
            <w:proofErr w:type="spellEnd"/>
            <w:r w:rsidRPr="000623B5">
              <w:t xml:space="preserve"> </w:t>
            </w:r>
            <w:proofErr w:type="spellStart"/>
            <w:r w:rsidRPr="000623B5">
              <w:t>cetak</w:t>
            </w:r>
            <w:proofErr w:type="spellEnd"/>
            <w:r w:rsidRPr="000623B5">
              <w:t xml:space="preserve"> </w:t>
            </w:r>
            <w:proofErr w:type="spellStart"/>
            <w:r w:rsidRPr="000623B5">
              <w:t>biru</w:t>
            </w:r>
            <w:proofErr w:type="spellEnd"/>
            <w:r w:rsidRPr="000623B5">
              <w:t xml:space="preserve"> (template) Vue SPA</w:t>
            </w:r>
          </w:p>
        </w:tc>
      </w:tr>
      <w:tr w:rsidR="00AB0343" w14:paraId="0DD4A6B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78BEB75" w14:textId="3B396FD6" w:rsidR="00AB0343" w:rsidRDefault="000623B5">
            <w:r w:rsidRPr="000623B5">
              <w:t xml:space="preserve">Tanda </w:t>
            </w:r>
            <w:proofErr w:type="spellStart"/>
            <w:r w:rsidRPr="000623B5">
              <w:t>titik</w:t>
            </w:r>
            <w:proofErr w:type="spellEnd"/>
            <w:r w:rsidRPr="000623B5">
              <w:t xml:space="preserve"> (.) </w:t>
            </w:r>
            <w:proofErr w:type="spellStart"/>
            <w:r w:rsidRPr="000623B5">
              <w:t>berarti</w:t>
            </w:r>
            <w:proofErr w:type="spellEnd"/>
            <w:r w:rsidRPr="000623B5">
              <w:t xml:space="preserve"> </w:t>
            </w:r>
            <w:proofErr w:type="spellStart"/>
            <w:r w:rsidRPr="000623B5">
              <w:t>proyek</w:t>
            </w:r>
            <w:proofErr w:type="spellEnd"/>
            <w:r w:rsidRPr="000623B5">
              <w:t xml:space="preserve"> </w:t>
            </w:r>
            <w:proofErr w:type="spellStart"/>
            <w:r w:rsidRPr="000623B5">
              <w:t>dibangun</w:t>
            </w:r>
            <w:proofErr w:type="spellEnd"/>
            <w:r w:rsidRPr="000623B5">
              <w:t xml:space="preserve"> </w:t>
            </w:r>
            <w:proofErr w:type="spellStart"/>
            <w:r w:rsidRPr="000623B5">
              <w:t>langsung</w:t>
            </w:r>
            <w:proofErr w:type="spellEnd"/>
            <w:r w:rsidRPr="000623B5">
              <w:t xml:space="preserve"> di </w:t>
            </w:r>
            <w:proofErr w:type="spellStart"/>
            <w:r w:rsidRPr="000623B5">
              <w:t>dalam</w:t>
            </w:r>
            <w:proofErr w:type="spellEnd"/>
            <w:r w:rsidRPr="000623B5">
              <w:t xml:space="preserve"> </w:t>
            </w:r>
            <w:proofErr w:type="spellStart"/>
            <w:r w:rsidRPr="000623B5">
              <w:t>direktori</w:t>
            </w:r>
            <w:proofErr w:type="spellEnd"/>
            <w:r w:rsidRPr="000623B5">
              <w:t xml:space="preserve"> </w:t>
            </w:r>
            <w:proofErr w:type="spellStart"/>
            <w:r w:rsidRPr="000623B5">
              <w:t>aktif</w:t>
            </w:r>
            <w:proofErr w:type="spellEnd"/>
            <w:r w:rsidRPr="000623B5">
              <w:t xml:space="preserve"> </w:t>
            </w:r>
            <w:proofErr w:type="spellStart"/>
            <w:r w:rsidRPr="000623B5">
              <w:t>saat</w:t>
            </w:r>
            <w:proofErr w:type="spellEnd"/>
            <w:r w:rsidRPr="000623B5">
              <w:t xml:space="preserve"> </w:t>
            </w:r>
            <w:proofErr w:type="spellStart"/>
            <w:r w:rsidRPr="000623B5">
              <w:t>ini</w:t>
            </w:r>
            <w:proofErr w:type="spellEnd"/>
            <w:r w:rsidRPr="000623B5">
              <w:t xml:space="preserve"> (worksheet-p12/), </w:t>
            </w:r>
            <w:proofErr w:type="spellStart"/>
            <w:r w:rsidRPr="000623B5">
              <w:t>bukan</w:t>
            </w:r>
            <w:proofErr w:type="spellEnd"/>
            <w:r w:rsidRPr="000623B5">
              <w:t xml:space="preserve"> </w:t>
            </w:r>
            <w:proofErr w:type="spellStart"/>
            <w:r w:rsidRPr="000623B5">
              <w:t>membuat</w:t>
            </w:r>
            <w:proofErr w:type="spellEnd"/>
            <w:r w:rsidRPr="000623B5">
              <w:t xml:space="preserve"> subfolder </w:t>
            </w:r>
            <w:proofErr w:type="spellStart"/>
            <w:r w:rsidRPr="000623B5">
              <w:t>baru</w:t>
            </w:r>
            <w:proofErr w:type="spellEnd"/>
            <w:r w:rsidRPr="000623B5">
              <w:t xml:space="preserve"> di </w:t>
            </w:r>
            <w:proofErr w:type="spellStart"/>
            <w:r w:rsidRPr="000623B5">
              <w:t>dalamnya</w:t>
            </w:r>
            <w:proofErr w:type="spellEnd"/>
            <w:r w:rsidRPr="000623B5">
              <w:t>.</w:t>
            </w:r>
          </w:p>
        </w:tc>
      </w:tr>
    </w:tbl>
    <w:p w14:paraId="320DAC8D" w14:textId="77777777" w:rsidR="00AB0343" w:rsidRDefault="00AB0343">
      <w:pPr>
        <w:spacing w:after="60"/>
      </w:pPr>
    </w:p>
    <w:p w14:paraId="51A17BC8" w14:textId="77777777" w:rsidR="00AB0343" w:rsidRDefault="00000000">
      <w:pPr>
        <w:keepNext/>
        <w:spacing w:after="80"/>
      </w:pPr>
      <w:r>
        <w:rPr>
          <w:rFonts w:cs="Carlito"/>
          <w:sz w:val="20"/>
        </w:rPr>
        <w:t>4.  Di Pertemuan 11 Anda memanggil render(state) sendiri. Apa yang menggantikannya di Vue, dan siapa yang memanggilnya sekarang?</w:t>
      </w:r>
    </w:p>
    <w:tbl>
      <w:tblPr>
        <w:tblW w:w="0" w:type="auto"/>
        <w:tblLayout w:type="fixed"/>
        <w:tblLook w:val="04A0" w:firstRow="1" w:lastRow="0" w:firstColumn="1" w:lastColumn="0" w:noHBand="0" w:noVBand="1"/>
      </w:tblPr>
      <w:tblGrid>
        <w:gridCol w:w="9751"/>
      </w:tblGrid>
      <w:tr w:rsidR="00AB0343" w14:paraId="6AC5E78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B168A56" w14:textId="1DB055CA" w:rsidR="00AB0343" w:rsidRDefault="000623B5">
            <w:proofErr w:type="spellStart"/>
            <w:r w:rsidRPr="000623B5">
              <w:t>Fungsinya</w:t>
            </w:r>
            <w:proofErr w:type="spellEnd"/>
            <w:r w:rsidRPr="000623B5">
              <w:t xml:space="preserve"> </w:t>
            </w:r>
            <w:proofErr w:type="spellStart"/>
            <w:r w:rsidRPr="000623B5">
              <w:t>digantikan</w:t>
            </w:r>
            <w:proofErr w:type="spellEnd"/>
            <w:r w:rsidRPr="000623B5">
              <w:t xml:space="preserve"> oleh </w:t>
            </w:r>
            <w:proofErr w:type="spellStart"/>
            <w:r w:rsidRPr="000623B5">
              <w:t>sintaks</w:t>
            </w:r>
            <w:proofErr w:type="spellEnd"/>
            <w:r w:rsidRPr="000623B5">
              <w:t xml:space="preserve"> </w:t>
            </w:r>
            <w:proofErr w:type="spellStart"/>
            <w:r w:rsidRPr="000623B5">
              <w:t>deklaratif</w:t>
            </w:r>
            <w:proofErr w:type="spellEnd"/>
            <w:r w:rsidRPr="000623B5">
              <w:t xml:space="preserve"> &lt;template&gt; dan </w:t>
            </w:r>
            <w:proofErr w:type="spellStart"/>
            <w:r w:rsidRPr="000623B5">
              <w:t>sistem</w:t>
            </w:r>
            <w:proofErr w:type="spellEnd"/>
            <w:r w:rsidRPr="000623B5">
              <w:t xml:space="preserve"> </w:t>
            </w:r>
            <w:proofErr w:type="spellStart"/>
            <w:r w:rsidRPr="000623B5">
              <w:t>reaktivitas</w:t>
            </w:r>
            <w:proofErr w:type="spellEnd"/>
            <w:r w:rsidRPr="000623B5">
              <w:t xml:space="preserve"> (reactive/ref)</w:t>
            </w:r>
          </w:p>
        </w:tc>
      </w:tr>
      <w:tr w:rsidR="00AB0343" w14:paraId="47A2F31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550CBB0" w14:textId="2BEDF2B3" w:rsidR="00AB0343" w:rsidRDefault="000623B5">
            <w:r w:rsidRPr="000623B5">
              <w:t xml:space="preserve">Yang </w:t>
            </w:r>
            <w:proofErr w:type="spellStart"/>
            <w:r w:rsidRPr="000623B5">
              <w:t>memanggilnya</w:t>
            </w:r>
            <w:proofErr w:type="spellEnd"/>
            <w:r w:rsidRPr="000623B5">
              <w:t xml:space="preserve"> </w:t>
            </w:r>
            <w:proofErr w:type="spellStart"/>
            <w:r w:rsidRPr="000623B5">
              <w:t>sekarang</w:t>
            </w:r>
            <w:proofErr w:type="spellEnd"/>
            <w:r w:rsidRPr="000623B5">
              <w:t xml:space="preserve"> </w:t>
            </w:r>
            <w:proofErr w:type="spellStart"/>
            <w:r w:rsidRPr="000623B5">
              <w:t>adalah</w:t>
            </w:r>
            <w:proofErr w:type="spellEnd"/>
            <w:r w:rsidRPr="000623B5">
              <w:t xml:space="preserve"> </w:t>
            </w:r>
            <w:r w:rsidRPr="000623B5">
              <w:rPr>
                <w:b/>
                <w:bCs/>
              </w:rPr>
              <w:t>Vue Reactivity Engine / Virtual DOM runtime</w:t>
            </w:r>
            <w:r w:rsidRPr="000623B5">
              <w:t xml:space="preserve"> </w:t>
            </w:r>
            <w:proofErr w:type="spellStart"/>
            <w:r w:rsidRPr="000623B5">
              <w:t>secara</w:t>
            </w:r>
            <w:proofErr w:type="spellEnd"/>
            <w:r w:rsidRPr="000623B5">
              <w:t xml:space="preserve"> </w:t>
            </w:r>
            <w:proofErr w:type="spellStart"/>
            <w:r w:rsidRPr="000623B5">
              <w:t>otomatis</w:t>
            </w:r>
            <w:proofErr w:type="spellEnd"/>
            <w:r w:rsidRPr="000623B5">
              <w:t xml:space="preserve"> </w:t>
            </w:r>
            <w:proofErr w:type="spellStart"/>
            <w:r w:rsidRPr="000623B5">
              <w:t>setiap</w:t>
            </w:r>
            <w:proofErr w:type="spellEnd"/>
            <w:r w:rsidRPr="000623B5">
              <w:t xml:space="preserve"> kali </w:t>
            </w:r>
            <w:proofErr w:type="spellStart"/>
            <w:r w:rsidRPr="000623B5">
              <w:t>mendeteksi</w:t>
            </w:r>
            <w:proofErr w:type="spellEnd"/>
            <w:r w:rsidRPr="000623B5">
              <w:t xml:space="preserve"> </w:t>
            </w:r>
            <w:proofErr w:type="spellStart"/>
            <w:r w:rsidRPr="000623B5">
              <w:t>perubahan</w:t>
            </w:r>
            <w:proofErr w:type="spellEnd"/>
            <w:r w:rsidRPr="000623B5">
              <w:t xml:space="preserve"> </w:t>
            </w:r>
            <w:proofErr w:type="spellStart"/>
            <w:r w:rsidRPr="000623B5">
              <w:t>nilai</w:t>
            </w:r>
            <w:proofErr w:type="spellEnd"/>
            <w:r w:rsidRPr="000623B5">
              <w:t xml:space="preserve"> pada </w:t>
            </w:r>
            <w:proofErr w:type="spellStart"/>
            <w:r w:rsidRPr="000623B5">
              <w:t>variabel</w:t>
            </w:r>
            <w:proofErr w:type="spellEnd"/>
            <w:r w:rsidRPr="000623B5">
              <w:t xml:space="preserve"> state </w:t>
            </w:r>
            <w:proofErr w:type="spellStart"/>
            <w:r w:rsidRPr="000623B5">
              <w:t>reaktif</w:t>
            </w:r>
            <w:proofErr w:type="spellEnd"/>
            <w:r w:rsidRPr="000623B5">
              <w:t>.</w:t>
            </w:r>
          </w:p>
        </w:tc>
      </w:tr>
    </w:tbl>
    <w:p w14:paraId="515445CB" w14:textId="77777777" w:rsidR="00AB0343" w:rsidRDefault="00AB0343">
      <w:pPr>
        <w:spacing w:after="60"/>
      </w:pPr>
    </w:p>
    <w:p w14:paraId="29065C6E" w14:textId="77777777" w:rsidR="00AB0343" w:rsidRDefault="00000000">
      <w:pPr>
        <w:keepNext/>
        <w:spacing w:after="80"/>
      </w:pPr>
      <w:r>
        <w:rPr>
          <w:rFonts w:cs="Carlito"/>
          <w:sz w:val="20"/>
        </w:rPr>
        <w:t>5.  Mengapa props tidak boleh diubah dari dalam komponen anak?</w:t>
      </w:r>
    </w:p>
    <w:tbl>
      <w:tblPr>
        <w:tblW w:w="0" w:type="auto"/>
        <w:tblLayout w:type="fixed"/>
        <w:tblLook w:val="04A0" w:firstRow="1" w:lastRow="0" w:firstColumn="1" w:lastColumn="0" w:noHBand="0" w:noVBand="1"/>
      </w:tblPr>
      <w:tblGrid>
        <w:gridCol w:w="9751"/>
      </w:tblGrid>
      <w:tr w:rsidR="00AB0343" w14:paraId="5B198A1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414C013" w14:textId="31E232D1" w:rsidR="00AB0343" w:rsidRDefault="000623B5">
            <w:r w:rsidRPr="000623B5">
              <w:t xml:space="preserve">Karena Vue </w:t>
            </w:r>
            <w:proofErr w:type="spellStart"/>
            <w:r w:rsidRPr="000623B5">
              <w:t>menganut</w:t>
            </w:r>
            <w:proofErr w:type="spellEnd"/>
            <w:r w:rsidRPr="000623B5">
              <w:t xml:space="preserve"> </w:t>
            </w:r>
            <w:proofErr w:type="spellStart"/>
            <w:r w:rsidRPr="000623B5">
              <w:t>prinsip</w:t>
            </w:r>
            <w:proofErr w:type="spellEnd"/>
            <w:r w:rsidRPr="000623B5">
              <w:t xml:space="preserve"> </w:t>
            </w:r>
            <w:proofErr w:type="spellStart"/>
            <w:r w:rsidRPr="000623B5">
              <w:t>aliran</w:t>
            </w:r>
            <w:proofErr w:type="spellEnd"/>
            <w:r w:rsidRPr="000623B5">
              <w:t xml:space="preserve"> data </w:t>
            </w:r>
            <w:proofErr w:type="spellStart"/>
            <w:r w:rsidRPr="000623B5">
              <w:t>satu</w:t>
            </w:r>
            <w:proofErr w:type="spellEnd"/>
            <w:r w:rsidRPr="000623B5">
              <w:t xml:space="preserve"> </w:t>
            </w:r>
            <w:proofErr w:type="spellStart"/>
            <w:r w:rsidRPr="000623B5">
              <w:t>arah</w:t>
            </w:r>
            <w:proofErr w:type="spellEnd"/>
            <w:r w:rsidRPr="000623B5">
              <w:t xml:space="preserve"> (</w:t>
            </w:r>
            <w:r w:rsidRPr="000623B5">
              <w:rPr>
                <w:i/>
                <w:iCs/>
              </w:rPr>
              <w:t>one-way data flow</w:t>
            </w:r>
            <w:r w:rsidRPr="000623B5">
              <w:t>)</w:t>
            </w:r>
          </w:p>
        </w:tc>
      </w:tr>
      <w:tr w:rsidR="00AB0343" w14:paraId="5E1BD7C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DD48C6B" w14:textId="77777777" w:rsidR="00AB0343" w:rsidRDefault="00AB0343"/>
        </w:tc>
      </w:tr>
    </w:tbl>
    <w:p w14:paraId="6D33129D" w14:textId="77777777" w:rsidR="00AB0343" w:rsidRDefault="00AB0343">
      <w:pPr>
        <w:spacing w:after="60"/>
      </w:pPr>
    </w:p>
    <w:p w14:paraId="5B5DF8E2" w14:textId="77777777" w:rsidR="00AB0343" w:rsidRDefault="00000000">
      <w:pPr>
        <w:keepNext/>
        <w:spacing w:after="80"/>
      </w:pPr>
      <w:r>
        <w:rPr>
          <w:rFonts w:cs="Carlito"/>
          <w:sz w:val="20"/>
        </w:rPr>
        <w:t>6.  Apa bedanya npm run dev dan npm run preview? Kapan Anda memakai masing-masing?</w:t>
      </w:r>
    </w:p>
    <w:tbl>
      <w:tblPr>
        <w:tblW w:w="0" w:type="auto"/>
        <w:tblLayout w:type="fixed"/>
        <w:tblLook w:val="04A0" w:firstRow="1" w:lastRow="0" w:firstColumn="1" w:lastColumn="0" w:noHBand="0" w:noVBand="1"/>
      </w:tblPr>
      <w:tblGrid>
        <w:gridCol w:w="9751"/>
      </w:tblGrid>
      <w:tr w:rsidR="00AB0343" w14:paraId="138E700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F21ED03" w14:textId="59999F6D" w:rsidR="00AB0343" w:rsidRDefault="000623B5">
            <w:proofErr w:type="spellStart"/>
            <w:r w:rsidRPr="000623B5">
              <w:t>npm</w:t>
            </w:r>
            <w:proofErr w:type="spellEnd"/>
            <w:r w:rsidRPr="000623B5">
              <w:t xml:space="preserve"> run dev </w:t>
            </w:r>
            <w:proofErr w:type="spellStart"/>
            <w:r w:rsidRPr="000623B5">
              <w:t>menjalankan</w:t>
            </w:r>
            <w:proofErr w:type="spellEnd"/>
            <w:r w:rsidRPr="000623B5">
              <w:t xml:space="preserve"> server </w:t>
            </w:r>
            <w:proofErr w:type="spellStart"/>
            <w:r w:rsidRPr="000623B5">
              <w:t>pengembangan</w:t>
            </w:r>
            <w:proofErr w:type="spellEnd"/>
            <w:r w:rsidRPr="000623B5">
              <w:t xml:space="preserve"> </w:t>
            </w:r>
            <w:proofErr w:type="spellStart"/>
            <w:r w:rsidRPr="000623B5">
              <w:t>lokal</w:t>
            </w:r>
            <w:proofErr w:type="spellEnd"/>
            <w:r w:rsidRPr="000623B5">
              <w:t xml:space="preserve"> </w:t>
            </w:r>
            <w:proofErr w:type="spellStart"/>
            <w:r w:rsidRPr="000623B5">
              <w:t>berbasis</w:t>
            </w:r>
            <w:proofErr w:type="spellEnd"/>
            <w:r w:rsidRPr="000623B5">
              <w:t xml:space="preserve"> </w:t>
            </w:r>
            <w:proofErr w:type="spellStart"/>
            <w:r w:rsidRPr="000623B5">
              <w:t>modul</w:t>
            </w:r>
            <w:proofErr w:type="spellEnd"/>
            <w:r w:rsidRPr="000623B5">
              <w:t xml:space="preserve"> ES </w:t>
            </w:r>
            <w:proofErr w:type="spellStart"/>
            <w:r w:rsidRPr="000623B5">
              <w:t>mentah</w:t>
            </w:r>
            <w:proofErr w:type="spellEnd"/>
            <w:r w:rsidRPr="000623B5">
              <w:t xml:space="preserve"> </w:t>
            </w:r>
            <w:proofErr w:type="spellStart"/>
            <w:r w:rsidRPr="000623B5">
              <w:t>dengan</w:t>
            </w:r>
            <w:proofErr w:type="spellEnd"/>
            <w:r w:rsidRPr="000623B5">
              <w:t xml:space="preserve"> </w:t>
            </w:r>
            <w:proofErr w:type="spellStart"/>
            <w:r w:rsidRPr="000623B5">
              <w:t>fitur</w:t>
            </w:r>
            <w:proofErr w:type="spellEnd"/>
            <w:r w:rsidRPr="000623B5">
              <w:t xml:space="preserve"> Hot Module Replacement (HMR) </w:t>
            </w:r>
            <w:proofErr w:type="spellStart"/>
            <w:r w:rsidRPr="000623B5">
              <w:t>cepat</w:t>
            </w:r>
            <w:proofErr w:type="spellEnd"/>
            <w:r w:rsidRPr="000623B5">
              <w:t xml:space="preserve">, </w:t>
            </w:r>
            <w:proofErr w:type="spellStart"/>
            <w:r w:rsidRPr="000623B5">
              <w:t>digunakan</w:t>
            </w:r>
            <w:proofErr w:type="spellEnd"/>
            <w:r w:rsidRPr="000623B5">
              <w:t xml:space="preserve"> </w:t>
            </w:r>
            <w:proofErr w:type="spellStart"/>
            <w:r w:rsidRPr="000623B5">
              <w:t>aktif</w:t>
            </w:r>
            <w:proofErr w:type="spellEnd"/>
            <w:r w:rsidRPr="000623B5">
              <w:t xml:space="preserve"> </w:t>
            </w:r>
            <w:proofErr w:type="spellStart"/>
            <w:r w:rsidRPr="000623B5">
              <w:t>selama</w:t>
            </w:r>
            <w:proofErr w:type="spellEnd"/>
            <w:r w:rsidRPr="000623B5">
              <w:t xml:space="preserve"> proses </w:t>
            </w:r>
            <w:proofErr w:type="spellStart"/>
            <w:r w:rsidRPr="000623B5">
              <w:t>penulisan</w:t>
            </w:r>
            <w:proofErr w:type="spellEnd"/>
            <w:r w:rsidRPr="000623B5">
              <w:t xml:space="preserve"> </w:t>
            </w:r>
            <w:proofErr w:type="spellStart"/>
            <w:r w:rsidRPr="000623B5">
              <w:t>kode</w:t>
            </w:r>
            <w:proofErr w:type="spellEnd"/>
            <w:r w:rsidRPr="000623B5">
              <w:t>.</w:t>
            </w:r>
          </w:p>
        </w:tc>
      </w:tr>
      <w:tr w:rsidR="00AB0343" w14:paraId="2B9721F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A6D3BAC" w14:textId="49D91AA1" w:rsidR="00AB0343" w:rsidRDefault="000623B5">
            <w:proofErr w:type="spellStart"/>
            <w:r w:rsidRPr="000623B5">
              <w:t>npm</w:t>
            </w:r>
            <w:proofErr w:type="spellEnd"/>
            <w:r w:rsidRPr="000623B5">
              <w:t xml:space="preserve"> run preview </w:t>
            </w:r>
            <w:proofErr w:type="spellStart"/>
            <w:r w:rsidRPr="000623B5">
              <w:t>melayani</w:t>
            </w:r>
            <w:proofErr w:type="spellEnd"/>
            <w:r w:rsidRPr="000623B5">
              <w:t xml:space="preserve"> </w:t>
            </w:r>
            <w:proofErr w:type="spellStart"/>
            <w:r w:rsidRPr="000623B5">
              <w:t>berkas</w:t>
            </w:r>
            <w:proofErr w:type="spellEnd"/>
            <w:r w:rsidRPr="000623B5">
              <w:t xml:space="preserve"> </w:t>
            </w:r>
            <w:proofErr w:type="spellStart"/>
            <w:r w:rsidRPr="000623B5">
              <w:t>hasil</w:t>
            </w:r>
            <w:proofErr w:type="spellEnd"/>
            <w:r w:rsidRPr="000623B5">
              <w:t xml:space="preserve"> </w:t>
            </w:r>
            <w:proofErr w:type="spellStart"/>
            <w:r w:rsidRPr="000623B5">
              <w:t>kompilasi</w:t>
            </w:r>
            <w:proofErr w:type="spellEnd"/>
            <w:r w:rsidRPr="000623B5">
              <w:t>/</w:t>
            </w:r>
            <w:proofErr w:type="spellStart"/>
            <w:r w:rsidRPr="000623B5">
              <w:t>minifikasi</w:t>
            </w:r>
            <w:proofErr w:type="spellEnd"/>
            <w:r w:rsidRPr="000623B5">
              <w:t xml:space="preserve"> yang </w:t>
            </w:r>
            <w:proofErr w:type="spellStart"/>
            <w:r w:rsidRPr="000623B5">
              <w:t>sudah</w:t>
            </w:r>
            <w:proofErr w:type="spellEnd"/>
            <w:r w:rsidRPr="000623B5">
              <w:t xml:space="preserve"> </w:t>
            </w:r>
            <w:proofErr w:type="spellStart"/>
            <w:r w:rsidRPr="000623B5">
              <w:t>matang</w:t>
            </w:r>
            <w:proofErr w:type="spellEnd"/>
            <w:r w:rsidRPr="000623B5">
              <w:t xml:space="preserve"> di </w:t>
            </w:r>
            <w:proofErr w:type="spellStart"/>
            <w:r w:rsidRPr="000623B5">
              <w:t>dalam</w:t>
            </w:r>
            <w:proofErr w:type="spellEnd"/>
            <w:r w:rsidRPr="000623B5">
              <w:t xml:space="preserve"> folder </w:t>
            </w:r>
            <w:proofErr w:type="spellStart"/>
            <w:r w:rsidRPr="000623B5">
              <w:t>dist</w:t>
            </w:r>
            <w:proofErr w:type="spellEnd"/>
            <w:r w:rsidRPr="000623B5">
              <w:t xml:space="preserve">/ </w:t>
            </w:r>
            <w:proofErr w:type="spellStart"/>
            <w:r w:rsidRPr="000623B5">
              <w:t>untuk</w:t>
            </w:r>
            <w:proofErr w:type="spellEnd"/>
            <w:r w:rsidRPr="000623B5">
              <w:t xml:space="preserve"> </w:t>
            </w:r>
            <w:proofErr w:type="spellStart"/>
            <w:r w:rsidRPr="000623B5">
              <w:t>mensimulasikan</w:t>
            </w:r>
            <w:proofErr w:type="spellEnd"/>
            <w:r w:rsidRPr="000623B5">
              <w:t xml:space="preserve"> </w:t>
            </w:r>
            <w:proofErr w:type="spellStart"/>
            <w:r w:rsidRPr="000623B5">
              <w:t>lingkungan</w:t>
            </w:r>
            <w:proofErr w:type="spellEnd"/>
            <w:r w:rsidRPr="000623B5">
              <w:t xml:space="preserve"> server </w:t>
            </w:r>
            <w:proofErr w:type="spellStart"/>
            <w:r w:rsidRPr="000623B5">
              <w:t>produksi</w:t>
            </w:r>
            <w:proofErr w:type="spellEnd"/>
            <w:r w:rsidRPr="000623B5">
              <w:t xml:space="preserve"> </w:t>
            </w:r>
            <w:proofErr w:type="spellStart"/>
            <w:r w:rsidRPr="000623B5">
              <w:t>sungguhan</w:t>
            </w:r>
            <w:proofErr w:type="spellEnd"/>
            <w:r w:rsidRPr="000623B5">
              <w:t xml:space="preserve"> </w:t>
            </w:r>
            <w:proofErr w:type="spellStart"/>
            <w:r w:rsidRPr="000623B5">
              <w:t>sebelum</w:t>
            </w:r>
            <w:proofErr w:type="spellEnd"/>
            <w:r w:rsidRPr="000623B5">
              <w:t xml:space="preserve"> </w:t>
            </w:r>
            <w:proofErr w:type="spellStart"/>
            <w:r w:rsidRPr="000623B5">
              <w:t>disebarkan</w:t>
            </w:r>
            <w:proofErr w:type="spellEnd"/>
          </w:p>
        </w:tc>
      </w:tr>
    </w:tbl>
    <w:p w14:paraId="5FFF749F" w14:textId="77777777" w:rsidR="00AB0343" w:rsidRDefault="00AB0343">
      <w:pPr>
        <w:spacing w:after="60"/>
      </w:pPr>
    </w:p>
    <w:p w14:paraId="6629DAD1" w14:textId="77777777" w:rsidR="00AB0343" w:rsidRDefault="00000000">
      <w:pPr>
        <w:keepNext/>
        <w:spacing w:after="80"/>
      </w:pPr>
      <w:r>
        <w:rPr>
          <w:rFonts w:cs="Carlito"/>
          <w:sz w:val="20"/>
        </w:rPr>
        <w:lastRenderedPageBreak/>
        <w:t>7.  Mengapa dist/ diabaikan sedangkan hasilnya justru yang dijalankan peramban di produksi?</w:t>
      </w:r>
    </w:p>
    <w:tbl>
      <w:tblPr>
        <w:tblW w:w="0" w:type="auto"/>
        <w:tblLayout w:type="fixed"/>
        <w:tblLook w:val="04A0" w:firstRow="1" w:lastRow="0" w:firstColumn="1" w:lastColumn="0" w:noHBand="0" w:noVBand="1"/>
      </w:tblPr>
      <w:tblGrid>
        <w:gridCol w:w="9751"/>
      </w:tblGrid>
      <w:tr w:rsidR="00AB0343" w14:paraId="4C23B15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EBC62B5" w14:textId="52A9A4A5" w:rsidR="00AB0343" w:rsidRDefault="000623B5">
            <w:r w:rsidRPr="000623B5">
              <w:t xml:space="preserve">Karena folder </w:t>
            </w:r>
            <w:proofErr w:type="spellStart"/>
            <w:r w:rsidRPr="000623B5">
              <w:t>dist</w:t>
            </w:r>
            <w:proofErr w:type="spellEnd"/>
            <w:r w:rsidRPr="000623B5">
              <w:t xml:space="preserve">/ </w:t>
            </w:r>
            <w:proofErr w:type="spellStart"/>
            <w:r w:rsidRPr="000623B5">
              <w:t>merupakan</w:t>
            </w:r>
            <w:proofErr w:type="spellEnd"/>
            <w:r w:rsidRPr="000623B5">
              <w:t xml:space="preserve"> </w:t>
            </w:r>
            <w:proofErr w:type="spellStart"/>
            <w:r w:rsidRPr="000623B5">
              <w:t>artefak</w:t>
            </w:r>
            <w:proofErr w:type="spellEnd"/>
            <w:r w:rsidRPr="000623B5">
              <w:t xml:space="preserve"> </w:t>
            </w:r>
            <w:proofErr w:type="spellStart"/>
            <w:r w:rsidRPr="000623B5">
              <w:t>hasil</w:t>
            </w:r>
            <w:proofErr w:type="spellEnd"/>
            <w:r w:rsidRPr="000623B5">
              <w:t xml:space="preserve"> </w:t>
            </w:r>
            <w:proofErr w:type="spellStart"/>
            <w:r w:rsidRPr="000623B5">
              <w:t>kompilasi</w:t>
            </w:r>
            <w:proofErr w:type="spellEnd"/>
            <w:r w:rsidRPr="000623B5">
              <w:t xml:space="preserve"> </w:t>
            </w:r>
            <w:proofErr w:type="spellStart"/>
            <w:r w:rsidRPr="000623B5">
              <w:t>turunan</w:t>
            </w:r>
            <w:proofErr w:type="spellEnd"/>
            <w:r w:rsidRPr="000623B5">
              <w:t xml:space="preserve"> (</w:t>
            </w:r>
            <w:r w:rsidRPr="000623B5">
              <w:rPr>
                <w:i/>
                <w:iCs/>
              </w:rPr>
              <w:t>build artifact</w:t>
            </w:r>
            <w:r w:rsidRPr="000623B5">
              <w:t>)</w:t>
            </w:r>
          </w:p>
        </w:tc>
      </w:tr>
      <w:tr w:rsidR="00AB0343" w14:paraId="7B54DDC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0572C8D" w14:textId="77777777" w:rsidR="00AB0343" w:rsidRDefault="00AB0343"/>
        </w:tc>
      </w:tr>
    </w:tbl>
    <w:p w14:paraId="01CE3E12" w14:textId="77777777" w:rsidR="00AB0343" w:rsidRDefault="00AB0343">
      <w:pPr>
        <w:spacing w:after="60"/>
      </w:pPr>
    </w:p>
    <w:p w14:paraId="602FF35B" w14:textId="77777777" w:rsidR="00AB0343" w:rsidRDefault="00000000">
      <w:pPr>
        <w:keepNext/>
        <w:spacing w:before="160" w:after="60"/>
      </w:pPr>
      <w:proofErr w:type="gramStart"/>
      <w:r>
        <w:rPr>
          <w:rFonts w:cs="Carlito"/>
          <w:b/>
          <w:color w:val="003796"/>
        </w:rPr>
        <w:t>G.1  Periksa</w:t>
      </w:r>
      <w:proofErr w:type="gramEnd"/>
      <w:r>
        <w:rPr>
          <w:rFonts w:cs="Carlito"/>
          <w:b/>
          <w:color w:val="003796"/>
        </w:rPr>
        <w:t xml:space="preserve"> satu per satu</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0928A93" w:rsidR="00AB0343" w:rsidRDefault="000623B5">
            <w:pPr>
              <w:spacing w:after="0"/>
            </w:pPr>
            <w:proofErr w:type="gramStart"/>
            <w:r w:rsidRPr="000623B5">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Perkakas</w:t>
            </w:r>
            <w:proofErr w:type="spellEnd"/>
            <w:proofErr w:type="gramEnd"/>
            <w:r w:rsidR="00000000">
              <w:rPr>
                <w:rFonts w:cs="Carlito"/>
                <w:color w:val="003796"/>
                <w:sz w:val="22"/>
              </w:rPr>
              <w:t xml:space="preserve">  node -v dan npm -v menjawab; versinya tercatat di README</w:t>
            </w:r>
          </w:p>
        </w:tc>
      </w:tr>
      <w:tr w:rsidR="00AB0343" w14:paraId="1EA4704E" w14:textId="77777777">
        <w:tc>
          <w:tcPr>
            <w:tcW w:w="9751" w:type="dxa"/>
            <w:tcBorders>
              <w:top w:val="single" w:sz="8" w:space="0" w:color="B9C6E2"/>
              <w:left w:val="single" w:sz="8" w:space="0" w:color="B9C6E2"/>
              <w:bottom w:val="single" w:sz="8" w:space="0" w:color="B9C6E2"/>
              <w:right w:val="single" w:sz="8" w:space="0" w:color="B9C6E2"/>
            </w:tcBorders>
          </w:tcPr>
          <w:p w14:paraId="2A97DA74" w14:textId="61B9CBF7" w:rsidR="00AB0343" w:rsidRDefault="000623B5">
            <w:pPr>
              <w:spacing w:after="0"/>
            </w:pPr>
            <w:proofErr w:type="gramStart"/>
            <w:r w:rsidRPr="000623B5">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Proyek</w:t>
            </w:r>
            <w:proofErr w:type="spellEnd"/>
            <w:proofErr w:type="gramEnd"/>
            <w:r w:rsidR="00000000">
              <w:rPr>
                <w:rFonts w:cs="Carlito"/>
                <w:color w:val="003796"/>
                <w:sz w:val="22"/>
              </w:rPr>
              <w:t xml:space="preserve">  worksheet-p12/ </w:t>
            </w:r>
            <w:proofErr w:type="spellStart"/>
            <w:r w:rsidR="00000000">
              <w:rPr>
                <w:rFonts w:cs="Carlito"/>
                <w:color w:val="003796"/>
                <w:sz w:val="22"/>
              </w:rPr>
              <w:t>dibuat</w:t>
            </w:r>
            <w:proofErr w:type="spellEnd"/>
            <w:r w:rsidR="00000000">
              <w:rPr>
                <w:rFonts w:cs="Carlito"/>
                <w:color w:val="003796"/>
                <w:sz w:val="22"/>
              </w:rPr>
              <w:t xml:space="preserve"> dari folder kosong; npm run dev membuka halaman tanpa galat</w:t>
            </w:r>
          </w:p>
        </w:tc>
      </w:tr>
      <w:tr w:rsidR="00AB0343" w14:paraId="19ED0890" w14:textId="77777777">
        <w:tc>
          <w:tcPr>
            <w:tcW w:w="9751" w:type="dxa"/>
            <w:tcBorders>
              <w:top w:val="single" w:sz="8" w:space="0" w:color="B9C6E2"/>
              <w:left w:val="single" w:sz="8" w:space="0" w:color="B9C6E2"/>
              <w:bottom w:val="single" w:sz="8" w:space="0" w:color="B9C6E2"/>
              <w:right w:val="single" w:sz="8" w:space="0" w:color="B9C6E2"/>
            </w:tcBorders>
          </w:tcPr>
          <w:p w14:paraId="257523D9" w14:textId="25E7100D" w:rsidR="00AB0343" w:rsidRDefault="000623B5">
            <w:pPr>
              <w:spacing w:after="0"/>
            </w:pPr>
            <w:proofErr w:type="gramStart"/>
            <w:r w:rsidRPr="000623B5">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Pemindahan</w:t>
            </w:r>
            <w:proofErr w:type="spellEnd"/>
            <w:proofErr w:type="gramEnd"/>
            <w:r w:rsidR="00000000">
              <w:rPr>
                <w:rFonts w:cs="Carlito"/>
                <w:color w:val="003796"/>
                <w:sz w:val="22"/>
              </w:rPr>
              <w:t xml:space="preserve">  </w:t>
            </w:r>
            <w:proofErr w:type="spellStart"/>
            <w:r w:rsidR="00000000">
              <w:rPr>
                <w:rFonts w:cs="Carlito"/>
                <w:color w:val="003796"/>
                <w:sz w:val="22"/>
              </w:rPr>
              <w:t>halaman</w:t>
            </w:r>
            <w:proofErr w:type="spellEnd"/>
            <w:r w:rsidR="00000000">
              <w:rPr>
                <w:rFonts w:cs="Carlito"/>
                <w:color w:val="003796"/>
                <w:sz w:val="22"/>
              </w:rPr>
              <w:t xml:space="preserve"> </w:t>
            </w:r>
            <w:proofErr w:type="spellStart"/>
            <w:r w:rsidR="00000000">
              <w:rPr>
                <w:rFonts w:cs="Carlito"/>
                <w:color w:val="003796"/>
                <w:sz w:val="22"/>
              </w:rPr>
              <w:t>tampil</w:t>
            </w:r>
            <w:proofErr w:type="spellEnd"/>
            <w:r w:rsidR="00000000">
              <w:rPr>
                <w:rFonts w:cs="Carlito"/>
                <w:color w:val="003796"/>
                <w:sz w:val="22"/>
              </w:rPr>
              <w:t xml:space="preserve"> sama seperti P11; token dan CSS P04–P06 tidak diubah</w:t>
            </w:r>
          </w:p>
        </w:tc>
      </w:tr>
      <w:tr w:rsidR="00AB0343" w14:paraId="5F2C2A0E" w14:textId="77777777">
        <w:tc>
          <w:tcPr>
            <w:tcW w:w="9751" w:type="dxa"/>
            <w:tcBorders>
              <w:top w:val="single" w:sz="8" w:space="0" w:color="B9C6E2"/>
              <w:left w:val="single" w:sz="8" w:space="0" w:color="B9C6E2"/>
              <w:bottom w:val="single" w:sz="8" w:space="0" w:color="B9C6E2"/>
              <w:right w:val="single" w:sz="8" w:space="0" w:color="B9C6E2"/>
            </w:tcBorders>
          </w:tcPr>
          <w:p w14:paraId="356E2FCA" w14:textId="6763EEBF" w:rsidR="00AB0343" w:rsidRDefault="000623B5">
            <w:pPr>
              <w:spacing w:after="0"/>
            </w:pPr>
            <w:proofErr w:type="gramStart"/>
            <w:r w:rsidRPr="000623B5">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Komponen</w:t>
            </w:r>
            <w:proofErr w:type="spellEnd"/>
            <w:proofErr w:type="gramEnd"/>
            <w:r w:rsidR="00000000">
              <w:rPr>
                <w:rFonts w:cs="Carlito"/>
                <w:color w:val="003796"/>
                <w:sz w:val="22"/>
              </w:rPr>
              <w:t xml:space="preserve">  </w:t>
            </w:r>
            <w:proofErr w:type="spellStart"/>
            <w:r w:rsidR="00000000">
              <w:rPr>
                <w:rFonts w:cs="Carlito"/>
                <w:color w:val="003796"/>
                <w:sz w:val="22"/>
              </w:rPr>
              <w:t>empat</w:t>
            </w:r>
            <w:proofErr w:type="spellEnd"/>
            <w:r w:rsidR="00000000">
              <w:rPr>
                <w:rFonts w:cs="Carlito"/>
                <w:color w:val="003796"/>
                <w:sz w:val="22"/>
              </w:rPr>
              <w:t xml:space="preserve"> </w:t>
            </w:r>
            <w:proofErr w:type="spellStart"/>
            <w:r w:rsidR="00000000">
              <w:rPr>
                <w:rFonts w:cs="Carlito"/>
                <w:color w:val="003796"/>
                <w:sz w:val="22"/>
              </w:rPr>
              <w:t>komponen</w:t>
            </w:r>
            <w:proofErr w:type="spellEnd"/>
            <w:r w:rsidR="00000000">
              <w:rPr>
                <w:rFonts w:cs="Carlito"/>
                <w:color w:val="003796"/>
                <w:sz w:val="22"/>
              </w:rPr>
              <w:t xml:space="preserve"> tersusun; KepalaProfil menerima props profil; nama berkas dan impor ditulis sama</w:t>
            </w:r>
          </w:p>
        </w:tc>
      </w:tr>
      <w:tr w:rsidR="00AB0343" w14:paraId="5227FA8B" w14:textId="77777777">
        <w:tc>
          <w:tcPr>
            <w:tcW w:w="9751" w:type="dxa"/>
            <w:tcBorders>
              <w:top w:val="single" w:sz="8" w:space="0" w:color="B9C6E2"/>
              <w:left w:val="single" w:sz="8" w:space="0" w:color="B9C6E2"/>
              <w:bottom w:val="single" w:sz="8" w:space="0" w:color="B9C6E2"/>
              <w:right w:val="single" w:sz="8" w:space="0" w:color="B9C6E2"/>
            </w:tcBorders>
          </w:tcPr>
          <w:p w14:paraId="3C56347A" w14:textId="56F4DF39" w:rsidR="00AB0343" w:rsidRDefault="000623B5">
            <w:pPr>
              <w:spacing w:after="0"/>
            </w:pPr>
            <w:proofErr w:type="gramStart"/>
            <w:r w:rsidRPr="000623B5">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Keadaan</w:t>
            </w:r>
            <w:proofErr w:type="spellEnd"/>
            <w:proofErr w:type="gramEnd"/>
            <w:r w:rsidR="00000000">
              <w:rPr>
                <w:rFonts w:cs="Carlito"/>
                <w:color w:val="003796"/>
                <w:sz w:val="22"/>
              </w:rPr>
              <w:t xml:space="preserve">  state </w:t>
            </w:r>
            <w:proofErr w:type="spellStart"/>
            <w:r w:rsidR="00000000">
              <w:rPr>
                <w:rFonts w:cs="Carlito"/>
                <w:color w:val="003796"/>
                <w:sz w:val="22"/>
              </w:rPr>
              <w:t>memakai</w:t>
            </w:r>
            <w:proofErr w:type="spellEnd"/>
            <w:r w:rsidR="00000000">
              <w:rPr>
                <w:rFonts w:cs="Carlito"/>
                <w:color w:val="003796"/>
                <w:sz w:val="22"/>
              </w:rPr>
              <w:t xml:space="preserve"> </w:t>
            </w:r>
            <w:proofErr w:type="gramStart"/>
            <w:r w:rsidR="00000000">
              <w:rPr>
                <w:rFonts w:cs="Carlito"/>
                <w:color w:val="003796"/>
                <w:sz w:val="22"/>
              </w:rPr>
              <w:t>reactive(</w:t>
            </w:r>
            <w:proofErr w:type="gramEnd"/>
            <w:r w:rsidR="00000000">
              <w:rPr>
                <w:rFonts w:cs="Carlito"/>
                <w:color w:val="003796"/>
                <w:sz w:val="22"/>
              </w:rPr>
              <w:t>); tidak ada render(state) manual lagi</w:t>
            </w:r>
          </w:p>
        </w:tc>
      </w:tr>
      <w:tr w:rsidR="00AB0343" w14:paraId="04C28B04" w14:textId="77777777">
        <w:tc>
          <w:tcPr>
            <w:tcW w:w="9751" w:type="dxa"/>
            <w:tcBorders>
              <w:top w:val="single" w:sz="8" w:space="0" w:color="B9C6E2"/>
              <w:left w:val="single" w:sz="8" w:space="0" w:color="B9C6E2"/>
              <w:bottom w:val="single" w:sz="8" w:space="0" w:color="B9C6E2"/>
              <w:right w:val="single" w:sz="8" w:space="0" w:color="B9C6E2"/>
            </w:tcBorders>
          </w:tcPr>
          <w:p w14:paraId="62C3989C" w14:textId="05A5E7B1" w:rsidR="00AB0343" w:rsidRDefault="000623B5">
            <w:pPr>
              <w:spacing w:after="0"/>
            </w:pPr>
            <w:proofErr w:type="gramStart"/>
            <w:r w:rsidRPr="000623B5">
              <w:rPr>
                <w:rFonts w:ascii="Segoe UI Symbol" w:hAnsi="Segoe UI Symbol" w:cs="Segoe UI Symbol"/>
                <w:color w:val="003796"/>
                <w:sz w:val="22"/>
              </w:rPr>
              <w:t>✓</w:t>
            </w:r>
            <w:r w:rsidR="00000000">
              <w:rPr>
                <w:rFonts w:cs="Carlito"/>
                <w:color w:val="003796"/>
                <w:sz w:val="22"/>
              </w:rPr>
              <w:t xml:space="preserve">  Simpanan</w:t>
            </w:r>
            <w:proofErr w:type="gramEnd"/>
            <w:r w:rsidR="00000000">
              <w:rPr>
                <w:rFonts w:cs="Carlito"/>
                <w:color w:val="003796"/>
                <w:sz w:val="22"/>
              </w:rPr>
              <w:t xml:space="preserve">  onMounted memuat dan watch menyimpan; pilihan terakhir bertahan setelah tab ditutup; tombol atur ulang mengembalikan nilai bawaan</w:t>
            </w:r>
          </w:p>
        </w:tc>
      </w:tr>
      <w:tr w:rsidR="00AB0343" w14:paraId="7BB96EF9" w14:textId="77777777">
        <w:tc>
          <w:tcPr>
            <w:tcW w:w="9751" w:type="dxa"/>
            <w:tcBorders>
              <w:top w:val="single" w:sz="8" w:space="0" w:color="B9C6E2"/>
              <w:left w:val="single" w:sz="8" w:space="0" w:color="B9C6E2"/>
              <w:bottom w:val="single" w:sz="8" w:space="0" w:color="B9C6E2"/>
              <w:right w:val="single" w:sz="8" w:space="0" w:color="B9C6E2"/>
            </w:tcBorders>
          </w:tcPr>
          <w:p w14:paraId="365BD2F9" w14:textId="64518036" w:rsidR="00AB0343" w:rsidRDefault="000623B5">
            <w:pPr>
              <w:spacing w:after="0"/>
            </w:pPr>
            <w:proofErr w:type="gramStart"/>
            <w:r w:rsidRPr="000623B5">
              <w:rPr>
                <w:rFonts w:ascii="Segoe UI Symbol" w:hAnsi="Segoe UI Symbol" w:cs="Segoe UI Symbol"/>
                <w:color w:val="003796"/>
                <w:sz w:val="22"/>
              </w:rPr>
              <w:t>✓</w:t>
            </w:r>
            <w:r w:rsidR="00000000">
              <w:rPr>
                <w:rFonts w:cs="Carlito"/>
                <w:color w:val="003796"/>
                <w:sz w:val="22"/>
              </w:rPr>
              <w:t xml:space="preserve">  Build</w:t>
            </w:r>
            <w:proofErr w:type="gramEnd"/>
            <w:r w:rsidR="00000000">
              <w:rPr>
                <w:rFonts w:cs="Carlito"/>
                <w:color w:val="003796"/>
                <w:sz w:val="22"/>
              </w:rPr>
              <w:t xml:space="preserve">  npm run build menghasilkan dist/; npm run preview menjalankannya; dua ukuran sudah dibandingkan</w:t>
            </w:r>
          </w:p>
        </w:tc>
      </w:tr>
      <w:tr w:rsidR="00AB0343" w14:paraId="10799A63" w14:textId="77777777">
        <w:tc>
          <w:tcPr>
            <w:tcW w:w="9751" w:type="dxa"/>
            <w:tcBorders>
              <w:top w:val="single" w:sz="8" w:space="0" w:color="B9C6E2"/>
              <w:left w:val="single" w:sz="8" w:space="0" w:color="B9C6E2"/>
              <w:bottom w:val="single" w:sz="8" w:space="0" w:color="B9C6E2"/>
              <w:right w:val="single" w:sz="8" w:space="0" w:color="B9C6E2"/>
            </w:tcBorders>
          </w:tcPr>
          <w:p w14:paraId="13E34277" w14:textId="191B4929" w:rsidR="00AB0343" w:rsidRDefault="000623B5">
            <w:pPr>
              <w:spacing w:after="0"/>
            </w:pPr>
            <w:r w:rsidRPr="000623B5">
              <w:rPr>
                <w:rFonts w:ascii="Segoe UI Symbol" w:hAnsi="Segoe UI Symbol" w:cs="Segoe UI Symbol"/>
                <w:color w:val="003796"/>
                <w:sz w:val="22"/>
              </w:rPr>
              <w:t>✓</w:t>
            </w:r>
            <w:r w:rsidR="00000000">
              <w:rPr>
                <w:rFonts w:cs="Carlito"/>
                <w:color w:val="003796"/>
                <w:sz w:val="22"/>
              </w:rPr>
              <w:t xml:space="preserve"> </w:t>
            </w:r>
            <w:proofErr w:type="gramStart"/>
            <w:r w:rsidR="00000000">
              <w:rPr>
                <w:rFonts w:cs="Carlito"/>
                <w:color w:val="003796"/>
                <w:sz w:val="22"/>
              </w:rPr>
              <w:t>Git  .</w:t>
            </w:r>
            <w:proofErr w:type="spellStart"/>
            <w:proofErr w:type="gramEnd"/>
            <w:r w:rsidR="00000000">
              <w:rPr>
                <w:rFonts w:cs="Carlito"/>
                <w:color w:val="003796"/>
                <w:sz w:val="22"/>
              </w:rPr>
              <w:t>gitignore</w:t>
            </w:r>
            <w:proofErr w:type="spellEnd"/>
            <w:r w:rsidR="00000000">
              <w:rPr>
                <w:rFonts w:cs="Carlito"/>
                <w:color w:val="003796"/>
                <w:sz w:val="22"/>
              </w:rPr>
              <w:t xml:space="preserve"> </w:t>
            </w:r>
            <w:proofErr w:type="spellStart"/>
            <w:r w:rsidR="00000000">
              <w:rPr>
                <w:rFonts w:cs="Carlito"/>
                <w:color w:val="003796"/>
                <w:sz w:val="22"/>
              </w:rPr>
              <w:t>memuat</w:t>
            </w:r>
            <w:proofErr w:type="spellEnd"/>
            <w:r w:rsidR="00000000">
              <w:rPr>
                <w:rFonts w:cs="Carlito"/>
                <w:color w:val="003796"/>
                <w:sz w:val="22"/>
              </w:rPr>
              <w:t xml:space="preserve"> node_modules/ dan dist/; package-</w:t>
            </w:r>
            <w:proofErr w:type="gramStart"/>
            <w:r w:rsidR="00000000">
              <w:rPr>
                <w:rFonts w:cs="Carlito"/>
                <w:color w:val="003796"/>
                <w:sz w:val="22"/>
              </w:rPr>
              <w:t>lock.json</w:t>
            </w:r>
            <w:proofErr w:type="gramEnd"/>
            <w:r w:rsidR="00000000">
              <w:rPr>
                <w:rFonts w:cs="Carlito"/>
                <w:color w:val="003796"/>
                <w:sz w:val="22"/>
              </w:rPr>
              <w:t xml:space="preserve"> ikut di-commit; lebih dari satu commit</w:t>
            </w:r>
          </w:p>
        </w:tc>
      </w:tr>
      <w:tr w:rsidR="00AB0343" w14:paraId="27B18370" w14:textId="77777777">
        <w:tc>
          <w:tcPr>
            <w:tcW w:w="9751" w:type="dxa"/>
            <w:tcBorders>
              <w:top w:val="single" w:sz="8" w:space="0" w:color="B9C6E2"/>
              <w:left w:val="single" w:sz="8" w:space="0" w:color="B9C6E2"/>
              <w:bottom w:val="single" w:sz="8" w:space="0" w:color="B9C6E2"/>
              <w:right w:val="single" w:sz="8" w:space="0" w:color="B9C6E2"/>
            </w:tcBorders>
          </w:tcPr>
          <w:p w14:paraId="24248290" w14:textId="298D732B" w:rsidR="00AB0343" w:rsidRDefault="000623B5">
            <w:pPr>
              <w:spacing w:after="0"/>
            </w:pPr>
            <w:proofErr w:type="gramStart"/>
            <w:r w:rsidRPr="000623B5">
              <w:rPr>
                <w:rFonts w:ascii="Segoe UI Symbol" w:hAnsi="Segoe UI Symbol" w:cs="Segoe UI Symbol"/>
                <w:color w:val="003796"/>
                <w:sz w:val="22"/>
              </w:rPr>
              <w:t>✓</w:t>
            </w:r>
            <w:r w:rsidR="00000000">
              <w:rPr>
                <w:rFonts w:cs="Carlito"/>
                <w:color w:val="003796"/>
                <w:sz w:val="22"/>
              </w:rPr>
              <w:t xml:space="preserve">  Deklarasi</w:t>
            </w:r>
            <w:proofErr w:type="gramEnd"/>
            <w:r w:rsidR="00000000">
              <w:rPr>
                <w:rFonts w:cs="Carlito"/>
                <w:color w:val="003796"/>
                <w:sz w:val="22"/>
              </w:rPr>
              <w:t xml:space="preserve"> </w:t>
            </w:r>
            <w:proofErr w:type="gramStart"/>
            <w:r w:rsidR="00000000">
              <w:rPr>
                <w:rFonts w:cs="Carlito"/>
                <w:color w:val="003796"/>
                <w:sz w:val="22"/>
              </w:rPr>
              <w:t>AI  README</w:t>
            </w:r>
            <w:proofErr w:type="gramEnd"/>
            <w:r w:rsidR="00000000">
              <w:rPr>
                <w:rFonts w:cs="Carlito"/>
                <w:color w:val="003796"/>
                <w:sz w:val="22"/>
              </w:rPr>
              <w:t xml:space="preserve"> menyebutkan bagian mana yang dibantu AI dan bagian mana yang saya kerjakan sendiri</w:t>
            </w:r>
          </w:p>
        </w:tc>
      </w:tr>
      <w:tr w:rsidR="00AB0343" w14:paraId="4EC8B012" w14:textId="77777777">
        <w:tc>
          <w:tcPr>
            <w:tcW w:w="9751" w:type="dxa"/>
            <w:tcBorders>
              <w:top w:val="single" w:sz="8" w:space="0" w:color="B9C6E2"/>
              <w:left w:val="single" w:sz="8" w:space="0" w:color="B9C6E2"/>
              <w:bottom w:val="single" w:sz="8" w:space="0" w:color="B9C6E2"/>
              <w:right w:val="single" w:sz="8" w:space="0" w:color="B9C6E2"/>
            </w:tcBorders>
          </w:tcPr>
          <w:p w14:paraId="600C3135" w14:textId="1FF29687" w:rsidR="00AB0343" w:rsidRDefault="000623B5">
            <w:pPr>
              <w:spacing w:after="0"/>
            </w:pPr>
            <w:proofErr w:type="gramStart"/>
            <w:r w:rsidRPr="000623B5">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Lapisan</w:t>
            </w:r>
            <w:proofErr w:type="spellEnd"/>
            <w:proofErr w:type="gramEnd"/>
            <w:r w:rsidR="00000000">
              <w:rPr>
                <w:rFonts w:cs="Carlito"/>
                <w:color w:val="003796"/>
                <w:sz w:val="22"/>
              </w:rPr>
              <w:t xml:space="preserve"> </w:t>
            </w:r>
            <w:proofErr w:type="gramStart"/>
            <w:r w:rsidR="00000000">
              <w:rPr>
                <w:rFonts w:cs="Carlito"/>
                <w:color w:val="003796"/>
                <w:sz w:val="22"/>
              </w:rPr>
              <w:t xml:space="preserve">data  </w:t>
            </w:r>
            <w:proofErr w:type="spellStart"/>
            <w:r w:rsidR="00000000">
              <w:rPr>
                <w:rFonts w:cs="Carlito"/>
                <w:color w:val="003796"/>
                <w:sz w:val="22"/>
              </w:rPr>
              <w:t>js</w:t>
            </w:r>
            <w:proofErr w:type="spellEnd"/>
            <w:r w:rsidR="00000000">
              <w:rPr>
                <w:rFonts w:cs="Carlito"/>
                <w:color w:val="003796"/>
                <w:sz w:val="22"/>
              </w:rPr>
              <w:t>/api.js</w:t>
            </w:r>
            <w:proofErr w:type="gramEnd"/>
            <w:r w:rsidR="00000000">
              <w:rPr>
                <w:rFonts w:cs="Carlito"/>
                <w:color w:val="003796"/>
                <w:sz w:val="22"/>
              </w:rPr>
              <w:t xml:space="preserve"> dari Pertemuan 10 ikut pindah, isinya tidak diubah, dan fetch hanya ada di dalamnya</w:t>
            </w:r>
          </w:p>
        </w:tc>
      </w:tr>
    </w:tbl>
    <w:p w14:paraId="04177903" w14:textId="77777777" w:rsidR="00AB0343" w:rsidRDefault="00AB0343">
      <w:pPr>
        <w:spacing w:after="60"/>
      </w:pPr>
    </w:p>
    <w:p w14:paraId="138A0CBC" w14:textId="77777777" w:rsidR="00AB0343" w:rsidRDefault="00000000">
      <w:pPr>
        <w:keepNext/>
        <w:spacing w:before="160" w:after="60"/>
      </w:pPr>
      <w:proofErr w:type="gramStart"/>
      <w:r>
        <w:rPr>
          <w:rFonts w:cs="Carlito"/>
          <w:b/>
          <w:color w:val="003796"/>
        </w:rPr>
        <w:t>G.2  Satu</w:t>
      </w:r>
      <w:proofErr w:type="gramEnd"/>
      <w:r>
        <w:rPr>
          <w:rFonts w:cs="Carlito"/>
          <w:b/>
          <w:color w:val="003796"/>
        </w:rPr>
        <w:t xml:space="preserve"> baris untuk diingat</w:t>
      </w:r>
    </w:p>
    <w:p w14:paraId="321734F5" w14:textId="77777777" w:rsidR="00AB0343" w:rsidRDefault="00000000">
      <w:r>
        <w:rPr>
          <w:rFonts w:cs="Carlito"/>
          <w:sz w:val="20"/>
        </w:rPr>
        <w:t>Tulis satu kalimat — bukan untuk dosen, untuk Anda sendiri saat mengerjakan proyek berikutnya — tentang hal yang hari ini paling sering membuat Anda salah.</w:t>
      </w:r>
    </w:p>
    <w:tbl>
      <w:tblPr>
        <w:tblW w:w="0" w:type="auto"/>
        <w:tblLayout w:type="fixed"/>
        <w:tblLook w:val="04A0" w:firstRow="1" w:lastRow="0" w:firstColumn="1" w:lastColumn="0" w:noHBand="0" w:noVBand="1"/>
      </w:tblPr>
      <w:tblGrid>
        <w:gridCol w:w="9751"/>
      </w:tblGrid>
      <w:tr w:rsidR="00AB0343" w14:paraId="14E6054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F57585F" w14:textId="77777777" w:rsidR="00AB0343" w:rsidRDefault="00AB0343"/>
        </w:tc>
      </w:tr>
      <w:tr w:rsidR="00AB0343" w14:paraId="6EEC36C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7659404" w14:textId="77777777" w:rsidR="00AB0343" w:rsidRDefault="00AB0343"/>
        </w:tc>
      </w:tr>
    </w:tbl>
    <w:p w14:paraId="76FDEAD2" w14:textId="77777777" w:rsidR="00AB0343" w:rsidRDefault="00AB0343">
      <w:pPr>
        <w:spacing w:after="60"/>
      </w:pPr>
    </w:p>
    <w:p w14:paraId="0626709B" w14:textId="77777777" w:rsidR="00AB0343" w:rsidRDefault="00000000">
      <w:pPr>
        <w:keepNext/>
        <w:spacing w:before="160" w:after="60"/>
      </w:pPr>
      <w:proofErr w:type="gramStart"/>
      <w:r>
        <w:rPr>
          <w:rFonts w:cs="Carlito"/>
          <w:b/>
          <w:color w:val="003796"/>
        </w:rPr>
        <w:t>G.3  Penilaian</w:t>
      </w:r>
      <w:proofErr w:type="gramEnd"/>
      <w:r>
        <w:rPr>
          <w:rFonts w:cs="Carlito"/>
          <w:b/>
          <w:color w:val="003796"/>
        </w:rPr>
        <w:t xml:space="preserve"> mandiri</w:t>
      </w:r>
    </w:p>
    <w:p w14:paraId="0BBA9698"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1D671F30" w14:textId="77777777">
        <w:tc>
          <w:tcPr>
            <w:tcW w:w="9751" w:type="dxa"/>
            <w:tcBorders>
              <w:top w:val="single" w:sz="8" w:space="0" w:color="B9C6E2"/>
              <w:left w:val="single" w:sz="8" w:space="0" w:color="B9C6E2"/>
              <w:bottom w:val="single" w:sz="8" w:space="0" w:color="B9C6E2"/>
              <w:right w:val="single" w:sz="8" w:space="0" w:color="B9C6E2"/>
            </w:tcBorders>
          </w:tcPr>
          <w:p w14:paraId="1030061C" w14:textId="16696338" w:rsidR="00AB0343" w:rsidRDefault="000623B5">
            <w:pPr>
              <w:spacing w:after="0"/>
            </w:pPr>
            <w:r w:rsidRPr="000623B5">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Pengungkapan</w:t>
            </w:r>
            <w:proofErr w:type="spellEnd"/>
            <w:r w:rsidR="00000000">
              <w:rPr>
                <w:rFonts w:cs="Carlito"/>
                <w:color w:val="003796"/>
                <w:sz w:val="22"/>
              </w:rPr>
              <w:t xml:space="preserve"> </w:t>
            </w:r>
            <w:proofErr w:type="gramStart"/>
            <w:r w:rsidR="00000000">
              <w:rPr>
                <w:rFonts w:cs="Carlito"/>
                <w:color w:val="003796"/>
                <w:sz w:val="22"/>
              </w:rPr>
              <w:t>AI  README</w:t>
            </w:r>
            <w:proofErr w:type="gramEnd"/>
            <w:r w:rsidR="00000000">
              <w:rPr>
                <w:rFonts w:cs="Carlito"/>
                <w:color w:val="003796"/>
                <w:sz w:val="22"/>
              </w:rPr>
              <w:t xml:space="preserve"> menyebutkan bagian mana yang dibantu AI dan bagian mana yang saya kerjakan sendiri</w:t>
            </w:r>
          </w:p>
        </w:tc>
      </w:tr>
      <w:tr w:rsidR="00AB0343" w14:paraId="427A3B5F" w14:textId="77777777">
        <w:tc>
          <w:tcPr>
            <w:tcW w:w="9751" w:type="dxa"/>
            <w:tcBorders>
              <w:top w:val="single" w:sz="8" w:space="0" w:color="B9C6E2"/>
              <w:left w:val="single" w:sz="8" w:space="0" w:color="B9C6E2"/>
              <w:bottom w:val="single" w:sz="8" w:space="0" w:color="B9C6E2"/>
              <w:right w:val="single" w:sz="8" w:space="0" w:color="B9C6E2"/>
            </w:tcBorders>
          </w:tcPr>
          <w:p w14:paraId="18244510" w14:textId="15923945" w:rsidR="00AB0343" w:rsidRDefault="000623B5">
            <w:pPr>
              <w:spacing w:after="0"/>
            </w:pPr>
            <w:proofErr w:type="gramStart"/>
            <w:r w:rsidRPr="000623B5">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Keaslian</w:t>
            </w:r>
            <w:proofErr w:type="spellEnd"/>
            <w:proofErr w:type="gramEnd"/>
            <w:r w:rsidR="00000000">
              <w:rPr>
                <w:rFonts w:cs="Carlito"/>
                <w:color w:val="003796"/>
                <w:sz w:val="22"/>
              </w:rPr>
              <w:t xml:space="preserve">  </w:t>
            </w:r>
            <w:proofErr w:type="spellStart"/>
            <w:r w:rsidR="00000000">
              <w:rPr>
                <w:rFonts w:cs="Carlito"/>
                <w:color w:val="003796"/>
                <w:sz w:val="22"/>
              </w:rPr>
              <w:t>topik</w:t>
            </w:r>
            <w:proofErr w:type="spellEnd"/>
            <w:r w:rsidR="00000000">
              <w:rPr>
                <w:rFonts w:cs="Carlito"/>
                <w:color w:val="003796"/>
                <w:sz w:val="22"/>
              </w:rPr>
              <w:t xml:space="preserve"> dan isi halaman ini milik saya sendiri, tidak menyalin pekerjaan mahasiswa lain</w:t>
            </w:r>
          </w:p>
        </w:tc>
      </w:tr>
    </w:tbl>
    <w:p w14:paraId="66448D11" w14:textId="77777777" w:rsidR="00AB0343" w:rsidRDefault="00AB0343">
      <w:pPr>
        <w:spacing w:after="60"/>
      </w:pPr>
    </w:p>
    <w:tbl>
      <w:tblPr>
        <w:tblW w:w="9752" w:type="dxa"/>
        <w:jc w:val="center"/>
        <w:tblLayout w:type="fixed"/>
        <w:tblLook w:val="04A0" w:firstRow="1" w:lastRow="0" w:firstColumn="1" w:lastColumn="0" w:noHBand="0" w:noVBand="1"/>
      </w:tblPr>
      <w:tblGrid>
        <w:gridCol w:w="7861"/>
        <w:gridCol w:w="1891"/>
      </w:tblGrid>
      <w:tr w:rsidR="00AB0343" w14:paraId="5AACFD5B"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Bobot</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Proyek Vue berjalan</w:t>
            </w:r>
          </w:p>
        </w:tc>
        <w:tc>
          <w:tcPr>
            <w:tcW w:w="800" w:type="dxa"/>
            <w:tcBorders>
              <w:top w:val="single" w:sz="6" w:space="0" w:color="D8DEE9"/>
              <w:left w:val="single" w:sz="6" w:space="0" w:color="D8DEE9"/>
              <w:bottom w:val="single" w:sz="6" w:space="0" w:color="D8DEE9"/>
              <w:right w:val="single" w:sz="6" w:space="0" w:color="D8DEE9"/>
            </w:tcBorders>
          </w:tcPr>
          <w:p w14:paraId="0D593FA9" w14:textId="24E36A97" w:rsidR="00AB0343" w:rsidRDefault="000623B5">
            <w:pPr>
              <w:spacing w:before="20" w:after="20" w:line="252" w:lineRule="auto"/>
            </w:pPr>
            <w:r>
              <w:t>20</w:t>
            </w:r>
          </w:p>
        </w:tc>
      </w:tr>
      <w:tr w:rsidR="00AB0343" w14:paraId="52946B3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6EE4B20B" w14:textId="77777777" w:rsidR="00AB0343" w:rsidRDefault="00000000">
            <w:pPr>
              <w:spacing w:before="20" w:after="20" w:line="252" w:lineRule="auto"/>
            </w:pPr>
            <w:r>
              <w:rPr>
                <w:rFonts w:cs="Carlito"/>
                <w:sz w:val="19"/>
              </w:rPr>
              <w:t>Pemindahan tanpa mengubah perilaku</w:t>
            </w:r>
          </w:p>
        </w:tc>
        <w:tc>
          <w:tcPr>
            <w:tcW w:w="800" w:type="dxa"/>
            <w:tcBorders>
              <w:top w:val="single" w:sz="6" w:space="0" w:color="D8DEE9"/>
              <w:left w:val="single" w:sz="6" w:space="0" w:color="D8DEE9"/>
              <w:bottom w:val="single" w:sz="6" w:space="0" w:color="D8DEE9"/>
              <w:right w:val="single" w:sz="6" w:space="0" w:color="D8DEE9"/>
            </w:tcBorders>
          </w:tcPr>
          <w:p w14:paraId="568F4D46" w14:textId="28C9BA72" w:rsidR="00AB0343" w:rsidRDefault="000623B5">
            <w:pPr>
              <w:spacing w:before="20" w:after="20" w:line="252" w:lineRule="auto"/>
            </w:pPr>
            <w:r>
              <w:t>25</w:t>
            </w:r>
          </w:p>
        </w:tc>
      </w:tr>
      <w:tr w:rsidR="00AB0343" w14:paraId="59F87DF1"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22E30A2F" w14:textId="77777777" w:rsidR="00AB0343" w:rsidRDefault="00000000">
            <w:pPr>
              <w:spacing w:before="20" w:after="20" w:line="252" w:lineRule="auto"/>
            </w:pPr>
            <w:r>
              <w:rPr>
                <w:rFonts w:cs="Carlito"/>
                <w:sz w:val="19"/>
              </w:rPr>
              <w:t>Pemecahan komponen dan props</w:t>
            </w:r>
          </w:p>
        </w:tc>
        <w:tc>
          <w:tcPr>
            <w:tcW w:w="800" w:type="dxa"/>
            <w:tcBorders>
              <w:top w:val="single" w:sz="6" w:space="0" w:color="D8DEE9"/>
              <w:left w:val="single" w:sz="6" w:space="0" w:color="D8DEE9"/>
              <w:bottom w:val="single" w:sz="6" w:space="0" w:color="D8DEE9"/>
              <w:right w:val="single" w:sz="6" w:space="0" w:color="D8DEE9"/>
            </w:tcBorders>
          </w:tcPr>
          <w:p w14:paraId="7B0A6CAF" w14:textId="20DAAFA6" w:rsidR="00AB0343" w:rsidRDefault="000623B5">
            <w:pPr>
              <w:spacing w:before="20" w:after="20" w:line="252" w:lineRule="auto"/>
            </w:pPr>
            <w:r>
              <w:t>20</w:t>
            </w:r>
          </w:p>
        </w:tc>
      </w:tr>
      <w:tr w:rsidR="00AB0343" w14:paraId="028E2698"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2D0476DF" w14:textId="77777777" w:rsidR="00AB0343" w:rsidRDefault="00000000">
            <w:pPr>
              <w:spacing w:before="20" w:after="20" w:line="252" w:lineRule="auto"/>
            </w:pPr>
            <w:r>
              <w:rPr>
                <w:rFonts w:cs="Carlito"/>
                <w:sz w:val="19"/>
              </w:rPr>
              <w:t>Build produksi dan preview</w:t>
            </w:r>
          </w:p>
        </w:tc>
        <w:tc>
          <w:tcPr>
            <w:tcW w:w="800" w:type="dxa"/>
            <w:tcBorders>
              <w:top w:val="single" w:sz="6" w:space="0" w:color="D8DEE9"/>
              <w:left w:val="single" w:sz="6" w:space="0" w:color="D8DEE9"/>
              <w:bottom w:val="single" w:sz="6" w:space="0" w:color="D8DEE9"/>
              <w:right w:val="single" w:sz="6" w:space="0" w:color="D8DEE9"/>
            </w:tcBorders>
          </w:tcPr>
          <w:p w14:paraId="1F510734" w14:textId="3D649A14" w:rsidR="00AB0343" w:rsidRDefault="000623B5">
            <w:pPr>
              <w:spacing w:before="20" w:after="20" w:line="252" w:lineRule="auto"/>
            </w:pPr>
            <w:r>
              <w:t>25</w:t>
            </w:r>
          </w:p>
        </w:tc>
      </w:tr>
      <w:tr w:rsidR="00AB0343" w14:paraId="01012086"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226B3A63" w14:textId="77777777" w:rsidR="00AB0343" w:rsidRDefault="00000000">
            <w:pPr>
              <w:spacing w:before="20" w:after="20" w:line="252" w:lineRule="auto"/>
            </w:pPr>
            <w:r>
              <w:rPr>
                <w:rFonts w:cs="Carlito"/>
                <w:sz w:val="19"/>
              </w:rPr>
              <w:t>Kebersihan src/</w:t>
            </w:r>
            <w:proofErr w:type="gramStart"/>
            <w:r>
              <w:rPr>
                <w:rFonts w:cs="Carlito"/>
                <w:sz w:val="19"/>
              </w:rPr>
              <w:t>, .gitignore</w:t>
            </w:r>
            <w:proofErr w:type="gramEnd"/>
            <w:r>
              <w:rPr>
                <w:rFonts w:cs="Carlito"/>
                <w:sz w:val="19"/>
              </w:rPr>
              <w:t>, deklarasi AI, bukti</w:t>
            </w:r>
          </w:p>
        </w:tc>
        <w:tc>
          <w:tcPr>
            <w:tcW w:w="800" w:type="dxa"/>
            <w:tcBorders>
              <w:top w:val="single" w:sz="6" w:space="0" w:color="D8DEE9"/>
              <w:left w:val="single" w:sz="6" w:space="0" w:color="D8DEE9"/>
              <w:bottom w:val="single" w:sz="6" w:space="0" w:color="D8DEE9"/>
              <w:right w:val="single" w:sz="6" w:space="0" w:color="D8DEE9"/>
            </w:tcBorders>
          </w:tcPr>
          <w:p w14:paraId="06AB9F0B" w14:textId="5B6EFC82" w:rsidR="00AB0343" w:rsidRDefault="000623B5">
            <w:pPr>
              <w:spacing w:before="20" w:after="20" w:line="252" w:lineRule="auto"/>
            </w:pPr>
            <w:r>
              <w:t>10</w:t>
            </w:r>
          </w:p>
        </w:tc>
      </w:tr>
      <w:tr w:rsidR="00AB0343" w14:paraId="0F45486B"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234958A6" w14:textId="77777777" w:rsidR="00AB0343" w:rsidRDefault="00000000">
            <w:pPr>
              <w:spacing w:before="20" w:after="20" w:line="252" w:lineRule="auto"/>
            </w:pPr>
            <w:r>
              <w:rPr>
                <w:rFonts w:cs="Carlito"/>
                <w:sz w:val="19"/>
              </w:rPr>
              <w:t>TOTAL</w:t>
            </w:r>
          </w:p>
        </w:tc>
        <w:tc>
          <w:tcPr>
            <w:tcW w:w="800" w:type="dxa"/>
            <w:tcBorders>
              <w:top w:val="single" w:sz="6" w:space="0" w:color="D8DEE9"/>
              <w:left w:val="single" w:sz="6" w:space="0" w:color="D8DEE9"/>
              <w:bottom w:val="single" w:sz="6" w:space="0" w:color="D8DEE9"/>
              <w:right w:val="single" w:sz="6" w:space="0" w:color="D8DEE9"/>
            </w:tcBorders>
          </w:tcPr>
          <w:p w14:paraId="4FDA92F9" w14:textId="699BE073" w:rsidR="00AB0343" w:rsidRDefault="000623B5">
            <w:pPr>
              <w:spacing w:before="20" w:after="20" w:line="252" w:lineRule="auto"/>
            </w:pPr>
            <w:r>
              <w:t>100</w:t>
            </w:r>
          </w:p>
        </w:tc>
      </w:tr>
    </w:tbl>
    <w:p w14:paraId="6FF7E684" w14:textId="77777777" w:rsidR="00AB0343" w:rsidRDefault="00AB0343">
      <w:pPr>
        <w:spacing w:after="60"/>
      </w:pPr>
    </w:p>
    <w:p w14:paraId="14535842" w14:textId="77777777" w:rsidR="00AB0343" w:rsidRDefault="00000000">
      <w:pPr>
        <w:keepNext/>
        <w:spacing w:before="160" w:after="60"/>
      </w:pPr>
      <w:proofErr w:type="gramStart"/>
      <w:r>
        <w:rPr>
          <w:rFonts w:cs="Carlito"/>
          <w:b/>
          <w:color w:val="003796"/>
        </w:rPr>
        <w:lastRenderedPageBreak/>
        <w:t>G.4  Catatan</w:t>
      </w:r>
      <w:proofErr w:type="gramEnd"/>
      <w:r>
        <w:rPr>
          <w:rFonts w:cs="Carlito"/>
          <w:b/>
          <w:color w:val="003796"/>
        </w:rPr>
        <w:t xml:space="preserve"> untuk pengampu</w:t>
      </w:r>
    </w:p>
    <w:p w14:paraId="5C6D8AA8"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04B459F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16D2F16" w14:textId="77777777" w:rsidR="00AB0343" w:rsidRDefault="00AB0343"/>
        </w:tc>
      </w:tr>
      <w:tr w:rsidR="00AB0343" w14:paraId="0ACB20A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EB9BF7" w14:textId="77777777" w:rsidR="00AB0343" w:rsidRDefault="00AB0343"/>
        </w:tc>
      </w:tr>
    </w:tbl>
    <w:p w14:paraId="2DB0A346" w14:textId="77777777" w:rsidR="00AB0343" w:rsidRDefault="00AB0343">
      <w:pPr>
        <w:spacing w:after="60"/>
      </w:pPr>
    </w:p>
    <w:p w14:paraId="6C7490E4"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1C7CAC4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E75A36" w14:textId="77777777" w:rsidR="00AB0343" w:rsidRDefault="00AB0343"/>
        </w:tc>
      </w:tr>
      <w:tr w:rsidR="00AB0343" w14:paraId="4A1E13D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5EAC1EA" w14:textId="77777777" w:rsidR="00AB0343" w:rsidRDefault="00AB0343"/>
        </w:tc>
      </w:tr>
    </w:tbl>
    <w:p w14:paraId="7EEBCCE2" w14:textId="77777777" w:rsidR="00AB0343" w:rsidRDefault="00AB0343">
      <w:pPr>
        <w:spacing w:after="60"/>
      </w:pPr>
    </w:p>
    <w:p w14:paraId="371FF9A1" w14:textId="77777777" w:rsidR="00AB0343" w:rsidRDefault="00000000">
      <w:r>
        <w:rPr>
          <w:rFonts w:cs="Carlito"/>
          <w:sz w:val="20"/>
        </w:rPr>
        <w:t>Kendala perkakas yang saya alami (versi Node.js, port, atau lainnya):</w:t>
      </w:r>
    </w:p>
    <w:tbl>
      <w:tblPr>
        <w:tblW w:w="0" w:type="auto"/>
        <w:tblLayout w:type="fixed"/>
        <w:tblLook w:val="04A0" w:firstRow="1" w:lastRow="0" w:firstColumn="1" w:lastColumn="0" w:noHBand="0" w:noVBand="1"/>
      </w:tblPr>
      <w:tblGrid>
        <w:gridCol w:w="9751"/>
      </w:tblGrid>
      <w:tr w:rsidR="00AB0343" w14:paraId="1F79B0D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0B87552" w14:textId="77777777" w:rsidR="00AB0343" w:rsidRDefault="00AB0343"/>
        </w:tc>
      </w:tr>
      <w:tr w:rsidR="00AB0343" w14:paraId="0AD6187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821115" w14:textId="77777777" w:rsidR="00AB0343" w:rsidRDefault="00AB0343"/>
        </w:tc>
      </w:tr>
    </w:tbl>
    <w:p w14:paraId="52754BCB"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78E99E4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6524538"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56A33CE" w14:textId="77777777" w:rsidR="00AB0343" w:rsidRDefault="00000000">
            <w:pPr>
              <w:spacing w:after="0"/>
            </w:pPr>
            <w:r>
              <w:rPr>
                <w:rFonts w:cs="Carlito"/>
                <w:b/>
                <w:color w:val="B00020"/>
                <w:sz w:val="20"/>
              </w:rPr>
              <w:t>Pertemuan 13 adalah Ujian CPMK Blok 2.  Bahan ujiannya DOM, event, dan API JSON — seluruhnya vanilla. Framework tidak diujikan, jadi simpan proyek ini rapi tanpa perlu menghafal Vue.</w:t>
            </w:r>
          </w:p>
        </w:tc>
      </w:tr>
    </w:tbl>
    <w:p w14:paraId="5D3657F3" w14:textId="77777777" w:rsidR="00AB0343" w:rsidRDefault="00AB0343">
      <w:pPr>
        <w:spacing w:after="60"/>
      </w:pPr>
    </w:p>
    <w:p w14:paraId="08D8E09E" w14:textId="77777777" w:rsidR="00AB0343" w:rsidRDefault="00AB0343">
      <w:pPr>
        <w:spacing w:after="60"/>
      </w:pPr>
    </w:p>
    <w:p w14:paraId="032DD0FD" w14:textId="77777777" w:rsidR="00AB0343" w:rsidRDefault="00AB0343">
      <w:pPr>
        <w:spacing w:after="60"/>
      </w:pPr>
    </w:p>
    <w:tbl>
      <w:tblPr>
        <w:tblW w:w="0" w:type="auto"/>
        <w:tblLook w:val="04A0" w:firstRow="1" w:lastRow="0" w:firstColumn="1" w:lastColumn="0" w:noHBand="0" w:noVBand="1"/>
      </w:tblPr>
      <w:tblGrid>
        <w:gridCol w:w="9752"/>
      </w:tblGrid>
      <w:tr w:rsidR="006A70FE" w14:paraId="00694B3F" w14:textId="77777777">
        <w:tc>
          <w:tcPr>
            <w:tcW w:w="9752" w:type="dxa"/>
            <w:shd w:val="clear" w:color="auto" w:fill="003796"/>
          </w:tcPr>
          <w:p w14:paraId="0FB7273F" w14:textId="77777777" w:rsidR="006A70FE" w:rsidRDefault="00000000">
            <w:pPr>
              <w:spacing w:before="40" w:after="40"/>
            </w:pPr>
            <w:proofErr w:type="gramStart"/>
            <w:r>
              <w:rPr>
                <w:rFonts w:cs="Carlito"/>
                <w:b/>
                <w:color w:val="FFFFFF"/>
              </w:rPr>
              <w:t>▌  SIMPAN</w:t>
            </w:r>
            <w:proofErr w:type="gramEnd"/>
            <w:r>
              <w:rPr>
                <w:rFonts w:cs="Carlito"/>
                <w:b/>
                <w:color w:val="FFFFFF"/>
              </w:rPr>
              <w:t xml:space="preserve"> KE GIT — SETELAH LEMBAR G</w:t>
            </w:r>
          </w:p>
        </w:tc>
      </w:tr>
    </w:tbl>
    <w:p w14:paraId="6278729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CEF401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1D03E35" w14:textId="77777777"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periksa, lalu simpan</w:t>
            </w:r>
          </w:p>
        </w:tc>
      </w:tr>
    </w:tbl>
    <w:p w14:paraId="317A54C0" w14:textId="77777777" w:rsidR="00AB0343" w:rsidRDefault="00AB0343">
      <w:pPr>
        <w:spacing w:after="60"/>
      </w:pPr>
    </w:p>
    <w:p w14:paraId="3D120B9D" w14:textId="77777777" w:rsidR="00AB0343"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785452E9"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p w14:paraId="55FD9C6B" w14:textId="77777777" w:rsidR="00AB0343" w:rsidRDefault="00000000">
      <w:r>
        <w:rPr>
          <w:rFonts w:cs="Carlito"/>
          <w:sz w:val="20"/>
        </w:rPr>
        <w:t>Cara memastikan: buka README di repositori Anda. Bagian Pertemuan 12 memuat deklarasi AI, dua nomor versi Node.js, dan dua ukuran sebelum serta sesudah build.</w:t>
      </w:r>
    </w:p>
    <w:tbl>
      <w:tblPr>
        <w:tblW w:w="0" w:type="auto"/>
        <w:tblLook w:val="04A0" w:firstRow="1" w:lastRow="0" w:firstColumn="1" w:lastColumn="0" w:noHBand="0" w:noVBand="1"/>
      </w:tblPr>
      <w:tblGrid>
        <w:gridCol w:w="1701"/>
        <w:gridCol w:w="794"/>
        <w:gridCol w:w="7257"/>
      </w:tblGrid>
      <w:tr w:rsidR="00AB0343" w14:paraId="5A5250C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D66A4BC"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5CAC7C4"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F5E93A1" w14:textId="77777777" w:rsidR="00AB0343" w:rsidRDefault="00000000">
            <w:pPr>
              <w:spacing w:before="20" w:after="20"/>
            </w:pPr>
            <w:r>
              <w:rPr>
                <w:rFonts w:cs="Carlito"/>
                <w:b/>
                <w:color w:val="003796"/>
                <w:sz w:val="18"/>
              </w:rPr>
              <w:t xml:space="preserve">Pertemuan </w:t>
            </w:r>
            <w:proofErr w:type="gramStart"/>
            <w:r>
              <w:rPr>
                <w:rFonts w:cs="Carlito"/>
                <w:b/>
                <w:color w:val="003796"/>
                <w:sz w:val="18"/>
              </w:rPr>
              <w:t>12  ·</w:t>
            </w:r>
            <w:proofErr w:type="gramEnd"/>
            <w:r>
              <w:rPr>
                <w:rFonts w:cs="Carlito"/>
                <w:b/>
                <w:color w:val="003796"/>
                <w:sz w:val="18"/>
              </w:rPr>
              <w:t xml:space="preserve">  Build Tooling, npm, dan Framework SPA</w:t>
            </w:r>
          </w:p>
        </w:tc>
      </w:tr>
    </w:tbl>
    <w:p w14:paraId="22F161C5" w14:textId="77777777" w:rsidR="00AB0343" w:rsidRDefault="00000000">
      <w:pPr>
        <w:spacing w:after="160"/>
        <w:jc w:val="center"/>
      </w:pPr>
      <w:r>
        <w:rPr>
          <w:rFonts w:cs="Carlito"/>
          <w:i/>
          <w:color w:val="5A6080"/>
          <w:sz w:val="17"/>
        </w:rPr>
        <w:t>Lampiran A — Rubrik penilaian</w:t>
      </w:r>
    </w:p>
    <w:p w14:paraId="214091FE" w14:textId="77777777" w:rsidR="00AB0343" w:rsidRDefault="00AB0343">
      <w:pPr>
        <w:spacing w:after="60"/>
      </w:pPr>
    </w:p>
    <w:tbl>
      <w:tblPr>
        <w:tblW w:w="0" w:type="auto"/>
        <w:tblLook w:val="04A0" w:firstRow="1" w:lastRow="0" w:firstColumn="1" w:lastColumn="0" w:noHBand="0" w:noVBand="1"/>
      </w:tblPr>
      <w:tblGrid>
        <w:gridCol w:w="9752"/>
      </w:tblGrid>
      <w:tr w:rsidR="00AB0343" w14:paraId="7E64A3B9" w14:textId="77777777">
        <w:tc>
          <w:tcPr>
            <w:tcW w:w="9752" w:type="dxa"/>
            <w:shd w:val="clear" w:color="auto" w:fill="003796"/>
          </w:tcPr>
          <w:p w14:paraId="452D856E" w14:textId="77777777" w:rsidR="00AB0343" w:rsidRDefault="00000000">
            <w:pPr>
              <w:spacing w:before="40" w:after="40"/>
            </w:pPr>
            <w:proofErr w:type="gramStart"/>
            <w:r>
              <w:rPr>
                <w:rFonts w:cs="Carlito"/>
                <w:b/>
                <w:color w:val="FFFFFF"/>
              </w:rPr>
              <w:t>▌  RUBRIK</w:t>
            </w:r>
            <w:proofErr w:type="gramEnd"/>
            <w:r>
              <w:rPr>
                <w:rFonts w:cs="Carlito"/>
                <w:b/>
                <w:color w:val="FFFFFF"/>
              </w:rPr>
              <w:t xml:space="preserve"> PENILAIAN        total 100</w:t>
            </w:r>
          </w:p>
        </w:tc>
      </w:tr>
    </w:tbl>
    <w:p w14:paraId="75E9FD72"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Proyek Vue berjalan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Proyek dibuat dari folder kosong; npm run dev membuka halaman; Console bersih; nol galat impor</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Proyek berjalan, tetapi Console memuat peringatan yang tidak ditangani, atau halaman contoh masih tersisa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Proyek tidak berjalan, atau dikerjakan di folder yang sudah berisi pekerjaan P11</w:t>
            </w:r>
          </w:p>
        </w:tc>
      </w:tr>
      <w:tr w:rsidR="00AB0343" w14:paraId="4ED76ED2"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CACE764" w14:textId="77777777" w:rsidR="00AB0343" w:rsidRDefault="00000000">
            <w:pPr>
              <w:spacing w:before="20" w:after="20" w:line="252" w:lineRule="auto"/>
            </w:pPr>
            <w:r>
              <w:rPr>
                <w:rFonts w:cs="Carlito"/>
                <w:sz w:val="17"/>
              </w:rPr>
              <w:t>Pemindahan tanpa mengubah perilaku</w:t>
            </w:r>
          </w:p>
        </w:tc>
        <w:tc>
          <w:tcPr>
            <w:tcW w:w="900" w:type="dxa"/>
            <w:tcBorders>
              <w:top w:val="single" w:sz="6" w:space="0" w:color="D8DEE9"/>
              <w:left w:val="single" w:sz="6" w:space="0" w:color="D8DEE9"/>
              <w:bottom w:val="single" w:sz="6" w:space="0" w:color="D8DEE9"/>
              <w:right w:val="single" w:sz="6" w:space="0" w:color="D8DEE9"/>
            </w:tcBorders>
          </w:tcPr>
          <w:p w14:paraId="0035AD3E"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643C2B2" w14:textId="77777777" w:rsidR="00AB0343" w:rsidRDefault="00000000">
            <w:pPr>
              <w:spacing w:before="20" w:after="20" w:line="252" w:lineRule="auto"/>
            </w:pPr>
            <w:r>
              <w:rPr>
                <w:rFonts w:cs="Carlito"/>
                <w:sz w:val="17"/>
              </w:rPr>
              <w:t>Token, CSS, dan HTML P04–P06 dipakai apa adanya; tampilan sama seperti P11; js/api.js dari P10 ikut dipindahkan dan masih dipanggil</w:t>
            </w:r>
          </w:p>
        </w:tc>
        <w:tc>
          <w:tcPr>
            <w:tcW w:w="2100" w:type="dxa"/>
            <w:tcBorders>
              <w:top w:val="single" w:sz="6" w:space="0" w:color="D8DEE9"/>
              <w:left w:val="single" w:sz="6" w:space="0" w:color="D8DEE9"/>
              <w:bottom w:val="single" w:sz="6" w:space="0" w:color="D8DEE9"/>
              <w:right w:val="single" w:sz="6" w:space="0" w:color="D8DEE9"/>
            </w:tcBorders>
          </w:tcPr>
          <w:p w14:paraId="1090EFB9" w14:textId="77777777" w:rsidR="00AB0343" w:rsidRDefault="00000000">
            <w:pPr>
              <w:spacing w:before="20" w:after="20" w:line="252" w:lineRule="auto"/>
            </w:pPr>
            <w:r>
              <w:rPr>
                <w:rFonts w:cs="Carlito"/>
                <w:sz w:val="17"/>
              </w:rPr>
              <w:t>Halaman jalan, tetapi ada nilai token yang ditulis ulang atau bagian halaman yang hilang dari P11</w:t>
            </w:r>
          </w:p>
        </w:tc>
        <w:tc>
          <w:tcPr>
            <w:tcW w:w="2051" w:type="dxa"/>
            <w:tcBorders>
              <w:top w:val="single" w:sz="6" w:space="0" w:color="D8DEE9"/>
              <w:left w:val="single" w:sz="6" w:space="0" w:color="D8DEE9"/>
              <w:bottom w:val="single" w:sz="6" w:space="0" w:color="D8DEE9"/>
              <w:right w:val="single" w:sz="6" w:space="0" w:color="D8DEE9"/>
            </w:tcBorders>
          </w:tcPr>
          <w:p w14:paraId="234951E4" w14:textId="77777777" w:rsidR="00AB0343" w:rsidRDefault="00000000">
            <w:pPr>
              <w:spacing w:before="20" w:after="20" w:line="252" w:lineRule="auto"/>
            </w:pPr>
            <w:r>
              <w:rPr>
                <w:rFonts w:cs="Carlito"/>
                <w:sz w:val="17"/>
              </w:rPr>
              <w:t>Pemindahan tidak selesai, atau desain diubah sehingga bukan lagi pekerjaan mahasiswa itu sendiri</w:t>
            </w:r>
          </w:p>
        </w:tc>
      </w:tr>
      <w:tr w:rsidR="00AB0343" w14:paraId="77FA8C13"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9C343B5" w14:textId="77777777" w:rsidR="00AB0343" w:rsidRDefault="00000000">
            <w:pPr>
              <w:spacing w:before="20" w:after="20" w:line="252" w:lineRule="auto"/>
            </w:pPr>
            <w:r>
              <w:rPr>
                <w:rFonts w:cs="Carlito"/>
                <w:sz w:val="17"/>
              </w:rPr>
              <w:t>Pemecahan komponen dan props</w:t>
            </w:r>
          </w:p>
        </w:tc>
        <w:tc>
          <w:tcPr>
            <w:tcW w:w="900" w:type="dxa"/>
            <w:tcBorders>
              <w:top w:val="single" w:sz="6" w:space="0" w:color="D8DEE9"/>
              <w:left w:val="single" w:sz="6" w:space="0" w:color="D8DEE9"/>
              <w:bottom w:val="single" w:sz="6" w:space="0" w:color="D8DEE9"/>
              <w:right w:val="single" w:sz="6" w:space="0" w:color="D8DEE9"/>
            </w:tcBorders>
          </w:tcPr>
          <w:p w14:paraId="1309534B"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67CD243C" w14:textId="77777777" w:rsidR="00AB0343" w:rsidRDefault="00000000">
            <w:pPr>
              <w:spacing w:before="20" w:after="20" w:line="252" w:lineRule="auto"/>
            </w:pPr>
            <w:r>
              <w:rPr>
                <w:rFonts w:cs="Carlito"/>
                <w:sz w:val="17"/>
              </w:rPr>
              <w:t>Empat komponen tersusun dengan satu tanggung jawab; KepalaProfil menerima props profil; props dibaca saja; penamaan konsisten</w:t>
            </w:r>
          </w:p>
        </w:tc>
        <w:tc>
          <w:tcPr>
            <w:tcW w:w="2100" w:type="dxa"/>
            <w:tcBorders>
              <w:top w:val="single" w:sz="6" w:space="0" w:color="D8DEE9"/>
              <w:left w:val="single" w:sz="6" w:space="0" w:color="D8DEE9"/>
              <w:bottom w:val="single" w:sz="6" w:space="0" w:color="D8DEE9"/>
              <w:right w:val="single" w:sz="6" w:space="0" w:color="D8DEE9"/>
            </w:tcBorders>
          </w:tcPr>
          <w:p w14:paraId="43F3F048" w14:textId="77777777" w:rsidR="00AB0343" w:rsidRDefault="00000000">
            <w:pPr>
              <w:spacing w:before="20" w:after="20" w:line="252" w:lineRule="auto"/>
            </w:pPr>
            <w:r>
              <w:rPr>
                <w:rFonts w:cs="Carlito"/>
                <w:sz w:val="17"/>
              </w:rPr>
              <w:t>Komponen terpisah, tetapi props diubah dari anak atau satu komponen masih memikul dua bagian halaman</w:t>
            </w:r>
          </w:p>
        </w:tc>
        <w:tc>
          <w:tcPr>
            <w:tcW w:w="2051" w:type="dxa"/>
            <w:tcBorders>
              <w:top w:val="single" w:sz="6" w:space="0" w:color="D8DEE9"/>
              <w:left w:val="single" w:sz="6" w:space="0" w:color="D8DEE9"/>
              <w:bottom w:val="single" w:sz="6" w:space="0" w:color="D8DEE9"/>
              <w:right w:val="single" w:sz="6" w:space="0" w:color="D8DEE9"/>
            </w:tcBorders>
          </w:tcPr>
          <w:p w14:paraId="0055D5DF" w14:textId="77777777" w:rsidR="00AB0343" w:rsidRDefault="00000000">
            <w:pPr>
              <w:spacing w:before="20" w:after="20" w:line="252" w:lineRule="auto"/>
            </w:pPr>
            <w:r>
              <w:rPr>
                <w:rFonts w:cs="Carlito"/>
                <w:sz w:val="17"/>
              </w:rPr>
              <w:t>Halaman masih satu berkas besar, atau props tidak dipakai sama sekali</w:t>
            </w:r>
          </w:p>
        </w:tc>
      </w:tr>
      <w:tr w:rsidR="00AB0343" w14:paraId="01128C2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1DC9A5B" w14:textId="77777777" w:rsidR="00AB0343" w:rsidRDefault="00000000">
            <w:pPr>
              <w:spacing w:before="20" w:after="20" w:line="252" w:lineRule="auto"/>
            </w:pPr>
            <w:r>
              <w:rPr>
                <w:rFonts w:cs="Carlito"/>
                <w:sz w:val="17"/>
              </w:rPr>
              <w:t>Build produksi dan preview</w:t>
            </w:r>
          </w:p>
        </w:tc>
        <w:tc>
          <w:tcPr>
            <w:tcW w:w="900" w:type="dxa"/>
            <w:tcBorders>
              <w:top w:val="single" w:sz="6" w:space="0" w:color="D8DEE9"/>
              <w:left w:val="single" w:sz="6" w:space="0" w:color="D8DEE9"/>
              <w:bottom w:val="single" w:sz="6" w:space="0" w:color="D8DEE9"/>
              <w:right w:val="single" w:sz="6" w:space="0" w:color="D8DEE9"/>
            </w:tcBorders>
          </w:tcPr>
          <w:p w14:paraId="671A7B09"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7DEEEA46" w14:textId="77777777" w:rsidR="00AB0343" w:rsidRDefault="00000000">
            <w:pPr>
              <w:spacing w:before="20" w:after="20" w:line="252" w:lineRule="auto"/>
            </w:pPr>
            <w:r>
              <w:rPr>
                <w:rFonts w:cs="Carlito"/>
                <w:sz w:val="17"/>
              </w:rPr>
              <w:t>npm run build menghasilkan dist/; npm run preview menjalankannya; dua ukuran dibandingkan dan dicatat</w:t>
            </w:r>
          </w:p>
        </w:tc>
        <w:tc>
          <w:tcPr>
            <w:tcW w:w="2100" w:type="dxa"/>
            <w:tcBorders>
              <w:top w:val="single" w:sz="6" w:space="0" w:color="D8DEE9"/>
              <w:left w:val="single" w:sz="6" w:space="0" w:color="D8DEE9"/>
              <w:bottom w:val="single" w:sz="6" w:space="0" w:color="D8DEE9"/>
              <w:right w:val="single" w:sz="6" w:space="0" w:color="D8DEE9"/>
            </w:tcBorders>
          </w:tcPr>
          <w:p w14:paraId="519E6FBF" w14:textId="77777777" w:rsidR="00AB0343" w:rsidRDefault="00000000">
            <w:pPr>
              <w:spacing w:before="20" w:after="20" w:line="252" w:lineRule="auto"/>
            </w:pPr>
            <w:r>
              <w:rPr>
                <w:rFonts w:cs="Carlito"/>
                <w:sz w:val="17"/>
              </w:rPr>
              <w:t>dist/ terbentuk, tetapi belum pernah dibuka lewat npm run preview atau ukurannya belum dibandingkan</w:t>
            </w:r>
          </w:p>
        </w:tc>
        <w:tc>
          <w:tcPr>
            <w:tcW w:w="2051" w:type="dxa"/>
            <w:tcBorders>
              <w:top w:val="single" w:sz="6" w:space="0" w:color="D8DEE9"/>
              <w:left w:val="single" w:sz="6" w:space="0" w:color="D8DEE9"/>
              <w:bottom w:val="single" w:sz="6" w:space="0" w:color="D8DEE9"/>
              <w:right w:val="single" w:sz="6" w:space="0" w:color="D8DEE9"/>
            </w:tcBorders>
          </w:tcPr>
          <w:p w14:paraId="4631D704" w14:textId="77777777" w:rsidR="00AB0343" w:rsidRDefault="00000000">
            <w:pPr>
              <w:spacing w:before="20" w:after="20" w:line="252" w:lineRule="auto"/>
            </w:pPr>
            <w:r>
              <w:rPr>
                <w:rFonts w:cs="Carlito"/>
                <w:sz w:val="17"/>
              </w:rPr>
              <w:t>Build gagal, atau dist/ di-commit sehingga hasilnya tidak bisa dipisahkan dari sumber</w:t>
            </w:r>
          </w:p>
        </w:tc>
      </w:tr>
      <w:tr w:rsidR="00AB0343" w14:paraId="1279081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F9648AB" w14:textId="77777777" w:rsidR="00AB0343" w:rsidRDefault="00000000">
            <w:pPr>
              <w:spacing w:before="20" w:after="20" w:line="252" w:lineRule="auto"/>
            </w:pPr>
            <w:r>
              <w:rPr>
                <w:rFonts w:cs="Carlito"/>
                <w:sz w:val="17"/>
              </w:rPr>
              <w:t>Kebersihan</w:t>
            </w:r>
            <w:proofErr w:type="gramStart"/>
            <w:r>
              <w:rPr>
                <w:rFonts w:cs="Carlito"/>
                <w:sz w:val="17"/>
              </w:rPr>
              <w:t>, .gitignore</w:t>
            </w:r>
            <w:proofErr w:type="gramEnd"/>
            <w:r>
              <w:rPr>
                <w:rFonts w:cs="Carlito"/>
                <w:sz w:val="17"/>
              </w:rPr>
              <w:t>, dan bukti</w:t>
            </w:r>
          </w:p>
        </w:tc>
        <w:tc>
          <w:tcPr>
            <w:tcW w:w="900" w:type="dxa"/>
            <w:tcBorders>
              <w:top w:val="single" w:sz="6" w:space="0" w:color="D8DEE9"/>
              <w:left w:val="single" w:sz="6" w:space="0" w:color="D8DEE9"/>
              <w:bottom w:val="single" w:sz="6" w:space="0" w:color="D8DEE9"/>
              <w:right w:val="single" w:sz="6" w:space="0" w:color="D8DEE9"/>
            </w:tcBorders>
          </w:tcPr>
          <w:p w14:paraId="036EA5F0"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46E090A6" w14:textId="77777777" w:rsidR="00AB0343" w:rsidRDefault="00000000">
            <w:pPr>
              <w:spacing w:before="20" w:after="20" w:line="252" w:lineRule="auto"/>
            </w:pPr>
            <w:r>
              <w:rPr>
                <w:rFonts w:cs="Carlito"/>
                <w:sz w:val="17"/>
              </w:rPr>
              <w:t>src/ rapi tanpa berkas contoh; node_modules/ dan dist/ diabaikan; lockfile di-commit; deklarasi AI terisi; lebih dari satu commit</w:t>
            </w:r>
          </w:p>
        </w:tc>
        <w:tc>
          <w:tcPr>
            <w:tcW w:w="2100" w:type="dxa"/>
            <w:tcBorders>
              <w:top w:val="single" w:sz="6" w:space="0" w:color="D8DEE9"/>
              <w:left w:val="single" w:sz="6" w:space="0" w:color="D8DEE9"/>
              <w:bottom w:val="single" w:sz="6" w:space="0" w:color="D8DEE9"/>
              <w:right w:val="single" w:sz="6" w:space="0" w:color="D8DEE9"/>
            </w:tcBorders>
          </w:tcPr>
          <w:p w14:paraId="301A0D71" w14:textId="77777777" w:rsidR="00AB0343" w:rsidRDefault="00000000">
            <w:pPr>
              <w:spacing w:before="20" w:after="20" w:line="252" w:lineRule="auto"/>
            </w:pPr>
            <w:r>
              <w:rPr>
                <w:rFonts w:cs="Carlito"/>
                <w:sz w:val="17"/>
              </w:rPr>
              <w:t>Repo bersih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7282796C" w14:textId="77777777" w:rsidR="00AB0343" w:rsidRDefault="00000000">
            <w:pPr>
              <w:spacing w:before="20" w:after="20" w:line="252" w:lineRule="auto"/>
            </w:pPr>
            <w:r>
              <w:rPr>
                <w:rFonts w:cs="Carlito"/>
                <w:sz w:val="17"/>
              </w:rPr>
              <w:t>Deklarasi AI kosong, node_modules/ ter-commit, atau pekerjaan tidak tersimpan</w:t>
            </w:r>
          </w:p>
        </w:tc>
      </w:tr>
    </w:tbl>
    <w:p w14:paraId="48391F5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EEA6F0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2735E03" w14:textId="77777777" w:rsidR="00AB0343" w:rsidRDefault="00000000">
            <w:pPr>
              <w:spacing w:after="0"/>
            </w:pPr>
            <w:r>
              <w:rPr>
                <w:rFonts w:cs="Carlito"/>
                <w:b/>
                <w:color w:val="003796"/>
                <w:sz w:val="20"/>
              </w:rPr>
              <w:t>Yang dinilai adalah proyek Anda sendiri.  Isi halaman boleh berbeda antar mahasiswa; yang diperiksa adalah apakah setiap bagian bekerja sebagaimana dimaksud dan apakah pemindahannya tidak mengubah perilaku halaman P11.</w:t>
            </w:r>
          </w:p>
        </w:tc>
      </w:tr>
    </w:tbl>
    <w:p w14:paraId="72B26CDB" w14:textId="77777777" w:rsidR="00AB0343" w:rsidRDefault="00AB0343">
      <w:pPr>
        <w:spacing w:after="60"/>
      </w:pPr>
    </w:p>
    <w:p w14:paraId="4206FD6D" w14:textId="77777777" w:rsidR="00AB0343" w:rsidRDefault="00000000">
      <w:pPr>
        <w:spacing w:after="160"/>
        <w:jc w:val="center"/>
      </w:pPr>
      <w:r>
        <w:rPr>
          <w:rFonts w:cs="Carlito"/>
          <w:i/>
          <w:color w:val="5A6080"/>
          <w:sz w:val="17"/>
        </w:rPr>
        <w:t>Lampiran B — Rujukan cepat dan kalau macet</w:t>
      </w:r>
    </w:p>
    <w:p w14:paraId="21351FC8" w14:textId="77777777" w:rsidR="00AB0343" w:rsidRDefault="00AB0343">
      <w:pPr>
        <w:spacing w:after="60"/>
      </w:pPr>
    </w:p>
    <w:tbl>
      <w:tblPr>
        <w:tblW w:w="0" w:type="auto"/>
        <w:tblLook w:val="04A0" w:firstRow="1" w:lastRow="0" w:firstColumn="1" w:lastColumn="0" w:noHBand="0" w:noVBand="1"/>
      </w:tblPr>
      <w:tblGrid>
        <w:gridCol w:w="9752"/>
      </w:tblGrid>
      <w:tr w:rsidR="00AB0343" w14:paraId="3E13F619" w14:textId="77777777">
        <w:tc>
          <w:tcPr>
            <w:tcW w:w="9752" w:type="dxa"/>
            <w:shd w:val="clear" w:color="auto" w:fill="003796"/>
          </w:tcPr>
          <w:p w14:paraId="0E1105B0" w14:textId="77777777" w:rsidR="00AB0343" w:rsidRDefault="00000000">
            <w:pPr>
              <w:spacing w:before="40" w:after="40"/>
            </w:pPr>
            <w:proofErr w:type="gramStart"/>
            <w:r>
              <w:rPr>
                <w:rFonts w:cs="Carlito"/>
                <w:b/>
                <w:color w:val="FFFFFF"/>
              </w:rPr>
              <w:t>▌  REFERENSI</w:t>
            </w:r>
            <w:proofErr w:type="gramEnd"/>
            <w:r>
              <w:rPr>
                <w:rFonts w:cs="Carlito"/>
                <w:b/>
                <w:color w:val="FFFFFF"/>
              </w:rPr>
              <w:t xml:space="preserve"> CEPAT NPM, VITE, DAN KOMPONEN        hafalkan yang ini</w:t>
            </w:r>
          </w:p>
        </w:tc>
      </w:tr>
    </w:tbl>
    <w:p w14:paraId="1ED4E9A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npm create vite@</w:t>
            </w:r>
            <w:proofErr w:type="gramStart"/>
            <w:r>
              <w:rPr>
                <w:rFonts w:cs="Carlito"/>
                <w:sz w:val="19"/>
              </w:rPr>
              <w:t>latest .</w:t>
            </w:r>
            <w:proofErr w:type="gramEnd"/>
            <w:r>
              <w:rPr>
                <w:rFonts w:cs="Carlito"/>
                <w:sz w:val="19"/>
              </w:rPr>
              <w:t xml:space="preserve"> -- --template vue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Membuat kerangka proyek di folder ini</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59D5F10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914C44B" w14:textId="77777777" w:rsidR="00AB0343" w:rsidRDefault="00000000">
            <w:pPr>
              <w:spacing w:before="20" w:after="20" w:line="252" w:lineRule="auto"/>
            </w:pPr>
            <w:r>
              <w:rPr>
                <w:rFonts w:cs="Carlito"/>
                <w:sz w:val="19"/>
              </w:rPr>
              <w:t>npm install</w:t>
            </w:r>
          </w:p>
        </w:tc>
        <w:tc>
          <w:tcPr>
            <w:tcW w:w="3050" w:type="dxa"/>
            <w:tcBorders>
              <w:top w:val="single" w:sz="6" w:space="0" w:color="D8DEE9"/>
              <w:left w:val="single" w:sz="6" w:space="0" w:color="D8DEE9"/>
              <w:bottom w:val="single" w:sz="6" w:space="0" w:color="D8DEE9"/>
              <w:right w:val="single" w:sz="6" w:space="0" w:color="D8DEE9"/>
            </w:tcBorders>
          </w:tcPr>
          <w:p w14:paraId="5CBB7186" w14:textId="77777777" w:rsidR="00AB0343" w:rsidRDefault="00000000">
            <w:pPr>
              <w:spacing w:before="20" w:after="20" w:line="252" w:lineRule="auto"/>
            </w:pPr>
            <w:r>
              <w:rPr>
                <w:rFonts w:cs="Carlito"/>
                <w:sz w:val="19"/>
              </w:rPr>
              <w:t xml:space="preserve">Memasang paket sesuai </w:t>
            </w:r>
            <w:proofErr w:type="gramStart"/>
            <w:r>
              <w:rPr>
                <w:rFonts w:cs="Carlito"/>
                <w:sz w:val="19"/>
              </w:rPr>
              <w:t>package.json</w:t>
            </w:r>
            <w:proofErr w:type="gramEnd"/>
          </w:p>
        </w:tc>
        <w:tc>
          <w:tcPr>
            <w:tcW w:w="3942" w:type="dxa"/>
            <w:tcBorders>
              <w:top w:val="single" w:sz="6" w:space="0" w:color="D8DEE9"/>
              <w:left w:val="single" w:sz="6" w:space="0" w:color="D8DEE9"/>
              <w:bottom w:val="single" w:sz="6" w:space="0" w:color="D8DEE9"/>
              <w:right w:val="single" w:sz="6" w:space="0" w:color="D8DEE9"/>
            </w:tcBorders>
          </w:tcPr>
          <w:p w14:paraId="1DFEFA52" w14:textId="77777777" w:rsidR="00AB0343" w:rsidRDefault="00AB0343">
            <w:pPr>
              <w:spacing w:before="20" w:after="20" w:line="252" w:lineRule="auto"/>
            </w:pPr>
          </w:p>
        </w:tc>
      </w:tr>
      <w:tr w:rsidR="00AB0343" w14:paraId="16224CB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F8D9B0C" w14:textId="77777777" w:rsidR="00AB0343" w:rsidRDefault="00000000">
            <w:pPr>
              <w:spacing w:before="20" w:after="20" w:line="252" w:lineRule="auto"/>
            </w:pPr>
            <w:r>
              <w:rPr>
                <w:rFonts w:cs="Carlito"/>
                <w:sz w:val="19"/>
              </w:rPr>
              <w:t>npm run dev</w:t>
            </w:r>
          </w:p>
        </w:tc>
        <w:tc>
          <w:tcPr>
            <w:tcW w:w="3050" w:type="dxa"/>
            <w:tcBorders>
              <w:top w:val="single" w:sz="6" w:space="0" w:color="D8DEE9"/>
              <w:left w:val="single" w:sz="6" w:space="0" w:color="D8DEE9"/>
              <w:bottom w:val="single" w:sz="6" w:space="0" w:color="D8DEE9"/>
              <w:right w:val="single" w:sz="6" w:space="0" w:color="D8DEE9"/>
            </w:tcBorders>
          </w:tcPr>
          <w:p w14:paraId="768209F3" w14:textId="77777777" w:rsidR="00AB0343" w:rsidRDefault="00000000">
            <w:pPr>
              <w:spacing w:before="20" w:after="20" w:line="252" w:lineRule="auto"/>
            </w:pPr>
            <w:r>
              <w:rPr>
                <w:rFonts w:cs="Carlito"/>
                <w:sz w:val="19"/>
              </w:rPr>
              <w:t>Menjalankan server pengembangan</w:t>
            </w:r>
          </w:p>
        </w:tc>
        <w:tc>
          <w:tcPr>
            <w:tcW w:w="3942" w:type="dxa"/>
            <w:tcBorders>
              <w:top w:val="single" w:sz="6" w:space="0" w:color="D8DEE9"/>
              <w:left w:val="single" w:sz="6" w:space="0" w:color="D8DEE9"/>
              <w:bottom w:val="single" w:sz="6" w:space="0" w:color="D8DEE9"/>
              <w:right w:val="single" w:sz="6" w:space="0" w:color="D8DEE9"/>
            </w:tcBorders>
          </w:tcPr>
          <w:p w14:paraId="75C4B35F" w14:textId="77777777" w:rsidR="00AB0343" w:rsidRDefault="00AB0343">
            <w:pPr>
              <w:spacing w:before="20" w:after="20" w:line="252" w:lineRule="auto"/>
            </w:pPr>
          </w:p>
        </w:tc>
      </w:tr>
      <w:tr w:rsidR="00AB0343" w14:paraId="149D7C9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CE585B5" w14:textId="77777777" w:rsidR="00AB0343" w:rsidRDefault="00000000">
            <w:pPr>
              <w:spacing w:before="20" w:after="20" w:line="252" w:lineRule="auto"/>
            </w:pPr>
            <w:r>
              <w:rPr>
                <w:rFonts w:cs="Carlito"/>
                <w:sz w:val="19"/>
              </w:rPr>
              <w:t>npm run build</w:t>
            </w:r>
          </w:p>
        </w:tc>
        <w:tc>
          <w:tcPr>
            <w:tcW w:w="3050" w:type="dxa"/>
            <w:tcBorders>
              <w:top w:val="single" w:sz="6" w:space="0" w:color="D8DEE9"/>
              <w:left w:val="single" w:sz="6" w:space="0" w:color="D8DEE9"/>
              <w:bottom w:val="single" w:sz="6" w:space="0" w:color="D8DEE9"/>
              <w:right w:val="single" w:sz="6" w:space="0" w:color="D8DEE9"/>
            </w:tcBorders>
          </w:tcPr>
          <w:p w14:paraId="4C47554F" w14:textId="77777777" w:rsidR="00AB0343" w:rsidRDefault="00000000">
            <w:pPr>
              <w:spacing w:before="20" w:after="20" w:line="252" w:lineRule="auto"/>
            </w:pPr>
            <w:r>
              <w:rPr>
                <w:rFonts w:cs="Carlito"/>
                <w:sz w:val="19"/>
              </w:rPr>
              <w:t>Menghasilkan folder dist/</w:t>
            </w:r>
          </w:p>
        </w:tc>
        <w:tc>
          <w:tcPr>
            <w:tcW w:w="3942" w:type="dxa"/>
            <w:tcBorders>
              <w:top w:val="single" w:sz="6" w:space="0" w:color="D8DEE9"/>
              <w:left w:val="single" w:sz="6" w:space="0" w:color="D8DEE9"/>
              <w:bottom w:val="single" w:sz="6" w:space="0" w:color="D8DEE9"/>
              <w:right w:val="single" w:sz="6" w:space="0" w:color="D8DEE9"/>
            </w:tcBorders>
          </w:tcPr>
          <w:p w14:paraId="67A08865" w14:textId="77777777" w:rsidR="00AB0343" w:rsidRDefault="00AB0343">
            <w:pPr>
              <w:spacing w:before="20" w:after="20" w:line="252" w:lineRule="auto"/>
            </w:pPr>
          </w:p>
        </w:tc>
      </w:tr>
      <w:tr w:rsidR="00AB0343" w14:paraId="2CF9E6E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8C13D90" w14:textId="77777777" w:rsidR="00AB0343" w:rsidRDefault="00000000">
            <w:pPr>
              <w:spacing w:before="20" w:after="20" w:line="252" w:lineRule="auto"/>
            </w:pPr>
            <w:r>
              <w:rPr>
                <w:rFonts w:cs="Carlito"/>
                <w:sz w:val="19"/>
              </w:rPr>
              <w:t>npm run preview</w:t>
            </w:r>
          </w:p>
        </w:tc>
        <w:tc>
          <w:tcPr>
            <w:tcW w:w="3050" w:type="dxa"/>
            <w:tcBorders>
              <w:top w:val="single" w:sz="6" w:space="0" w:color="D8DEE9"/>
              <w:left w:val="single" w:sz="6" w:space="0" w:color="D8DEE9"/>
              <w:bottom w:val="single" w:sz="6" w:space="0" w:color="D8DEE9"/>
              <w:right w:val="single" w:sz="6" w:space="0" w:color="D8DEE9"/>
            </w:tcBorders>
          </w:tcPr>
          <w:p w14:paraId="2863AA8F" w14:textId="77777777" w:rsidR="00AB0343" w:rsidRDefault="00000000">
            <w:pPr>
              <w:spacing w:before="20" w:after="20" w:line="252" w:lineRule="auto"/>
            </w:pPr>
            <w:r>
              <w:rPr>
                <w:rFonts w:cs="Carlito"/>
                <w:sz w:val="19"/>
              </w:rPr>
              <w:t>Menjalankan isi dist/</w:t>
            </w:r>
          </w:p>
        </w:tc>
        <w:tc>
          <w:tcPr>
            <w:tcW w:w="3942" w:type="dxa"/>
            <w:tcBorders>
              <w:top w:val="single" w:sz="6" w:space="0" w:color="D8DEE9"/>
              <w:left w:val="single" w:sz="6" w:space="0" w:color="D8DEE9"/>
              <w:bottom w:val="single" w:sz="6" w:space="0" w:color="D8DEE9"/>
              <w:right w:val="single" w:sz="6" w:space="0" w:color="D8DEE9"/>
            </w:tcBorders>
          </w:tcPr>
          <w:p w14:paraId="1293037F" w14:textId="77777777" w:rsidR="00AB0343" w:rsidRDefault="00AB0343">
            <w:pPr>
              <w:spacing w:before="20" w:after="20" w:line="252" w:lineRule="auto"/>
            </w:pPr>
          </w:p>
        </w:tc>
      </w:tr>
      <w:tr w:rsidR="00AB0343" w14:paraId="3A6A68D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A1C9FAA" w14:textId="77777777" w:rsidR="00AB0343" w:rsidRDefault="00000000">
            <w:pPr>
              <w:spacing w:before="20" w:after="20" w:line="252" w:lineRule="auto"/>
            </w:pPr>
            <w:proofErr w:type="gramStart"/>
            <w:r>
              <w:rPr>
                <w:rFonts w:cs="Carlito"/>
                <w:sz w:val="19"/>
              </w:rPr>
              <w:t>package.json</w:t>
            </w:r>
            <w:proofErr w:type="gramEnd"/>
          </w:p>
        </w:tc>
        <w:tc>
          <w:tcPr>
            <w:tcW w:w="3050" w:type="dxa"/>
            <w:tcBorders>
              <w:top w:val="single" w:sz="6" w:space="0" w:color="D8DEE9"/>
              <w:left w:val="single" w:sz="6" w:space="0" w:color="D8DEE9"/>
              <w:bottom w:val="single" w:sz="6" w:space="0" w:color="D8DEE9"/>
              <w:right w:val="single" w:sz="6" w:space="0" w:color="D8DEE9"/>
            </w:tcBorders>
          </w:tcPr>
          <w:p w14:paraId="0725EB84" w14:textId="77777777" w:rsidR="00AB0343" w:rsidRDefault="00000000">
            <w:pPr>
              <w:spacing w:before="20" w:after="20" w:line="252" w:lineRule="auto"/>
            </w:pPr>
            <w:r>
              <w:rPr>
                <w:rFonts w:cs="Carlito"/>
                <w:sz w:val="19"/>
              </w:rPr>
              <w:t>Daftar isi proyek</w:t>
            </w:r>
          </w:p>
        </w:tc>
        <w:tc>
          <w:tcPr>
            <w:tcW w:w="3942" w:type="dxa"/>
            <w:tcBorders>
              <w:top w:val="single" w:sz="6" w:space="0" w:color="D8DEE9"/>
              <w:left w:val="single" w:sz="6" w:space="0" w:color="D8DEE9"/>
              <w:bottom w:val="single" w:sz="6" w:space="0" w:color="D8DEE9"/>
              <w:right w:val="single" w:sz="6" w:space="0" w:color="D8DEE9"/>
            </w:tcBorders>
          </w:tcPr>
          <w:p w14:paraId="54C8E79E" w14:textId="77777777" w:rsidR="00AB0343" w:rsidRDefault="00AB0343">
            <w:pPr>
              <w:spacing w:before="20" w:after="20" w:line="252" w:lineRule="auto"/>
            </w:pPr>
          </w:p>
        </w:tc>
      </w:tr>
      <w:tr w:rsidR="00AB0343" w14:paraId="06C8F46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F461000" w14:textId="77777777" w:rsidR="00AB0343" w:rsidRDefault="00000000">
            <w:pPr>
              <w:spacing w:before="20" w:after="20" w:line="252" w:lineRule="auto"/>
            </w:pPr>
            <w:r>
              <w:rPr>
                <w:rFonts w:cs="Carlito"/>
                <w:sz w:val="19"/>
              </w:rPr>
              <w:t>package-</w:t>
            </w:r>
            <w:proofErr w:type="gramStart"/>
            <w:r>
              <w:rPr>
                <w:rFonts w:cs="Carlito"/>
                <w:sz w:val="19"/>
              </w:rPr>
              <w:t>lock.json</w:t>
            </w:r>
            <w:proofErr w:type="gramEnd"/>
          </w:p>
        </w:tc>
        <w:tc>
          <w:tcPr>
            <w:tcW w:w="3050" w:type="dxa"/>
            <w:tcBorders>
              <w:top w:val="single" w:sz="6" w:space="0" w:color="D8DEE9"/>
              <w:left w:val="single" w:sz="6" w:space="0" w:color="D8DEE9"/>
              <w:bottom w:val="single" w:sz="6" w:space="0" w:color="D8DEE9"/>
              <w:right w:val="single" w:sz="6" w:space="0" w:color="D8DEE9"/>
            </w:tcBorders>
          </w:tcPr>
          <w:p w14:paraId="5DE0936F" w14:textId="77777777" w:rsidR="00AB0343" w:rsidRDefault="00000000">
            <w:pPr>
              <w:spacing w:before="20" w:after="20" w:line="252" w:lineRule="auto"/>
            </w:pPr>
            <w:r>
              <w:rPr>
                <w:rFonts w:cs="Carlito"/>
                <w:sz w:val="19"/>
              </w:rPr>
              <w:t>Mengunci versi tepat seluruh paket</w:t>
            </w:r>
          </w:p>
        </w:tc>
        <w:tc>
          <w:tcPr>
            <w:tcW w:w="3942" w:type="dxa"/>
            <w:tcBorders>
              <w:top w:val="single" w:sz="6" w:space="0" w:color="D8DEE9"/>
              <w:left w:val="single" w:sz="6" w:space="0" w:color="D8DEE9"/>
              <w:bottom w:val="single" w:sz="6" w:space="0" w:color="D8DEE9"/>
              <w:right w:val="single" w:sz="6" w:space="0" w:color="D8DEE9"/>
            </w:tcBorders>
          </w:tcPr>
          <w:p w14:paraId="0B84F573" w14:textId="77777777" w:rsidR="00AB0343" w:rsidRDefault="00AB0343">
            <w:pPr>
              <w:spacing w:before="20" w:after="20" w:line="252" w:lineRule="auto"/>
            </w:pPr>
          </w:p>
        </w:tc>
      </w:tr>
      <w:tr w:rsidR="00AB0343" w14:paraId="3038E00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653D82C" w14:textId="77777777" w:rsidR="00AB0343" w:rsidRDefault="00000000">
            <w:pPr>
              <w:spacing w:before="20" w:after="20" w:line="252" w:lineRule="auto"/>
            </w:pPr>
            <w:proofErr w:type="gramStart"/>
            <w:r>
              <w:rPr>
                <w:rFonts w:cs="Carlito"/>
                <w:sz w:val="19"/>
              </w:rPr>
              <w:t>reactive(</w:t>
            </w:r>
            <w:proofErr w:type="gramEnd"/>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3998ECE5" w14:textId="77777777" w:rsidR="00AB0343" w:rsidRDefault="00000000">
            <w:pPr>
              <w:spacing w:before="20" w:after="20" w:line="252" w:lineRule="auto"/>
            </w:pPr>
            <w:r>
              <w:rPr>
                <w:rFonts w:cs="Carlito"/>
                <w:sz w:val="19"/>
              </w:rPr>
              <w:t>Objek state yang tampilan mengikutinya</w:t>
            </w:r>
          </w:p>
        </w:tc>
        <w:tc>
          <w:tcPr>
            <w:tcW w:w="3942" w:type="dxa"/>
            <w:tcBorders>
              <w:top w:val="single" w:sz="6" w:space="0" w:color="D8DEE9"/>
              <w:left w:val="single" w:sz="6" w:space="0" w:color="D8DEE9"/>
              <w:bottom w:val="single" w:sz="6" w:space="0" w:color="D8DEE9"/>
              <w:right w:val="single" w:sz="6" w:space="0" w:color="D8DEE9"/>
            </w:tcBorders>
          </w:tcPr>
          <w:p w14:paraId="3AC4F006" w14:textId="77777777" w:rsidR="00AB0343" w:rsidRDefault="00AB0343">
            <w:pPr>
              <w:spacing w:before="20" w:after="20" w:line="252" w:lineRule="auto"/>
            </w:pPr>
          </w:p>
        </w:tc>
      </w:tr>
      <w:tr w:rsidR="00AB0343" w14:paraId="5EAF142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0F87D0A" w14:textId="77777777" w:rsidR="00AB0343" w:rsidRDefault="00000000">
            <w:pPr>
              <w:spacing w:before="20" w:after="20" w:line="252" w:lineRule="auto"/>
            </w:pPr>
            <w:r>
              <w:rPr>
                <w:rFonts w:cs="Carlito"/>
                <w:sz w:val="19"/>
              </w:rPr>
              <w:lastRenderedPageBreak/>
              <w:t>ref(nilai)</w:t>
            </w:r>
          </w:p>
        </w:tc>
        <w:tc>
          <w:tcPr>
            <w:tcW w:w="3050" w:type="dxa"/>
            <w:tcBorders>
              <w:top w:val="single" w:sz="6" w:space="0" w:color="D8DEE9"/>
              <w:left w:val="single" w:sz="6" w:space="0" w:color="D8DEE9"/>
              <w:bottom w:val="single" w:sz="6" w:space="0" w:color="D8DEE9"/>
              <w:right w:val="single" w:sz="6" w:space="0" w:color="D8DEE9"/>
            </w:tcBorders>
          </w:tcPr>
          <w:p w14:paraId="27E19717" w14:textId="77777777" w:rsidR="00AB0343" w:rsidRDefault="00000000">
            <w:pPr>
              <w:spacing w:before="20" w:after="20" w:line="252" w:lineRule="auto"/>
            </w:pPr>
            <w:r>
              <w:rPr>
                <w:rFonts w:cs="Carlito"/>
                <w:sz w:val="19"/>
              </w:rPr>
              <w:t>Nilai tunggal yang reaktif</w:t>
            </w:r>
          </w:p>
        </w:tc>
        <w:tc>
          <w:tcPr>
            <w:tcW w:w="3942" w:type="dxa"/>
            <w:tcBorders>
              <w:top w:val="single" w:sz="6" w:space="0" w:color="D8DEE9"/>
              <w:left w:val="single" w:sz="6" w:space="0" w:color="D8DEE9"/>
              <w:bottom w:val="single" w:sz="6" w:space="0" w:color="D8DEE9"/>
              <w:right w:val="single" w:sz="6" w:space="0" w:color="D8DEE9"/>
            </w:tcBorders>
          </w:tcPr>
          <w:p w14:paraId="146E1883" w14:textId="77777777" w:rsidR="00AB0343" w:rsidRDefault="00AB0343">
            <w:pPr>
              <w:spacing w:before="20" w:after="20" w:line="252" w:lineRule="auto"/>
            </w:pPr>
          </w:p>
        </w:tc>
      </w:tr>
      <w:tr w:rsidR="00AB0343" w14:paraId="13CFBCA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DA62A8F" w14:textId="77777777" w:rsidR="00AB0343" w:rsidRDefault="00000000">
            <w:pPr>
              <w:spacing w:before="20" w:after="20" w:line="252" w:lineRule="auto"/>
            </w:pPr>
            <w:proofErr w:type="gramStart"/>
            <w:r>
              <w:rPr>
                <w:rFonts w:cs="Carlito"/>
                <w:sz w:val="19"/>
              </w:rPr>
              <w:t>defineProps(</w:t>
            </w:r>
            <w:proofErr w:type="gramEnd"/>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6ABBA7D5" w14:textId="77777777" w:rsidR="00AB0343" w:rsidRDefault="00000000">
            <w:pPr>
              <w:spacing w:before="20" w:after="20" w:line="252" w:lineRule="auto"/>
            </w:pPr>
            <w:r>
              <w:rPr>
                <w:rFonts w:cs="Carlito"/>
                <w:sz w:val="19"/>
              </w:rPr>
              <w:t>Menyatakan data yang diterima dari induk</w:t>
            </w:r>
          </w:p>
        </w:tc>
        <w:tc>
          <w:tcPr>
            <w:tcW w:w="3942" w:type="dxa"/>
            <w:tcBorders>
              <w:top w:val="single" w:sz="6" w:space="0" w:color="D8DEE9"/>
              <w:left w:val="single" w:sz="6" w:space="0" w:color="D8DEE9"/>
              <w:bottom w:val="single" w:sz="6" w:space="0" w:color="D8DEE9"/>
              <w:right w:val="single" w:sz="6" w:space="0" w:color="D8DEE9"/>
            </w:tcBorders>
          </w:tcPr>
          <w:p w14:paraId="3C228832" w14:textId="77777777" w:rsidR="00AB0343" w:rsidRDefault="00AB0343">
            <w:pPr>
              <w:spacing w:before="20" w:after="20" w:line="252" w:lineRule="auto"/>
            </w:pPr>
          </w:p>
        </w:tc>
      </w:tr>
      <w:tr w:rsidR="00AB0343" w14:paraId="518A9AE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3845DDB" w14:textId="77777777" w:rsidR="00AB0343" w:rsidRDefault="00000000">
            <w:pPr>
              <w:spacing w:before="20" w:after="20" w:line="252" w:lineRule="auto"/>
            </w:pPr>
            <w:r>
              <w:rPr>
                <w:rFonts w:cs="Carlito"/>
                <w:sz w:val="19"/>
              </w:rPr>
              <w:t>v-for / v-if</w:t>
            </w:r>
          </w:p>
        </w:tc>
        <w:tc>
          <w:tcPr>
            <w:tcW w:w="3050" w:type="dxa"/>
            <w:tcBorders>
              <w:top w:val="single" w:sz="6" w:space="0" w:color="D8DEE9"/>
              <w:left w:val="single" w:sz="6" w:space="0" w:color="D8DEE9"/>
              <w:bottom w:val="single" w:sz="6" w:space="0" w:color="D8DEE9"/>
              <w:right w:val="single" w:sz="6" w:space="0" w:color="D8DEE9"/>
            </w:tcBorders>
          </w:tcPr>
          <w:p w14:paraId="28116D95" w14:textId="77777777" w:rsidR="00AB0343" w:rsidRDefault="00000000">
            <w:pPr>
              <w:spacing w:before="20" w:after="20" w:line="252" w:lineRule="auto"/>
            </w:pPr>
            <w:r>
              <w:rPr>
                <w:rFonts w:cs="Carlito"/>
                <w:sz w:val="19"/>
              </w:rPr>
              <w:t>Padanan map dan filter</w:t>
            </w:r>
          </w:p>
        </w:tc>
        <w:tc>
          <w:tcPr>
            <w:tcW w:w="3942" w:type="dxa"/>
            <w:tcBorders>
              <w:top w:val="single" w:sz="6" w:space="0" w:color="D8DEE9"/>
              <w:left w:val="single" w:sz="6" w:space="0" w:color="D8DEE9"/>
              <w:bottom w:val="single" w:sz="6" w:space="0" w:color="D8DEE9"/>
              <w:right w:val="single" w:sz="6" w:space="0" w:color="D8DEE9"/>
            </w:tcBorders>
          </w:tcPr>
          <w:p w14:paraId="3FA5AA7F" w14:textId="77777777" w:rsidR="00AB0343" w:rsidRDefault="00AB0343">
            <w:pPr>
              <w:spacing w:before="20" w:after="20" w:line="252" w:lineRule="auto"/>
            </w:pPr>
          </w:p>
        </w:tc>
      </w:tr>
      <w:tr w:rsidR="00AB0343" w14:paraId="44B7F82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D65AF24" w14:textId="77777777" w:rsidR="00AB0343" w:rsidRDefault="00000000">
            <w:pPr>
              <w:spacing w:before="20" w:after="20" w:line="252" w:lineRule="auto"/>
            </w:pPr>
            <w:r>
              <w:rPr>
                <w:rFonts w:cs="Carlito"/>
                <w:sz w:val="19"/>
              </w:rPr>
              <w:t>v-model</w:t>
            </w:r>
          </w:p>
        </w:tc>
        <w:tc>
          <w:tcPr>
            <w:tcW w:w="3050" w:type="dxa"/>
            <w:tcBorders>
              <w:top w:val="single" w:sz="6" w:space="0" w:color="D8DEE9"/>
              <w:left w:val="single" w:sz="6" w:space="0" w:color="D8DEE9"/>
              <w:bottom w:val="single" w:sz="6" w:space="0" w:color="D8DEE9"/>
              <w:right w:val="single" w:sz="6" w:space="0" w:color="D8DEE9"/>
            </w:tcBorders>
          </w:tcPr>
          <w:p w14:paraId="50FCD164" w14:textId="77777777" w:rsidR="00AB0343" w:rsidRDefault="00000000">
            <w:pPr>
              <w:spacing w:before="20" w:after="20" w:line="252" w:lineRule="auto"/>
            </w:pPr>
            <w:r>
              <w:rPr>
                <w:rFonts w:cs="Carlito"/>
                <w:sz w:val="19"/>
              </w:rPr>
              <w:t>Mengikat isi form dua arah</w:t>
            </w:r>
          </w:p>
        </w:tc>
        <w:tc>
          <w:tcPr>
            <w:tcW w:w="3942" w:type="dxa"/>
            <w:tcBorders>
              <w:top w:val="single" w:sz="6" w:space="0" w:color="D8DEE9"/>
              <w:left w:val="single" w:sz="6" w:space="0" w:color="D8DEE9"/>
              <w:bottom w:val="single" w:sz="6" w:space="0" w:color="D8DEE9"/>
              <w:right w:val="single" w:sz="6" w:space="0" w:color="D8DEE9"/>
            </w:tcBorders>
          </w:tcPr>
          <w:p w14:paraId="0DF9D6F4" w14:textId="77777777" w:rsidR="00AB0343" w:rsidRDefault="00AB0343">
            <w:pPr>
              <w:spacing w:before="20" w:after="20" w:line="252" w:lineRule="auto"/>
            </w:pPr>
          </w:p>
        </w:tc>
      </w:tr>
      <w:tr w:rsidR="00AB0343" w14:paraId="7498371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0B7BBC5" w14:textId="77777777" w:rsidR="00AB0343" w:rsidRDefault="00000000">
            <w:pPr>
              <w:spacing w:before="20" w:after="20" w:line="252" w:lineRule="auto"/>
            </w:pPr>
            <w:r>
              <w:rPr>
                <w:rFonts w:cs="Carlito"/>
                <w:sz w:val="19"/>
              </w:rPr>
              <w:t>watch</w:t>
            </w:r>
          </w:p>
        </w:tc>
        <w:tc>
          <w:tcPr>
            <w:tcW w:w="3050" w:type="dxa"/>
            <w:tcBorders>
              <w:top w:val="single" w:sz="6" w:space="0" w:color="D8DEE9"/>
              <w:left w:val="single" w:sz="6" w:space="0" w:color="D8DEE9"/>
              <w:bottom w:val="single" w:sz="6" w:space="0" w:color="D8DEE9"/>
              <w:right w:val="single" w:sz="6" w:space="0" w:color="D8DEE9"/>
            </w:tcBorders>
          </w:tcPr>
          <w:p w14:paraId="03AB58F9" w14:textId="77777777" w:rsidR="00AB0343" w:rsidRDefault="00000000">
            <w:pPr>
              <w:spacing w:before="20" w:after="20" w:line="252" w:lineRule="auto"/>
            </w:pPr>
            <w:r>
              <w:rPr>
                <w:rFonts w:cs="Carlito"/>
                <w:sz w:val="19"/>
              </w:rPr>
              <w:t>Menjalankan sesuatu saat nilai berubah</w:t>
            </w:r>
          </w:p>
        </w:tc>
        <w:tc>
          <w:tcPr>
            <w:tcW w:w="3942" w:type="dxa"/>
            <w:tcBorders>
              <w:top w:val="single" w:sz="6" w:space="0" w:color="D8DEE9"/>
              <w:left w:val="single" w:sz="6" w:space="0" w:color="D8DEE9"/>
              <w:bottom w:val="single" w:sz="6" w:space="0" w:color="D8DEE9"/>
              <w:right w:val="single" w:sz="6" w:space="0" w:color="D8DEE9"/>
            </w:tcBorders>
          </w:tcPr>
          <w:p w14:paraId="5F810B37" w14:textId="77777777" w:rsidR="00AB0343" w:rsidRDefault="00AB0343">
            <w:pPr>
              <w:spacing w:before="20" w:after="20" w:line="252" w:lineRule="auto"/>
            </w:pPr>
          </w:p>
        </w:tc>
      </w:tr>
      <w:tr w:rsidR="00AB0343" w14:paraId="0BFE701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E87303A" w14:textId="77777777" w:rsidR="00AB0343" w:rsidRDefault="00000000">
            <w:pPr>
              <w:spacing w:before="20" w:after="20" w:line="252" w:lineRule="auto"/>
            </w:pPr>
            <w:r>
              <w:rPr>
                <w:rFonts w:cs="Carlito"/>
                <w:sz w:val="19"/>
              </w:rPr>
              <w:t>onMounted</w:t>
            </w:r>
          </w:p>
        </w:tc>
        <w:tc>
          <w:tcPr>
            <w:tcW w:w="3050" w:type="dxa"/>
            <w:tcBorders>
              <w:top w:val="single" w:sz="6" w:space="0" w:color="D8DEE9"/>
              <w:left w:val="single" w:sz="6" w:space="0" w:color="D8DEE9"/>
              <w:bottom w:val="single" w:sz="6" w:space="0" w:color="D8DEE9"/>
              <w:right w:val="single" w:sz="6" w:space="0" w:color="D8DEE9"/>
            </w:tcBorders>
          </w:tcPr>
          <w:p w14:paraId="7351C8B4" w14:textId="77777777" w:rsidR="00AB0343" w:rsidRDefault="00000000">
            <w:pPr>
              <w:spacing w:before="20" w:after="20" w:line="252" w:lineRule="auto"/>
            </w:pPr>
            <w:r>
              <w:rPr>
                <w:rFonts w:cs="Carlito"/>
                <w:sz w:val="19"/>
              </w:rPr>
              <w:t>Menjalankan sesuatu sekali saat komponen dipasang</w:t>
            </w:r>
          </w:p>
        </w:tc>
        <w:tc>
          <w:tcPr>
            <w:tcW w:w="3942" w:type="dxa"/>
            <w:tcBorders>
              <w:top w:val="single" w:sz="6" w:space="0" w:color="D8DEE9"/>
              <w:left w:val="single" w:sz="6" w:space="0" w:color="D8DEE9"/>
              <w:bottom w:val="single" w:sz="6" w:space="0" w:color="D8DEE9"/>
              <w:right w:val="single" w:sz="6" w:space="0" w:color="D8DEE9"/>
            </w:tcBorders>
          </w:tcPr>
          <w:p w14:paraId="238DA4F7" w14:textId="77777777" w:rsidR="00AB0343" w:rsidRDefault="00AB0343">
            <w:pPr>
              <w:spacing w:before="20" w:after="20" w:line="252" w:lineRule="auto"/>
            </w:pPr>
          </w:p>
        </w:tc>
      </w:tr>
      <w:tr w:rsidR="00AB0343" w14:paraId="716FF18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B1E424C" w14:textId="77777777" w:rsidR="00AB0343" w:rsidRDefault="00000000">
            <w:pPr>
              <w:spacing w:before="20" w:after="20" w:line="252" w:lineRule="auto"/>
            </w:pPr>
            <w:proofErr w:type="gramStart"/>
            <w:r>
              <w:rPr>
                <w:rFonts w:cs="Carlito"/>
                <w:sz w:val="19"/>
              </w:rPr>
              <w:t>ambilNotisia(</w:t>
            </w:r>
            <w:proofErr w:type="gramEnd"/>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12E23CB2" w14:textId="77777777" w:rsidR="00AB0343" w:rsidRDefault="00000000">
            <w:pPr>
              <w:spacing w:before="20" w:after="20" w:line="252" w:lineRule="auto"/>
            </w:pPr>
            <w:r>
              <w:rPr>
                <w:rFonts w:cs="Carlito"/>
                <w:sz w:val="19"/>
              </w:rPr>
              <w:t>Mengambil data dari API lewat js/api.js (P10)</w:t>
            </w:r>
          </w:p>
        </w:tc>
        <w:tc>
          <w:tcPr>
            <w:tcW w:w="3942" w:type="dxa"/>
            <w:tcBorders>
              <w:top w:val="single" w:sz="6" w:space="0" w:color="D8DEE9"/>
              <w:left w:val="single" w:sz="6" w:space="0" w:color="D8DEE9"/>
              <w:bottom w:val="single" w:sz="6" w:space="0" w:color="D8DEE9"/>
              <w:right w:val="single" w:sz="6" w:space="0" w:color="D8DEE9"/>
            </w:tcBorders>
          </w:tcPr>
          <w:p w14:paraId="0C3F3F66" w14:textId="77777777" w:rsidR="00AB0343" w:rsidRDefault="00AB0343">
            <w:pPr>
              <w:spacing w:before="20" w:after="20" w:line="252" w:lineRule="auto"/>
            </w:pPr>
            <w:r>
              <w:rPr>
                <w:rFonts w:cs="Carlito"/>
                <w:b/>
                <w:color w:val="FFFFFF"/>
                <w:sz w:val="19"/>
              </w:rPr>
              <w:t>Saat data perlu diambil dari jaringan</w:t>
            </w:r>
          </w:p>
        </w:tc>
      </w:tr>
    </w:tbl>
    <w:p w14:paraId="6E91170A" w14:textId="77777777" w:rsidR="00AB0343" w:rsidRDefault="00AB0343">
      <w:pPr>
        <w:spacing w:after="60"/>
      </w:pPr>
    </w:p>
    <w:tbl>
      <w:tblPr>
        <w:tblW w:w="0" w:type="auto"/>
        <w:tblLook w:val="04A0" w:firstRow="1" w:lastRow="0" w:firstColumn="1" w:lastColumn="0" w:noHBand="0" w:noVBand="1"/>
      </w:tblPr>
      <w:tblGrid>
        <w:gridCol w:w="9752"/>
      </w:tblGrid>
      <w:tr w:rsidR="00AB0343" w14:paraId="28A7C9BD" w14:textId="77777777">
        <w:tc>
          <w:tcPr>
            <w:tcW w:w="9752" w:type="dxa"/>
            <w:shd w:val="clear" w:color="auto" w:fill="003796"/>
          </w:tcPr>
          <w:p w14:paraId="4F2DBC90" w14:textId="77777777" w:rsidR="00AB0343" w:rsidRDefault="00000000">
            <w:pPr>
              <w:spacing w:before="40" w:after="40"/>
            </w:pPr>
            <w:proofErr w:type="gramStart"/>
            <w:r>
              <w:rPr>
                <w:rFonts w:cs="Carlito"/>
                <w:b/>
                <w:color w:val="FFFFFF"/>
              </w:rPr>
              <w:t>▌  KALAU</w:t>
            </w:r>
            <w:proofErr w:type="gramEnd"/>
            <w:r>
              <w:rPr>
                <w:rFonts w:cs="Carlito"/>
                <w:b/>
                <w:color w:val="FFFFFF"/>
              </w:rPr>
              <w:t xml:space="preserve"> MACET        cari gejalanya di sini</w:t>
            </w:r>
          </w:p>
        </w:tc>
      </w:tr>
    </w:tbl>
    <w:p w14:paraId="47F320F1"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6DF04BA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54389C0" w14:textId="77777777" w:rsidR="00AB0343" w:rsidRDefault="00000000">
            <w:pPr>
              <w:spacing w:before="20" w:after="20"/>
            </w:pPr>
            <w:r>
              <w:rPr>
                <w:rFonts w:cs="Carlito"/>
                <w:b/>
                <w:color w:val="FFFFFF"/>
                <w:sz w:val="18"/>
              </w:rPr>
              <w:t>Gejala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B08808A" w14:textId="77777777" w:rsidR="00AB0343" w:rsidRDefault="00000000">
            <w:pPr>
              <w:spacing w:before="20" w:after="20"/>
            </w:pPr>
            <w:r>
              <w:rPr>
                <w:rFonts w:cs="Carlito"/>
                <w:b/>
                <w:color w:val="FFFFFF"/>
                <w:sz w:val="18"/>
              </w:rPr>
              <w:t>Penyebab yang paling sering</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037F64A" w14:textId="77777777" w:rsidR="00AB0343" w:rsidRDefault="00000000">
            <w:pPr>
              <w:spacing w:before="20" w:after="20"/>
            </w:pPr>
            <w:r>
              <w:rPr>
                <w:rFonts w:cs="Carlito"/>
                <w:b/>
                <w:color w:val="FFFFFF"/>
                <w:sz w:val="18"/>
              </w:rPr>
              <w:t>Yang dilakukan</w:t>
            </w:r>
          </w:p>
        </w:tc>
      </w:tr>
      <w:tr w:rsidR="00AB0343" w14:paraId="7B54EE7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693062F" w14:textId="77777777" w:rsidR="00AB0343" w:rsidRDefault="00000000">
            <w:pPr>
              <w:spacing w:before="20" w:after="20" w:line="252" w:lineRule="auto"/>
            </w:pPr>
            <w:r>
              <w:rPr>
                <w:rFonts w:cs="Carlito"/>
                <w:sz w:val="18"/>
              </w:rPr>
              <w:t>Current directory is not empty</w:t>
            </w:r>
          </w:p>
        </w:tc>
        <w:tc>
          <w:tcPr>
            <w:tcW w:w="3400" w:type="dxa"/>
            <w:tcBorders>
              <w:top w:val="single" w:sz="6" w:space="0" w:color="D8DEE9"/>
              <w:left w:val="single" w:sz="6" w:space="0" w:color="D8DEE9"/>
              <w:bottom w:val="single" w:sz="6" w:space="0" w:color="D8DEE9"/>
              <w:right w:val="single" w:sz="6" w:space="0" w:color="D8DEE9"/>
            </w:tcBorders>
          </w:tcPr>
          <w:p w14:paraId="4160FBB0" w14:textId="77777777" w:rsidR="00AB0343" w:rsidRDefault="00000000">
            <w:pPr>
              <w:spacing w:before="20" w:after="20" w:line="252" w:lineRule="auto"/>
            </w:pPr>
            <w:r>
              <w:rPr>
                <w:rFonts w:cs="Carlito"/>
                <w:sz w:val="18"/>
              </w:rPr>
              <w:t>Perintah dijalankan di folder yang sudah berisi berkas</w:t>
            </w:r>
          </w:p>
        </w:tc>
        <w:tc>
          <w:tcPr>
            <w:tcW w:w="3101" w:type="dxa"/>
            <w:tcBorders>
              <w:top w:val="single" w:sz="6" w:space="0" w:color="D8DEE9"/>
              <w:left w:val="single" w:sz="6" w:space="0" w:color="D8DEE9"/>
              <w:bottom w:val="single" w:sz="6" w:space="0" w:color="D8DEE9"/>
              <w:right w:val="single" w:sz="6" w:space="0" w:color="D8DEE9"/>
            </w:tcBorders>
          </w:tcPr>
          <w:p w14:paraId="40A454C5" w14:textId="77777777" w:rsidR="00AB0343" w:rsidRDefault="00000000">
            <w:pPr>
              <w:spacing w:before="20" w:after="20" w:line="252" w:lineRule="auto"/>
            </w:pPr>
            <w:r>
              <w:rPr>
                <w:rFonts w:cs="Carlito"/>
                <w:sz w:val="18"/>
              </w:rPr>
              <w:t>Pilih Cancel, lalu buat folder baru yang kosong</w:t>
            </w:r>
          </w:p>
        </w:tc>
      </w:tr>
      <w:tr w:rsidR="00AB0343" w14:paraId="0AAA250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4E4B51" w14:textId="77777777" w:rsidR="00AB0343" w:rsidRDefault="00000000">
            <w:pPr>
              <w:spacing w:before="20" w:after="20" w:line="252" w:lineRule="auto"/>
            </w:pPr>
            <w:r>
              <w:rPr>
                <w:rFonts w:cs="Carlito"/>
                <w:sz w:val="18"/>
              </w:rPr>
              <w:t>node -v tidak dikenali</w:t>
            </w:r>
          </w:p>
        </w:tc>
        <w:tc>
          <w:tcPr>
            <w:tcW w:w="3400" w:type="dxa"/>
            <w:tcBorders>
              <w:top w:val="single" w:sz="6" w:space="0" w:color="D8DEE9"/>
              <w:left w:val="single" w:sz="6" w:space="0" w:color="D8DEE9"/>
              <w:bottom w:val="single" w:sz="6" w:space="0" w:color="D8DEE9"/>
              <w:right w:val="single" w:sz="6" w:space="0" w:color="D8DEE9"/>
            </w:tcBorders>
          </w:tcPr>
          <w:p w14:paraId="4AAC197F" w14:textId="77777777" w:rsidR="00AB0343" w:rsidRDefault="00000000">
            <w:pPr>
              <w:spacing w:before="20" w:after="20" w:line="252" w:lineRule="auto"/>
            </w:pPr>
            <w:r>
              <w:rPr>
                <w:rFonts w:cs="Carlito"/>
                <w:sz w:val="18"/>
              </w:rPr>
              <w:t>PATH belum memuat Node.js, atau terminal lama</w:t>
            </w:r>
          </w:p>
        </w:tc>
        <w:tc>
          <w:tcPr>
            <w:tcW w:w="3101" w:type="dxa"/>
            <w:tcBorders>
              <w:top w:val="single" w:sz="6" w:space="0" w:color="D8DEE9"/>
              <w:left w:val="single" w:sz="6" w:space="0" w:color="D8DEE9"/>
              <w:bottom w:val="single" w:sz="6" w:space="0" w:color="D8DEE9"/>
              <w:right w:val="single" w:sz="6" w:space="0" w:color="D8DEE9"/>
            </w:tcBorders>
          </w:tcPr>
          <w:p w14:paraId="475B0A62" w14:textId="77777777" w:rsidR="00AB0343" w:rsidRDefault="00000000">
            <w:pPr>
              <w:spacing w:before="20" w:after="20" w:line="252" w:lineRule="auto"/>
            </w:pPr>
            <w:r>
              <w:rPr>
                <w:rFonts w:cs="Carlito"/>
                <w:sz w:val="18"/>
              </w:rPr>
              <w:t>Tutup dan buka ulang terminal; pasang ulang bila tetap gagal</w:t>
            </w:r>
          </w:p>
        </w:tc>
      </w:tr>
      <w:tr w:rsidR="00AB0343" w14:paraId="5153E33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5A2AD8" w14:textId="77777777" w:rsidR="00AB0343" w:rsidRDefault="00000000">
            <w:pPr>
              <w:spacing w:before="20" w:after="20" w:line="252" w:lineRule="auto"/>
            </w:pPr>
            <w:r>
              <w:rPr>
                <w:rFonts w:cs="Carlito"/>
                <w:sz w:val="18"/>
              </w:rPr>
              <w:t>Halaman polos tanpa warna</w:t>
            </w:r>
          </w:p>
        </w:tc>
        <w:tc>
          <w:tcPr>
            <w:tcW w:w="3400" w:type="dxa"/>
            <w:tcBorders>
              <w:top w:val="single" w:sz="6" w:space="0" w:color="D8DEE9"/>
              <w:left w:val="single" w:sz="6" w:space="0" w:color="D8DEE9"/>
              <w:bottom w:val="single" w:sz="6" w:space="0" w:color="D8DEE9"/>
              <w:right w:val="single" w:sz="6" w:space="0" w:color="D8DEE9"/>
            </w:tcBorders>
          </w:tcPr>
          <w:p w14:paraId="6A2A82FF" w14:textId="77777777" w:rsidR="00AB0343" w:rsidRDefault="00000000">
            <w:pPr>
              <w:spacing w:before="20" w:after="20" w:line="252" w:lineRule="auto"/>
            </w:pPr>
            <w:r>
              <w:rPr>
                <w:rFonts w:cs="Carlito"/>
                <w:sz w:val="18"/>
              </w:rPr>
              <w:t>CSS belum diimpor di main.js</w:t>
            </w:r>
          </w:p>
        </w:tc>
        <w:tc>
          <w:tcPr>
            <w:tcW w:w="3101" w:type="dxa"/>
            <w:tcBorders>
              <w:top w:val="single" w:sz="6" w:space="0" w:color="D8DEE9"/>
              <w:left w:val="single" w:sz="6" w:space="0" w:color="D8DEE9"/>
              <w:bottom w:val="single" w:sz="6" w:space="0" w:color="D8DEE9"/>
              <w:right w:val="single" w:sz="6" w:space="0" w:color="D8DEE9"/>
            </w:tcBorders>
          </w:tcPr>
          <w:p w14:paraId="7BF06B5E" w14:textId="77777777" w:rsidR="00AB0343" w:rsidRDefault="00000000">
            <w:pPr>
              <w:spacing w:before="20" w:after="20" w:line="252" w:lineRule="auto"/>
            </w:pPr>
            <w:r>
              <w:rPr>
                <w:rFonts w:cs="Carlito"/>
                <w:sz w:val="18"/>
              </w:rPr>
              <w:t>Tambahkan import './tokens.css' dan seterusnya di main.js</w:t>
            </w:r>
          </w:p>
        </w:tc>
      </w:tr>
      <w:tr w:rsidR="00AB0343" w14:paraId="55178C1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A40AEBE" w14:textId="77777777" w:rsidR="00AB0343" w:rsidRDefault="00000000">
            <w:pPr>
              <w:spacing w:before="20" w:after="20" w:line="252" w:lineRule="auto"/>
            </w:pPr>
            <w:r>
              <w:rPr>
                <w:rFonts w:cs="Carlito"/>
                <w:sz w:val="18"/>
              </w:rPr>
              <w:t>Console: 404 berkas CSS</w:t>
            </w:r>
          </w:p>
        </w:tc>
        <w:tc>
          <w:tcPr>
            <w:tcW w:w="3400" w:type="dxa"/>
            <w:tcBorders>
              <w:top w:val="single" w:sz="6" w:space="0" w:color="D8DEE9"/>
              <w:left w:val="single" w:sz="6" w:space="0" w:color="D8DEE9"/>
              <w:bottom w:val="single" w:sz="6" w:space="0" w:color="D8DEE9"/>
              <w:right w:val="single" w:sz="6" w:space="0" w:color="D8DEE9"/>
            </w:tcBorders>
          </w:tcPr>
          <w:p w14:paraId="3E7C68DE" w14:textId="77777777" w:rsidR="00AB0343" w:rsidRDefault="00000000">
            <w:pPr>
              <w:spacing w:before="20" w:after="20" w:line="252" w:lineRule="auto"/>
            </w:pPr>
            <w:r>
              <w:rPr>
                <w:rFonts w:cs="Carlito"/>
                <w:sz w:val="18"/>
              </w:rPr>
              <w:t>Jalur impor CSS salah</w:t>
            </w:r>
          </w:p>
        </w:tc>
        <w:tc>
          <w:tcPr>
            <w:tcW w:w="3101" w:type="dxa"/>
            <w:tcBorders>
              <w:top w:val="single" w:sz="6" w:space="0" w:color="D8DEE9"/>
              <w:left w:val="single" w:sz="6" w:space="0" w:color="D8DEE9"/>
              <w:bottom w:val="single" w:sz="6" w:space="0" w:color="D8DEE9"/>
              <w:right w:val="single" w:sz="6" w:space="0" w:color="D8DEE9"/>
            </w:tcBorders>
          </w:tcPr>
          <w:p w14:paraId="45CFEF2E" w14:textId="77777777" w:rsidR="00AB0343" w:rsidRDefault="00000000">
            <w:pPr>
              <w:spacing w:before="20" w:after="20" w:line="252" w:lineRule="auto"/>
            </w:pPr>
            <w:r>
              <w:rPr>
                <w:rFonts w:cs="Carlito"/>
                <w:sz w:val="18"/>
              </w:rPr>
              <w:t>Periksa nama berkas di src/</w:t>
            </w:r>
          </w:p>
        </w:tc>
      </w:tr>
      <w:tr w:rsidR="00AB0343" w14:paraId="606473F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65C957" w14:textId="77777777" w:rsidR="00AB0343" w:rsidRDefault="00000000">
            <w:pPr>
              <w:spacing w:before="20" w:after="20" w:line="252" w:lineRule="auto"/>
            </w:pPr>
            <w:r>
              <w:rPr>
                <w:rFonts w:cs="Carlito"/>
                <w:sz w:val="18"/>
              </w:rPr>
              <w:t>Failed to resolve import</w:t>
            </w:r>
          </w:p>
        </w:tc>
        <w:tc>
          <w:tcPr>
            <w:tcW w:w="3400" w:type="dxa"/>
            <w:tcBorders>
              <w:top w:val="single" w:sz="6" w:space="0" w:color="D8DEE9"/>
              <w:left w:val="single" w:sz="6" w:space="0" w:color="D8DEE9"/>
              <w:bottom w:val="single" w:sz="6" w:space="0" w:color="D8DEE9"/>
              <w:right w:val="single" w:sz="6" w:space="0" w:color="D8DEE9"/>
            </w:tcBorders>
          </w:tcPr>
          <w:p w14:paraId="72E9BB8F" w14:textId="77777777" w:rsidR="00AB0343" w:rsidRDefault="00000000">
            <w:pPr>
              <w:spacing w:before="20" w:after="20" w:line="252" w:lineRule="auto"/>
            </w:pPr>
            <w:r>
              <w:rPr>
                <w:rFonts w:cs="Carlito"/>
                <w:sz w:val="18"/>
              </w:rPr>
              <w:t>Nama berkas berbeda huruf besar-kecil</w:t>
            </w:r>
          </w:p>
        </w:tc>
        <w:tc>
          <w:tcPr>
            <w:tcW w:w="3101" w:type="dxa"/>
            <w:tcBorders>
              <w:top w:val="single" w:sz="6" w:space="0" w:color="D8DEE9"/>
              <w:left w:val="single" w:sz="6" w:space="0" w:color="D8DEE9"/>
              <w:bottom w:val="single" w:sz="6" w:space="0" w:color="D8DEE9"/>
              <w:right w:val="single" w:sz="6" w:space="0" w:color="D8DEE9"/>
            </w:tcBorders>
          </w:tcPr>
          <w:p w14:paraId="0BCD5C8E" w14:textId="77777777" w:rsidR="00AB0343" w:rsidRDefault="00000000">
            <w:pPr>
              <w:spacing w:before="20" w:after="20" w:line="252" w:lineRule="auto"/>
            </w:pPr>
            <w:r>
              <w:rPr>
                <w:rFonts w:cs="Carlito"/>
                <w:sz w:val="18"/>
              </w:rPr>
              <w:t>Samakan nama berkas, nama impor, dan pemakaiannya</w:t>
            </w:r>
          </w:p>
        </w:tc>
      </w:tr>
      <w:tr w:rsidR="00AB0343" w14:paraId="15D4963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C10C3E" w14:textId="77777777" w:rsidR="00AB0343" w:rsidRDefault="00000000">
            <w:pPr>
              <w:spacing w:before="20" w:after="20" w:line="252" w:lineRule="auto"/>
            </w:pPr>
            <w:r>
              <w:rPr>
                <w:rFonts w:cs="Carlito"/>
                <w:sz w:val="18"/>
              </w:rPr>
              <w:t>props tidak muncul isinya</w:t>
            </w:r>
          </w:p>
        </w:tc>
        <w:tc>
          <w:tcPr>
            <w:tcW w:w="3400" w:type="dxa"/>
            <w:tcBorders>
              <w:top w:val="single" w:sz="6" w:space="0" w:color="D8DEE9"/>
              <w:left w:val="single" w:sz="6" w:space="0" w:color="D8DEE9"/>
              <w:bottom w:val="single" w:sz="6" w:space="0" w:color="D8DEE9"/>
              <w:right w:val="single" w:sz="6" w:space="0" w:color="D8DEE9"/>
            </w:tcBorders>
          </w:tcPr>
          <w:p w14:paraId="70FF6DA1" w14:textId="77777777" w:rsidR="00AB0343" w:rsidRDefault="00000000">
            <w:pPr>
              <w:spacing w:before="20" w:after="20" w:line="252" w:lineRule="auto"/>
            </w:pPr>
            <w:r>
              <w:rPr>
                <w:rFonts w:cs="Carlito"/>
                <w:sz w:val="18"/>
              </w:rPr>
              <w:t>props diakses tanpa props. atau didestrukturisasi</w:t>
            </w:r>
          </w:p>
        </w:tc>
        <w:tc>
          <w:tcPr>
            <w:tcW w:w="3101" w:type="dxa"/>
            <w:tcBorders>
              <w:top w:val="single" w:sz="6" w:space="0" w:color="D8DEE9"/>
              <w:left w:val="single" w:sz="6" w:space="0" w:color="D8DEE9"/>
              <w:bottom w:val="single" w:sz="6" w:space="0" w:color="D8DEE9"/>
              <w:right w:val="single" w:sz="6" w:space="0" w:color="D8DEE9"/>
            </w:tcBorders>
          </w:tcPr>
          <w:p w14:paraId="121DA1CB" w14:textId="77777777" w:rsidR="00AB0343" w:rsidRDefault="00000000">
            <w:pPr>
              <w:spacing w:before="20" w:after="20" w:line="252" w:lineRule="auto"/>
            </w:pPr>
            <w:r>
              <w:rPr>
                <w:rFonts w:cs="Carlito"/>
                <w:sz w:val="18"/>
              </w:rPr>
              <w:t xml:space="preserve">Akses lewat </w:t>
            </w:r>
            <w:proofErr w:type="gramStart"/>
            <w:r>
              <w:rPr>
                <w:rFonts w:cs="Carlito"/>
                <w:sz w:val="18"/>
              </w:rPr>
              <w:t>props.nama</w:t>
            </w:r>
            <w:proofErr w:type="gramEnd"/>
            <w:r>
              <w:rPr>
                <w:rFonts w:cs="Carlito"/>
                <w:sz w:val="18"/>
              </w:rPr>
              <w:t>, atau pakai toRefs</w:t>
            </w:r>
          </w:p>
        </w:tc>
      </w:tr>
      <w:tr w:rsidR="00AB0343" w14:paraId="671F7AB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9412BA" w14:textId="77777777" w:rsidR="00AB0343" w:rsidRDefault="00000000">
            <w:pPr>
              <w:spacing w:before="20" w:after="20" w:line="252" w:lineRule="auto"/>
            </w:pPr>
            <w:r>
              <w:rPr>
                <w:rFonts w:cs="Carlito"/>
                <w:sz w:val="18"/>
              </w:rPr>
              <w:t>Daftar tampil tetapi aneh saat berubah</w:t>
            </w:r>
          </w:p>
        </w:tc>
        <w:tc>
          <w:tcPr>
            <w:tcW w:w="3400" w:type="dxa"/>
            <w:tcBorders>
              <w:top w:val="single" w:sz="6" w:space="0" w:color="D8DEE9"/>
              <w:left w:val="single" w:sz="6" w:space="0" w:color="D8DEE9"/>
              <w:bottom w:val="single" w:sz="6" w:space="0" w:color="D8DEE9"/>
              <w:right w:val="single" w:sz="6" w:space="0" w:color="D8DEE9"/>
            </w:tcBorders>
          </w:tcPr>
          <w:p w14:paraId="269F3360" w14:textId="77777777" w:rsidR="00AB0343" w:rsidRDefault="00000000">
            <w:pPr>
              <w:spacing w:before="20" w:after="20" w:line="252" w:lineRule="auto"/>
            </w:pPr>
            <w:r>
              <w:rPr>
                <w:rFonts w:cs="Carlito"/>
                <w:sz w:val="18"/>
              </w:rPr>
              <w:t>:key belum dipasang</w:t>
            </w:r>
          </w:p>
        </w:tc>
        <w:tc>
          <w:tcPr>
            <w:tcW w:w="3101" w:type="dxa"/>
            <w:tcBorders>
              <w:top w:val="single" w:sz="6" w:space="0" w:color="D8DEE9"/>
              <w:left w:val="single" w:sz="6" w:space="0" w:color="D8DEE9"/>
              <w:bottom w:val="single" w:sz="6" w:space="0" w:color="D8DEE9"/>
              <w:right w:val="single" w:sz="6" w:space="0" w:color="D8DEE9"/>
            </w:tcBorders>
          </w:tcPr>
          <w:p w14:paraId="4482C07E" w14:textId="77777777" w:rsidR="00AB0343" w:rsidRDefault="00000000">
            <w:pPr>
              <w:spacing w:before="20" w:after="20" w:line="252" w:lineRule="auto"/>
            </w:pPr>
            <w:proofErr w:type="gramStart"/>
            <w:r>
              <w:rPr>
                <w:rFonts w:cs="Carlito"/>
                <w:sz w:val="18"/>
              </w:rPr>
              <w:t>Tambahkan :key</w:t>
            </w:r>
            <w:proofErr w:type="gramEnd"/>
            <w:r>
              <w:rPr>
                <w:rFonts w:cs="Carlito"/>
                <w:sz w:val="18"/>
              </w:rPr>
              <w:t xml:space="preserve"> berisi id unik</w:t>
            </w:r>
          </w:p>
        </w:tc>
      </w:tr>
      <w:tr w:rsidR="00AB0343" w14:paraId="265A4C7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B38942" w14:textId="77777777" w:rsidR="00AB0343" w:rsidRDefault="00000000">
            <w:pPr>
              <w:spacing w:before="20" w:after="20" w:line="252" w:lineRule="auto"/>
            </w:pPr>
            <w:r>
              <w:rPr>
                <w:rFonts w:cs="Carlito"/>
                <w:sz w:val="18"/>
              </w:rPr>
              <w:t>Vue: Component is missing template</w:t>
            </w:r>
          </w:p>
        </w:tc>
        <w:tc>
          <w:tcPr>
            <w:tcW w:w="3400" w:type="dxa"/>
            <w:tcBorders>
              <w:top w:val="single" w:sz="6" w:space="0" w:color="D8DEE9"/>
              <w:left w:val="single" w:sz="6" w:space="0" w:color="D8DEE9"/>
              <w:bottom w:val="single" w:sz="6" w:space="0" w:color="D8DEE9"/>
              <w:right w:val="single" w:sz="6" w:space="0" w:color="D8DEE9"/>
            </w:tcBorders>
          </w:tcPr>
          <w:p w14:paraId="2BA58D75" w14:textId="77777777" w:rsidR="00AB0343" w:rsidRDefault="00000000">
            <w:pPr>
              <w:spacing w:before="20" w:after="20" w:line="252" w:lineRule="auto"/>
            </w:pPr>
            <w:r>
              <w:rPr>
                <w:rFonts w:cs="Carlito"/>
                <w:sz w:val="18"/>
              </w:rPr>
              <w:t>Penanda ditulis di dalam &lt;script setup&gt;</w:t>
            </w:r>
          </w:p>
        </w:tc>
        <w:tc>
          <w:tcPr>
            <w:tcW w:w="3101" w:type="dxa"/>
            <w:tcBorders>
              <w:top w:val="single" w:sz="6" w:space="0" w:color="D8DEE9"/>
              <w:left w:val="single" w:sz="6" w:space="0" w:color="D8DEE9"/>
              <w:bottom w:val="single" w:sz="6" w:space="0" w:color="D8DEE9"/>
              <w:right w:val="single" w:sz="6" w:space="0" w:color="D8DEE9"/>
            </w:tcBorders>
          </w:tcPr>
          <w:p w14:paraId="09308B3D" w14:textId="77777777" w:rsidR="00AB0343" w:rsidRDefault="00000000">
            <w:pPr>
              <w:spacing w:before="20" w:after="20" w:line="252" w:lineRule="auto"/>
            </w:pPr>
            <w:r>
              <w:rPr>
                <w:rFonts w:cs="Carlito"/>
                <w:sz w:val="18"/>
              </w:rPr>
              <w:t>Pindahkan penanda ke dalam &lt;template&gt;</w:t>
            </w:r>
          </w:p>
        </w:tc>
      </w:tr>
      <w:tr w:rsidR="00AB0343" w14:paraId="3161147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338E79" w14:textId="77777777" w:rsidR="00AB0343" w:rsidRDefault="00000000">
            <w:pPr>
              <w:spacing w:before="20" w:after="20" w:line="252" w:lineRule="auto"/>
            </w:pPr>
            <w:r>
              <w:rPr>
                <w:rFonts w:cs="Carlito"/>
                <w:sz w:val="18"/>
              </w:rPr>
              <w:t>Simpanan tidak terbaca lagi</w:t>
            </w:r>
          </w:p>
        </w:tc>
        <w:tc>
          <w:tcPr>
            <w:tcW w:w="3400" w:type="dxa"/>
            <w:tcBorders>
              <w:top w:val="single" w:sz="6" w:space="0" w:color="D8DEE9"/>
              <w:left w:val="single" w:sz="6" w:space="0" w:color="D8DEE9"/>
              <w:bottom w:val="single" w:sz="6" w:space="0" w:color="D8DEE9"/>
              <w:right w:val="single" w:sz="6" w:space="0" w:color="D8DEE9"/>
            </w:tcBorders>
          </w:tcPr>
          <w:p w14:paraId="61EDA8B9" w14:textId="77777777" w:rsidR="00AB0343" w:rsidRDefault="00000000">
            <w:pPr>
              <w:spacing w:before="20" w:after="20" w:line="252" w:lineRule="auto"/>
            </w:pPr>
            <w:r>
              <w:rPr>
                <w:rFonts w:cs="Carlito"/>
                <w:sz w:val="18"/>
              </w:rPr>
              <w:t>Port server berubah, atau kunci localStorage berbeda</w:t>
            </w:r>
          </w:p>
        </w:tc>
        <w:tc>
          <w:tcPr>
            <w:tcW w:w="3101" w:type="dxa"/>
            <w:tcBorders>
              <w:top w:val="single" w:sz="6" w:space="0" w:color="D8DEE9"/>
              <w:left w:val="single" w:sz="6" w:space="0" w:color="D8DEE9"/>
              <w:bottom w:val="single" w:sz="6" w:space="0" w:color="D8DEE9"/>
              <w:right w:val="single" w:sz="6" w:space="0" w:color="D8DEE9"/>
            </w:tcBorders>
          </w:tcPr>
          <w:p w14:paraId="756EA948" w14:textId="77777777" w:rsidR="00AB0343" w:rsidRDefault="00000000">
            <w:pPr>
              <w:spacing w:before="20" w:after="20" w:line="252" w:lineRule="auto"/>
            </w:pPr>
            <w:r>
              <w:rPr>
                <w:rFonts w:cs="Carlito"/>
                <w:sz w:val="18"/>
              </w:rPr>
              <w:t>Pakai satu kunci tetap dan catat nomor portnya</w:t>
            </w:r>
          </w:p>
        </w:tc>
      </w:tr>
      <w:tr w:rsidR="00AB0343" w14:paraId="78B1B71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5ABC85" w14:textId="77777777" w:rsidR="00AB0343" w:rsidRDefault="00000000">
            <w:pPr>
              <w:spacing w:before="20" w:after="20" w:line="252" w:lineRule="auto"/>
            </w:pPr>
            <w:r>
              <w:rPr>
                <w:rFonts w:cs="Carlito"/>
                <w:sz w:val="18"/>
              </w:rPr>
              <w:t>dist/ ikut ter-commit</w:t>
            </w:r>
          </w:p>
        </w:tc>
        <w:tc>
          <w:tcPr>
            <w:tcW w:w="3400" w:type="dxa"/>
            <w:tcBorders>
              <w:top w:val="single" w:sz="6" w:space="0" w:color="D8DEE9"/>
              <w:left w:val="single" w:sz="6" w:space="0" w:color="D8DEE9"/>
              <w:bottom w:val="single" w:sz="6" w:space="0" w:color="D8DEE9"/>
              <w:right w:val="single" w:sz="6" w:space="0" w:color="D8DEE9"/>
            </w:tcBorders>
          </w:tcPr>
          <w:p w14:paraId="57FF295C" w14:textId="77777777" w:rsidR="00AB0343" w:rsidRDefault="00000000">
            <w:pPr>
              <w:spacing w:before="20" w:after="20" w:line="252" w:lineRule="auto"/>
            </w:pPr>
            <w:r>
              <w:rPr>
                <w:rFonts w:cs="Carlito"/>
                <w:sz w:val="18"/>
              </w:rPr>
              <w:t xml:space="preserve">dist/ belum ada </w:t>
            </w:r>
            <w:proofErr w:type="gramStart"/>
            <w:r>
              <w:rPr>
                <w:rFonts w:cs="Carlito"/>
                <w:sz w:val="18"/>
              </w:rPr>
              <w:t>di .gitignore</w:t>
            </w:r>
            <w:proofErr w:type="gramEnd"/>
          </w:p>
        </w:tc>
        <w:tc>
          <w:tcPr>
            <w:tcW w:w="3101" w:type="dxa"/>
            <w:tcBorders>
              <w:top w:val="single" w:sz="6" w:space="0" w:color="D8DEE9"/>
              <w:left w:val="single" w:sz="6" w:space="0" w:color="D8DEE9"/>
              <w:bottom w:val="single" w:sz="6" w:space="0" w:color="D8DEE9"/>
              <w:right w:val="single" w:sz="6" w:space="0" w:color="D8DEE9"/>
            </w:tcBorders>
          </w:tcPr>
          <w:p w14:paraId="72E28FC0" w14:textId="77777777" w:rsidR="00AB0343" w:rsidRDefault="00000000">
            <w:pPr>
              <w:spacing w:before="20" w:after="20" w:line="252" w:lineRule="auto"/>
            </w:pPr>
            <w:r>
              <w:rPr>
                <w:rFonts w:cs="Carlito"/>
                <w:sz w:val="18"/>
              </w:rPr>
              <w:t xml:space="preserve">git rm -r --cached dist/, lalu tambahkan </w:t>
            </w:r>
            <w:proofErr w:type="gramStart"/>
            <w:r>
              <w:rPr>
                <w:rFonts w:cs="Carlito"/>
                <w:sz w:val="18"/>
              </w:rPr>
              <w:t>ke .gitignore</w:t>
            </w:r>
            <w:proofErr w:type="gramEnd"/>
          </w:p>
        </w:tc>
      </w:tr>
      <w:tr w:rsidR="00AB0343" w14:paraId="72807BF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C95DB2" w14:textId="77777777" w:rsidR="00AB0343" w:rsidRDefault="00000000">
            <w:pPr>
              <w:spacing w:before="20" w:after="20" w:line="252" w:lineRule="auto"/>
            </w:pPr>
            <w:r>
              <w:rPr>
                <w:rFonts w:cs="Carlito"/>
                <w:sz w:val="18"/>
              </w:rPr>
              <w:t>Build gagal di komputer lain</w:t>
            </w:r>
          </w:p>
        </w:tc>
        <w:tc>
          <w:tcPr>
            <w:tcW w:w="3400" w:type="dxa"/>
            <w:tcBorders>
              <w:top w:val="single" w:sz="6" w:space="0" w:color="D8DEE9"/>
              <w:left w:val="single" w:sz="6" w:space="0" w:color="D8DEE9"/>
              <w:bottom w:val="single" w:sz="6" w:space="0" w:color="D8DEE9"/>
              <w:right w:val="single" w:sz="6" w:space="0" w:color="D8DEE9"/>
            </w:tcBorders>
          </w:tcPr>
          <w:p w14:paraId="4C1C5100" w14:textId="77777777" w:rsidR="00AB0343" w:rsidRDefault="00000000">
            <w:pPr>
              <w:spacing w:before="20" w:after="20" w:line="252" w:lineRule="auto"/>
            </w:pPr>
            <w:r>
              <w:rPr>
                <w:rFonts w:cs="Carlito"/>
                <w:sz w:val="18"/>
              </w:rPr>
              <w:t>Versi Node.js berbeda</w:t>
            </w:r>
          </w:p>
        </w:tc>
        <w:tc>
          <w:tcPr>
            <w:tcW w:w="3101" w:type="dxa"/>
            <w:tcBorders>
              <w:top w:val="single" w:sz="6" w:space="0" w:color="D8DEE9"/>
              <w:left w:val="single" w:sz="6" w:space="0" w:color="D8DEE9"/>
              <w:bottom w:val="single" w:sz="6" w:space="0" w:color="D8DEE9"/>
              <w:right w:val="single" w:sz="6" w:space="0" w:color="D8DEE9"/>
            </w:tcBorders>
          </w:tcPr>
          <w:p w14:paraId="755C56F2" w14:textId="77777777" w:rsidR="00AB0343" w:rsidRDefault="00000000">
            <w:pPr>
              <w:spacing w:before="20" w:after="20" w:line="252" w:lineRule="auto"/>
            </w:pPr>
            <w:r>
              <w:rPr>
                <w:rFonts w:cs="Carlito"/>
                <w:sz w:val="18"/>
              </w:rPr>
              <w:t>Samakan versi LTS, catat nomornya di README</w:t>
            </w:r>
          </w:p>
        </w:tc>
      </w:tr>
      <w:tr w:rsidR="00AB0343" w14:paraId="4466590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620D540"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74A1D156" w14:textId="77777777" w:rsidR="00AB0343" w:rsidRDefault="00000000">
            <w:pPr>
              <w:spacing w:before="20" w:after="20" w:line="252" w:lineRule="auto"/>
            </w:pPr>
            <w:r>
              <w:rPr>
                <w:rFonts w:cs="Carlito"/>
                <w:sz w:val="18"/>
              </w:rPr>
              <w:t>Gambar di src/assets/ tetapi dipanggil lewat alamat</w:t>
            </w:r>
          </w:p>
        </w:tc>
        <w:tc>
          <w:tcPr>
            <w:tcW w:w="3101" w:type="dxa"/>
            <w:tcBorders>
              <w:top w:val="single" w:sz="6" w:space="0" w:color="D8DEE9"/>
              <w:left w:val="single" w:sz="6" w:space="0" w:color="D8DEE9"/>
              <w:bottom w:val="single" w:sz="6" w:space="0" w:color="D8DEE9"/>
              <w:right w:val="single" w:sz="6" w:space="0" w:color="D8DEE9"/>
            </w:tcBorders>
          </w:tcPr>
          <w:p w14:paraId="7EE8CF51" w14:textId="77777777" w:rsidR="00AB0343" w:rsidRDefault="00000000">
            <w:pPr>
              <w:spacing w:before="20" w:after="20" w:line="252" w:lineRule="auto"/>
            </w:pPr>
            <w:r>
              <w:rPr>
                <w:rFonts w:cs="Carlito"/>
                <w:sz w:val="18"/>
              </w:rPr>
              <w:t>Impor gambarnya di kode, atau pindahkan ke public/</w:t>
            </w:r>
          </w:p>
        </w:tc>
      </w:tr>
    </w:tbl>
    <w:p w14:paraId="25722C19" w14:textId="77777777" w:rsidR="00AB0343" w:rsidRDefault="00AB0343">
      <w:pPr>
        <w:spacing w:after="60"/>
      </w:pPr>
    </w:p>
    <w:p w14:paraId="28128AA8" w14:textId="77777777" w:rsidR="00AB0343" w:rsidRDefault="00000000">
      <w:r>
        <w:rPr>
          <w:rFonts w:cs="Carlito"/>
          <w:sz w:val="20"/>
        </w:rPr>
        <w:t>Pertemuan 13 adalah Ujian CPMK Blok 2 — bahan ujiannya DOM, event, dan API JSON, seluruhnya vanilla. Pertemuan 14 melanjutkan dari folder dist/ yang Anda hasilkan hari ini, jadi simpan pekerjaan ini rapi di repositori Anda.</w:t>
      </w:r>
    </w:p>
    <w:p w14:paraId="6A5E251F" w14:textId="77777777" w:rsidR="00AB0343" w:rsidRDefault="00AB0343">
      <w:pPr>
        <w:spacing w:after="60"/>
      </w:pPr>
    </w:p>
    <w:p w14:paraId="38C30B27" w14:textId="77777777" w:rsidR="00AB0343" w:rsidRDefault="00AB0343">
      <w:pPr>
        <w:spacing w:after="60"/>
      </w:pPr>
    </w:p>
    <w:tbl>
      <w:tblPr>
        <w:tblW w:w="0" w:type="auto"/>
        <w:tblLook w:val="04A0" w:firstRow="1" w:lastRow="0" w:firstColumn="1" w:lastColumn="0" w:noHBand="0" w:noVBand="1"/>
      </w:tblPr>
      <w:tblGrid>
        <w:gridCol w:w="9752"/>
      </w:tblGrid>
      <w:tr w:rsidR="00AB0343" w14:paraId="78D795D0" w14:textId="77777777">
        <w:tc>
          <w:tcPr>
            <w:tcW w:w="9752" w:type="dxa"/>
            <w:shd w:val="clear" w:color="auto" w:fill="003796"/>
          </w:tcPr>
          <w:p w14:paraId="2D8F986F" w14:textId="77777777" w:rsidR="00AB0343" w:rsidRDefault="00000000">
            <w:pPr>
              <w:spacing w:before="40" w:after="40"/>
            </w:pPr>
            <w:proofErr w:type="gramStart"/>
            <w:r>
              <w:rPr>
                <w:rFonts w:cs="Carlito"/>
                <w:b/>
                <w:color w:val="FFFFFF"/>
              </w:rPr>
              <w:t>▌  LAMPIRAN</w:t>
            </w:r>
            <w:proofErr w:type="gramEnd"/>
            <w:r>
              <w:rPr>
                <w:rFonts w:cs="Carlito"/>
                <w:b/>
                <w:color w:val="FFFFFF"/>
              </w:rPr>
              <w:t xml:space="preserve"> — MENYIMPAN PEKERJAAN ANDA KE GIT        sekali saja, bukan tiap pertemuan</w:t>
            </w:r>
          </w:p>
        </w:tc>
      </w:tr>
    </w:tbl>
    <w:p w14:paraId="019B5550" w14:textId="77777777" w:rsidR="00AB0343" w:rsidRDefault="00AB0343">
      <w:pPr>
        <w:spacing w:after="60"/>
      </w:pPr>
    </w:p>
    <w:p w14:paraId="3F247E35"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sekarang ada folder yang tidak boleh ikut disimpan.</w:t>
      </w:r>
    </w:p>
    <w:p w14:paraId="760A8E2B" w14:textId="77777777" w:rsidR="00AB0343" w:rsidRDefault="00AB0343">
      <w:pPr>
        <w:spacing w:after="60"/>
      </w:pPr>
    </w:p>
    <w:p w14:paraId="0DFD07E7" w14:textId="77777777" w:rsidR="00AB0343" w:rsidRDefault="00000000">
      <w:pPr>
        <w:keepNext/>
        <w:spacing w:before="160" w:after="60"/>
      </w:pPr>
      <w:r>
        <w:rPr>
          <w:rFonts w:cs="Carlito"/>
          <w:b/>
          <w:color w:val="003796"/>
        </w:rPr>
        <w:lastRenderedPageBreak/>
        <w:t>Tiga perintah yang akan Anda pakai terus</w:t>
      </w:r>
    </w:p>
    <w:tbl>
      <w:tblPr>
        <w:tblW w:w="8901" w:type="dxa"/>
        <w:jc w:val="center"/>
        <w:tblLayout w:type="fixed"/>
        <w:tblLook w:val="04A0" w:firstRow="1" w:lastRow="0" w:firstColumn="1" w:lastColumn="0" w:noHBand="0" w:noVBand="1"/>
      </w:tblPr>
      <w:tblGrid>
        <w:gridCol w:w="2500"/>
        <w:gridCol w:w="3000"/>
        <w:gridCol w:w="3401"/>
      </w:tblGrid>
      <w:tr w:rsidR="00AB0343" w14:paraId="0C8E6E55"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3F24DB32" w14:textId="77777777" w:rsidR="00AB0343" w:rsidRDefault="00000000">
            <w:pPr>
              <w:spacing w:before="20" w:after="20"/>
            </w:pPr>
            <w:r>
              <w:rPr>
                <w:rFonts w:cs="Carlito"/>
                <w:b/>
                <w:color w:val="FFFFFF"/>
                <w:sz w:val="18"/>
              </w:rPr>
              <w:t>Perintah</w:t>
            </w:r>
          </w:p>
        </w:tc>
        <w:tc>
          <w:tcPr>
            <w:tcW w:w="3000" w:type="dxa"/>
            <w:tcBorders>
              <w:top w:val="single" w:sz="4" w:space="0" w:color="003796"/>
              <w:left w:val="single" w:sz="4" w:space="0" w:color="003796"/>
              <w:bottom w:val="single" w:sz="4" w:space="0" w:color="003796"/>
              <w:right w:val="single" w:sz="4" w:space="0" w:color="003796"/>
            </w:tcBorders>
            <w:shd w:val="clear" w:color="auto" w:fill="003796"/>
          </w:tcPr>
          <w:p w14:paraId="03F9E270" w14:textId="77777777" w:rsidR="00AB0343" w:rsidRDefault="00000000">
            <w:pPr>
              <w:spacing w:before="20" w:after="20"/>
            </w:pPr>
            <w:r>
              <w:rPr>
                <w:rFonts w:cs="Carlito"/>
                <w:b/>
                <w:color w:val="FFFFFF"/>
                <w:sz w:val="18"/>
              </w:rPr>
              <w:t>Artinya</w:t>
            </w:r>
          </w:p>
        </w:tc>
        <w:tc>
          <w:tcPr>
            <w:tcW w:w="3401" w:type="dxa"/>
            <w:tcBorders>
              <w:top w:val="single" w:sz="4" w:space="0" w:color="003796"/>
              <w:left w:val="single" w:sz="4" w:space="0" w:color="003796"/>
              <w:bottom w:val="single" w:sz="4" w:space="0" w:color="003796"/>
              <w:right w:val="single" w:sz="4" w:space="0" w:color="003796"/>
            </w:tcBorders>
            <w:shd w:val="clear" w:color="auto" w:fill="003796"/>
          </w:tcPr>
          <w:p w14:paraId="24708AED" w14:textId="77777777" w:rsidR="00AB0343" w:rsidRDefault="00000000">
            <w:pPr>
              <w:spacing w:before="20" w:after="20"/>
            </w:pPr>
            <w:r>
              <w:rPr>
                <w:rFonts w:cs="Carlito"/>
                <w:b/>
                <w:color w:val="FFFFFF"/>
                <w:sz w:val="18"/>
              </w:rPr>
              <w:t>Kapan dijalankan</w:t>
            </w:r>
          </w:p>
        </w:tc>
      </w:tr>
      <w:tr w:rsidR="00AB0343" w14:paraId="167E9DED"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F2B6A40" w14:textId="77777777" w:rsidR="00AB0343" w:rsidRDefault="00000000">
            <w:pPr>
              <w:spacing w:before="20" w:after="20" w:line="252" w:lineRule="auto"/>
            </w:pPr>
            <w:r>
              <w:rPr>
                <w:rFonts w:cs="Carlito"/>
                <w:sz w:val="18"/>
              </w:rPr>
              <w:t xml:space="preserve">git </w:t>
            </w:r>
            <w:proofErr w:type="gramStart"/>
            <w:r>
              <w:rPr>
                <w:rFonts w:cs="Carlito"/>
                <w:sz w:val="18"/>
              </w:rPr>
              <w:t>add .</w:t>
            </w:r>
            <w:proofErr w:type="gramEnd"/>
          </w:p>
        </w:tc>
        <w:tc>
          <w:tcPr>
            <w:tcW w:w="3000" w:type="dxa"/>
            <w:tcBorders>
              <w:top w:val="single" w:sz="6" w:space="0" w:color="D8DEE9"/>
              <w:left w:val="single" w:sz="6" w:space="0" w:color="D8DEE9"/>
              <w:bottom w:val="single" w:sz="6" w:space="0" w:color="D8DEE9"/>
              <w:right w:val="single" w:sz="6" w:space="0" w:color="D8DEE9"/>
            </w:tcBorders>
          </w:tcPr>
          <w:p w14:paraId="4F97FC01" w14:textId="77777777" w:rsidR="00AB0343" w:rsidRDefault="00000000">
            <w:pPr>
              <w:spacing w:before="20" w:after="20" w:line="252" w:lineRule="auto"/>
            </w:pPr>
            <w:r>
              <w:rPr>
                <w:rFonts w:cs="Carlito"/>
                <w:sz w:val="18"/>
              </w:rPr>
              <w:t xml:space="preserve">Menandai seluruh perubahan di folder ini, kecuali yang ada </w:t>
            </w:r>
            <w:proofErr w:type="gramStart"/>
            <w:r>
              <w:rPr>
                <w:rFonts w:cs="Carlito"/>
                <w:sz w:val="18"/>
              </w:rPr>
              <w:t>di .gitignore</w:t>
            </w:r>
            <w:proofErr w:type="gramEnd"/>
          </w:p>
        </w:tc>
        <w:tc>
          <w:tcPr>
            <w:tcW w:w="3401" w:type="dxa"/>
            <w:tcBorders>
              <w:top w:val="single" w:sz="6" w:space="0" w:color="D8DEE9"/>
              <w:left w:val="single" w:sz="6" w:space="0" w:color="D8DEE9"/>
              <w:bottom w:val="single" w:sz="6" w:space="0" w:color="D8DEE9"/>
              <w:right w:val="single" w:sz="6" w:space="0" w:color="D8DEE9"/>
            </w:tcBorders>
          </w:tcPr>
          <w:p w14:paraId="14AB9BA4" w14:textId="77777777" w:rsidR="00AB0343" w:rsidRDefault="00000000">
            <w:pPr>
              <w:spacing w:before="20" w:after="20" w:line="252" w:lineRule="auto"/>
            </w:pPr>
            <w:r>
              <w:rPr>
                <w:rFonts w:cs="Carlito"/>
                <w:sz w:val="18"/>
              </w:rPr>
              <w:t>Setiap kali selesai satu lembar</w:t>
            </w:r>
          </w:p>
        </w:tc>
      </w:tr>
      <w:tr w:rsidR="00AB0343" w14:paraId="3CC4C7DF"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127D3B2F" w14:textId="77777777" w:rsidR="00AB0343" w:rsidRDefault="00000000">
            <w:pPr>
              <w:spacing w:before="20" w:after="20" w:line="252" w:lineRule="auto"/>
            </w:pPr>
            <w:r>
              <w:rPr>
                <w:rFonts w:cs="Carlito"/>
                <w:sz w:val="18"/>
              </w:rPr>
              <w:t>git commit -m "pesan"</w:t>
            </w:r>
          </w:p>
        </w:tc>
        <w:tc>
          <w:tcPr>
            <w:tcW w:w="3000" w:type="dxa"/>
            <w:tcBorders>
              <w:top w:val="single" w:sz="6" w:space="0" w:color="D8DEE9"/>
              <w:left w:val="single" w:sz="6" w:space="0" w:color="D8DEE9"/>
              <w:bottom w:val="single" w:sz="6" w:space="0" w:color="D8DEE9"/>
              <w:right w:val="single" w:sz="6" w:space="0" w:color="D8DEE9"/>
            </w:tcBorders>
          </w:tcPr>
          <w:p w14:paraId="69542262" w14:textId="77777777" w:rsidR="00AB0343" w:rsidRDefault="00000000">
            <w:pPr>
              <w:spacing w:before="20" w:after="20" w:line="252" w:lineRule="auto"/>
            </w:pPr>
            <w:r>
              <w:rPr>
                <w:rFonts w:cs="Carlito"/>
                <w:sz w:val="18"/>
              </w:rPr>
              <w:t>Menyimpan perubahan itu sebagai satu riwayat</w:t>
            </w:r>
          </w:p>
        </w:tc>
        <w:tc>
          <w:tcPr>
            <w:tcW w:w="3401" w:type="dxa"/>
            <w:tcBorders>
              <w:top w:val="single" w:sz="6" w:space="0" w:color="D8DEE9"/>
              <w:left w:val="single" w:sz="6" w:space="0" w:color="D8DEE9"/>
              <w:bottom w:val="single" w:sz="6" w:space="0" w:color="D8DEE9"/>
              <w:right w:val="single" w:sz="6" w:space="0" w:color="D8DEE9"/>
            </w:tcBorders>
          </w:tcPr>
          <w:p w14:paraId="5BB7FF2A" w14:textId="77777777" w:rsidR="00AB0343" w:rsidRDefault="00000000">
            <w:pPr>
              <w:spacing w:before="20" w:after="20" w:line="252" w:lineRule="auto"/>
            </w:pPr>
            <w:r>
              <w:rPr>
                <w:rFonts w:cs="Carlito"/>
                <w:sz w:val="18"/>
              </w:rPr>
              <w:t>Langsung setelah git add</w:t>
            </w:r>
          </w:p>
        </w:tc>
      </w:tr>
      <w:tr w:rsidR="00AB0343" w14:paraId="3D3B3400"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64349924" w14:textId="77777777" w:rsidR="00AB0343" w:rsidRDefault="00000000">
            <w:pPr>
              <w:spacing w:before="20" w:after="20" w:line="252" w:lineRule="auto"/>
            </w:pPr>
            <w:r>
              <w:rPr>
                <w:rFonts w:cs="Carlito"/>
                <w:sz w:val="18"/>
              </w:rPr>
              <w:t>git status</w:t>
            </w:r>
          </w:p>
        </w:tc>
        <w:tc>
          <w:tcPr>
            <w:tcW w:w="3000" w:type="dxa"/>
            <w:tcBorders>
              <w:top w:val="single" w:sz="6" w:space="0" w:color="D8DEE9"/>
              <w:left w:val="single" w:sz="6" w:space="0" w:color="D8DEE9"/>
              <w:bottom w:val="single" w:sz="6" w:space="0" w:color="D8DEE9"/>
              <w:right w:val="single" w:sz="6" w:space="0" w:color="D8DEE9"/>
            </w:tcBorders>
          </w:tcPr>
          <w:p w14:paraId="50E3DFD4" w14:textId="77777777" w:rsidR="00AB0343" w:rsidRDefault="00000000">
            <w:pPr>
              <w:spacing w:before="20" w:after="20" w:line="252" w:lineRule="auto"/>
            </w:pPr>
            <w:r>
              <w:rPr>
                <w:rFonts w:cs="Carlito"/>
                <w:sz w:val="18"/>
              </w:rPr>
              <w:t>Menampilkan apa yang akan disimpan</w:t>
            </w:r>
          </w:p>
        </w:tc>
        <w:tc>
          <w:tcPr>
            <w:tcW w:w="3401" w:type="dxa"/>
            <w:tcBorders>
              <w:top w:val="single" w:sz="6" w:space="0" w:color="D8DEE9"/>
              <w:left w:val="single" w:sz="6" w:space="0" w:color="D8DEE9"/>
              <w:bottom w:val="single" w:sz="6" w:space="0" w:color="D8DEE9"/>
              <w:right w:val="single" w:sz="6" w:space="0" w:color="D8DEE9"/>
            </w:tcBorders>
          </w:tcPr>
          <w:p w14:paraId="510EBB7B" w14:textId="77777777" w:rsidR="00AB0343" w:rsidRDefault="00000000">
            <w:pPr>
              <w:spacing w:before="20" w:after="20" w:line="252" w:lineRule="auto"/>
            </w:pPr>
            <w:r>
              <w:rPr>
                <w:rFonts w:cs="Carlito"/>
                <w:sz w:val="18"/>
              </w:rPr>
              <w:t>Sebelum commit pertama</w:t>
            </w:r>
          </w:p>
        </w:tc>
      </w:tr>
    </w:tbl>
    <w:p w14:paraId="2346C76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C2547B0"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D5DA239" w14:textId="77777777" w:rsidR="00AB0343" w:rsidRDefault="00000000">
            <w:pPr>
              <w:spacing w:after="0"/>
            </w:pPr>
            <w:r>
              <w:rPr>
                <w:rFonts w:cs="Carlito"/>
                <w:b/>
                <w:color w:val="003796"/>
                <w:sz w:val="20"/>
              </w:rPr>
              <w:t xml:space="preserve">Titik pada git </w:t>
            </w:r>
            <w:proofErr w:type="gramStart"/>
            <w:r>
              <w:rPr>
                <w:rFonts w:cs="Carlito"/>
                <w:b/>
                <w:color w:val="003796"/>
                <w:sz w:val="20"/>
              </w:rPr>
              <w:t>add .</w:t>
            </w:r>
            <w:proofErr w:type="gramEnd"/>
            <w:r>
              <w:rPr>
                <w:rFonts w:cs="Carlito"/>
                <w:b/>
                <w:color w:val="003796"/>
                <w:sz w:val="20"/>
              </w:rPr>
              <w:t xml:space="preserve">  Titik itu berarti "seluruh berkas di folder ini".  </w:t>
            </w:r>
            <w:proofErr w:type="gramStart"/>
            <w:r>
              <w:rPr>
                <w:rFonts w:cs="Carlito"/>
                <w:b/>
                <w:color w:val="003796"/>
                <w:sz w:val="20"/>
              </w:rPr>
              <w:t>Berkat .gitignore</w:t>
            </w:r>
            <w:proofErr w:type="gramEnd"/>
            <w:r>
              <w:rPr>
                <w:rFonts w:cs="Carlito"/>
                <w:b/>
                <w:color w:val="003796"/>
                <w:sz w:val="20"/>
              </w:rPr>
              <w:t>, node_modules/ dan dist/ tidak ikut meskipun titik itu dipakai.</w:t>
            </w:r>
          </w:p>
        </w:tc>
      </w:tr>
    </w:tbl>
    <w:p w14:paraId="7D3C02D3" w14:textId="77777777" w:rsidR="00AB0343" w:rsidRDefault="00AB0343">
      <w:pPr>
        <w:spacing w:after="60"/>
      </w:pPr>
    </w:p>
    <w:p w14:paraId="02455B55" w14:textId="77777777" w:rsidR="00AB0343" w:rsidRDefault="00000000">
      <w:pPr>
        <w:keepNext/>
        <w:spacing w:before="160" w:after="60"/>
      </w:pPr>
      <w:r>
        <w:rPr>
          <w:rFonts w:cs="Carlito"/>
          <w:b/>
          <w:color w:val="003796"/>
        </w:rPr>
        <w:t>Berapa kali harus menyimpan?</w:t>
      </w:r>
    </w:p>
    <w:p w14:paraId="39CD76F7"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proyek berjalan, setelah empat komponen tersusun, dan setelah build berhasil.</w:t>
      </w:r>
    </w:p>
    <w:tbl>
      <w:tblPr>
        <w:tblW w:w="9751" w:type="dxa"/>
        <w:jc w:val="center"/>
        <w:tblLayout w:type="fixed"/>
        <w:tblLook w:val="04A0" w:firstRow="1" w:lastRow="0" w:firstColumn="1" w:lastColumn="0" w:noHBand="0" w:noVBand="1"/>
      </w:tblPr>
      <w:tblGrid>
        <w:gridCol w:w="2900"/>
        <w:gridCol w:w="6851"/>
      </w:tblGrid>
      <w:tr w:rsidR="00AB0343" w14:paraId="50C031F7"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1A59A638"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7C4A7D92" w14:textId="77777777" w:rsidR="00AB0343" w:rsidRDefault="00000000">
            <w:pPr>
              <w:spacing w:before="20" w:after="20"/>
            </w:pPr>
            <w:r>
              <w:rPr>
                <w:rFonts w:cs="Carlito"/>
                <w:b/>
                <w:color w:val="FFFFFF"/>
                <w:sz w:val="19"/>
              </w:rPr>
              <w:t>Yang Anda lakukan</w:t>
            </w:r>
          </w:p>
        </w:tc>
      </w:tr>
      <w:tr w:rsidR="00AB0343" w14:paraId="7EBA0727"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849A82B"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3CC578DA" w14:textId="77777777" w:rsidR="00AB0343" w:rsidRDefault="00000000">
            <w:pPr>
              <w:spacing w:before="20" w:after="20" w:line="252" w:lineRule="auto"/>
            </w:pPr>
            <w:r>
              <w:rPr>
                <w:rFonts w:cs="Carlito"/>
                <w:sz w:val="19"/>
              </w:rPr>
              <w:t>Simpan sekarang juga</w:t>
            </w:r>
          </w:p>
        </w:tc>
      </w:tr>
      <w:tr w:rsidR="00AB0343" w14:paraId="4DE4194F"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1B159B4" w14:textId="77777777" w:rsidR="00AB0343" w:rsidRDefault="00000000">
            <w:pPr>
              <w:spacing w:before="20" w:after="20" w:line="252" w:lineRule="auto"/>
            </w:pPr>
            <w:r>
              <w:rPr>
                <w:rFonts w:cs="Carlito"/>
                <w:sz w:val="19"/>
              </w:rPr>
              <w:t>node_modules/ terlanjur ter-commit</w:t>
            </w:r>
          </w:p>
        </w:tc>
        <w:tc>
          <w:tcPr>
            <w:tcW w:w="6851" w:type="dxa"/>
            <w:tcBorders>
              <w:top w:val="single" w:sz="6" w:space="0" w:color="D8DEE9"/>
              <w:left w:val="single" w:sz="6" w:space="0" w:color="D8DEE9"/>
              <w:bottom w:val="single" w:sz="6" w:space="0" w:color="D8DEE9"/>
              <w:right w:val="single" w:sz="6" w:space="0" w:color="D8DEE9"/>
            </w:tcBorders>
          </w:tcPr>
          <w:p w14:paraId="4BCB3604" w14:textId="77777777" w:rsidR="00AB0343" w:rsidRDefault="00000000">
            <w:pPr>
              <w:spacing w:before="20" w:after="20" w:line="252" w:lineRule="auto"/>
            </w:pPr>
            <w:r>
              <w:rPr>
                <w:rFonts w:cs="Carlito"/>
                <w:sz w:val="19"/>
              </w:rPr>
              <w:t>git rm -r --cached node_modules/, commit, lalu abaikan</w:t>
            </w:r>
          </w:p>
        </w:tc>
      </w:tr>
      <w:tr w:rsidR="00AB0343" w14:paraId="2EDAAFC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2ABCE15"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540DC210" w14:textId="77777777" w:rsidR="00AB0343" w:rsidRDefault="00000000">
            <w:pPr>
              <w:spacing w:before="20" w:after="20" w:line="252" w:lineRule="auto"/>
            </w:pPr>
            <w:r>
              <w:rPr>
                <w:rFonts w:cs="Carlito"/>
                <w:sz w:val="19"/>
              </w:rPr>
              <w:t>Perbaiki lalu commit lagi — jangan hapus repositori</w:t>
            </w:r>
          </w:p>
        </w:tc>
      </w:tr>
      <w:tr w:rsidR="00AB0343" w14:paraId="46C8F91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6959E6A"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04EB026E" w14:textId="77777777" w:rsidR="00AB0343" w:rsidRDefault="00000000">
            <w:pPr>
              <w:spacing w:before="20" w:after="20" w:line="252" w:lineRule="auto"/>
            </w:pPr>
            <w:r>
              <w:rPr>
                <w:rFonts w:cs="Carlito"/>
                <w:sz w:val="19"/>
              </w:rPr>
              <w:t>Perbaiki berkasnya dan commit lagi; riwayat lama tidak hilang dan itu wajar</w:t>
            </w:r>
          </w:p>
        </w:tc>
      </w:tr>
    </w:tbl>
    <w:p w14:paraId="2709045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716C52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FF7F8F6" w14:textId="77777777" w:rsidR="006A70FE" w:rsidRDefault="00000000">
            <w:pPr>
              <w:spacing w:after="0"/>
            </w:pPr>
            <w:r>
              <w:rPr>
                <w:rFonts w:cs="Carlito"/>
                <w:b/>
                <w:color w:val="1B6B3A"/>
                <w:sz w:val="20"/>
              </w:rPr>
              <w:t>Yang dinilai bukan jumlah commit.  Menyimpan sering membuat pekerjaan Anda tidak bergantung pada satu berkas di satu komputer — dan pekerjaan yang tidak ada di repositori tidak dapat dinilai.</w:t>
            </w:r>
          </w:p>
        </w:tc>
      </w:tr>
    </w:tbl>
    <w:p w14:paraId="0F96C742" w14:textId="77777777" w:rsidR="00AB0343" w:rsidRDefault="00AB0343">
      <w:pPr>
        <w:spacing w:after="60"/>
      </w:pPr>
    </w:p>
    <w:p w14:paraId="2666F124"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F6B27" w14:textId="77777777" w:rsidR="001672B5" w:rsidRDefault="001672B5">
      <w:pPr>
        <w:spacing w:after="0" w:line="240" w:lineRule="auto"/>
      </w:pPr>
      <w:r>
        <w:separator/>
      </w:r>
    </w:p>
  </w:endnote>
  <w:endnote w:type="continuationSeparator" w:id="0">
    <w:p w14:paraId="561748D0" w14:textId="77777777" w:rsidR="001672B5" w:rsidRDefault="00167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0095C52A"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12  ·</w:t>
    </w:r>
    <w:proofErr w:type="gramEnd"/>
    <w:r>
      <w:rPr>
        <w:rFonts w:cs="Carlito"/>
        <w:color w:val="5A6080"/>
        <w:sz w:val="15"/>
      </w:rPr>
      <w:t xml:space="preserve">  Build Tooling, </w:t>
    </w:r>
    <w:proofErr w:type="spellStart"/>
    <w:r>
      <w:rPr>
        <w:rFonts w:cs="Carlito"/>
        <w:color w:val="5A6080"/>
        <w:sz w:val="15"/>
      </w:rPr>
      <w:t>npm</w:t>
    </w:r>
    <w:proofErr w:type="spellEnd"/>
    <w:r>
      <w:rPr>
        <w:rFonts w:cs="Carlito"/>
        <w:color w:val="5A6080"/>
        <w:sz w:val="15"/>
      </w:rPr>
      <w:t xml:space="preserve">, dan Framework </w:t>
    </w:r>
    <w:proofErr w:type="gramStart"/>
    <w:r>
      <w:rPr>
        <w:rFonts w:cs="Carlito"/>
        <w:color w:val="5A6080"/>
        <w:sz w:val="15"/>
      </w:rPr>
      <w:t>SPA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7D2AC5">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4FA36" w14:textId="77777777" w:rsidR="001672B5" w:rsidRDefault="001672B5">
      <w:pPr>
        <w:spacing w:after="0" w:line="240" w:lineRule="auto"/>
      </w:pPr>
      <w:r>
        <w:separator/>
      </w:r>
    </w:p>
  </w:footnote>
  <w:footnote w:type="continuationSeparator" w:id="0">
    <w:p w14:paraId="2E803763" w14:textId="77777777" w:rsidR="001672B5" w:rsidRDefault="00167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3B5"/>
    <w:rsid w:val="001272E6"/>
    <w:rsid w:val="0015074B"/>
    <w:rsid w:val="001672B5"/>
    <w:rsid w:val="00203F08"/>
    <w:rsid w:val="0022628B"/>
    <w:rsid w:val="00257188"/>
    <w:rsid w:val="0029639D"/>
    <w:rsid w:val="00326F90"/>
    <w:rsid w:val="0034501F"/>
    <w:rsid w:val="004210BD"/>
    <w:rsid w:val="00424918"/>
    <w:rsid w:val="004B33F1"/>
    <w:rsid w:val="005413E1"/>
    <w:rsid w:val="005861F5"/>
    <w:rsid w:val="005D0CD4"/>
    <w:rsid w:val="005F1DEC"/>
    <w:rsid w:val="006074E6"/>
    <w:rsid w:val="006A70FE"/>
    <w:rsid w:val="00741810"/>
    <w:rsid w:val="00762B3A"/>
    <w:rsid w:val="007D2AC5"/>
    <w:rsid w:val="007F3433"/>
    <w:rsid w:val="00976C23"/>
    <w:rsid w:val="00A62487"/>
    <w:rsid w:val="00AA1D8D"/>
    <w:rsid w:val="00AB0343"/>
    <w:rsid w:val="00B47730"/>
    <w:rsid w:val="00BA7FB8"/>
    <w:rsid w:val="00CB0664"/>
    <w:rsid w:val="00CE69CC"/>
    <w:rsid w:val="00D16F9B"/>
    <w:rsid w:val="00DB4DCD"/>
    <w:rsid w:val="00DD508C"/>
    <w:rsid w:val="00EF5F1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23</Pages>
  <Words>5767</Words>
  <Characters>32873</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Worksheet PABW Pertemuan 12 — Build Tooling, npm, dan Framework SPA</vt:lpstr>
    </vt:vector>
  </TitlesOfParts>
  <Manager/>
  <Company/>
  <LinksUpToDate>false</LinksUpToDate>
  <CharactersWithSpaces>38563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12 — Build Tooling, npm, dan Framework SPA</dc:title>
  <dc:subject>PABW SIF302 2026/2027 · Pertemuan 12 · npm, Vite, dan komponen Vue</dc:subject>
  <dc:creator>Dr. Feri Wijayanto, S.T., M.T.</dc:creator>
  <cp:keywords>PABW; SIF302; worksheet; npm; Vite; Vue; UII</cp:keywords>
  <dc:description/>
  <cp:lastModifiedBy>msi katana</cp:lastModifiedBy>
  <cp:revision>16</cp:revision>
  <dcterms:created xsi:type="dcterms:W3CDTF">2013-12-23T23:15:00Z</dcterms:created>
  <dcterms:modified xsi:type="dcterms:W3CDTF">2026-10-20T06:17:00Z</dcterms:modified>
  <cp:category>Lembar kerja mahasiswa</cp:category>
</cp:coreProperties>
</file>