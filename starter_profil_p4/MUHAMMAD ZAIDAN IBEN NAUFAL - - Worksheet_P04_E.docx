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P4</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4  ·  CSS Fundamental &amp; Design Token</w:t>
            </w:r>
          </w:p>
        </w:tc>
      </w:tr>
    </w:tbl>
    <w:p w14:paraId="407B69BC" w14:textId="77777777" w:rsidR="00AB0343" w:rsidRDefault="00000000">
      <w:pPr>
        <w:spacing w:before="200" w:after="40"/>
        <w:jc w:val="center"/>
      </w:pPr>
      <w:r>
        <w:rPr>
          <w:rFonts w:cs="Carlito"/>
          <w:b/>
          <w:color w:val="003796"/>
          <w:sz w:val="34"/>
        </w:rPr>
        <w:t>Merancang Tampilan dengan Design Token — Halaman Profil Saya</w:t>
      </w:r>
    </w:p>
    <w:p w14:paraId="59942DAF" w14:textId="77777777" w:rsidR="00AB0343" w:rsidRDefault="00000000">
      <w:pPr>
        <w:spacing w:after="200"/>
        <w:jc w:val="center"/>
      </w:pPr>
      <w:r>
        <w:rPr>
          <w:rFonts w:cs="Carlito"/>
          <w:i/>
          <w:color w:val="5A6080"/>
          <w:sz w:val="18"/>
        </w:rPr>
        <w:t>Pengembangan Aplikasi Berbasis Web  ·  SIF302  ·  Semester Gasal 2026/2027</w:t>
      </w:r>
    </w:p>
    <w:p w14:paraId="2FD859B9" w14:textId="77777777" w:rsidR="00AB0343" w:rsidRDefault="00AB0343">
      <w:pPr>
        <w:spacing w:after="60"/>
      </w:pPr>
    </w:p>
    <w:tbl>
      <w:tblPr>
        <w:tblW w:w="0" w:type="auto"/>
        <w:tblLayout w:type="fixed"/>
        <w:tblLook w:val="04A0" w:firstRow="1" w:lastRow="0" w:firstColumn="1" w:lastColumn="0" w:noHBand="0" w:noVBand="1"/>
      </w:tblPr>
      <w:tblGrid>
        <w:gridCol w:w="1474"/>
        <w:gridCol w:w="3628"/>
        <w:gridCol w:w="1474"/>
        <w:gridCol w:w="3175"/>
      </w:tblGrid>
      <w:tr w:rsidR="00AB0343" w14:paraId="6D947B4C"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127A52A4" w14:textId="72EB6EBF" w:rsidR="00AB0343" w:rsidRDefault="00875DF6">
            <w:pPr>
              <w:spacing w:after="0"/>
            </w:pPr>
            <w:r>
              <w:t>Muhammad Zaidan Iben Naufal</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7EE335D0" w14:textId="1C4146B9" w:rsidR="00AB0343" w:rsidRDefault="00875DF6">
            <w:pPr>
              <w:spacing w:after="0"/>
            </w:pPr>
            <w:r>
              <w:t>25523055</w:t>
            </w:r>
          </w:p>
        </w:tc>
      </w:tr>
      <w:tr w:rsidR="00AB0343" w14:paraId="5691BBA4"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7F45C57F" w14:textId="4D0478AB" w:rsidR="00AB0343" w:rsidRDefault="00875DF6">
            <w:pPr>
              <w:spacing w:after="0"/>
            </w:pPr>
            <w:r>
              <w:t>E</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03CC657" w14:textId="465BA8D7" w:rsidR="00AB0343" w:rsidRDefault="00875DF6">
            <w:pPr>
              <w:spacing w:after="0"/>
            </w:pPr>
            <w:r>
              <w:t xml:space="preserve">23/09 </w:t>
            </w:r>
          </w:p>
        </w:tc>
      </w:tr>
    </w:tbl>
    <w:p w14:paraId="54ADC01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11EB3F68" w:rsidR="00AB0343" w:rsidRDefault="00000000">
            <w:pPr>
              <w:spacing w:after="0"/>
            </w:pPr>
            <w:r>
              <w:rPr>
                <w:rFonts w:cs="Carlito"/>
                <w:b/>
                <w:color w:val="B00020"/>
                <w:sz w:val="20"/>
              </w:rPr>
              <w:t>Dikerjakan sendiri, bukan berpasangan.  Setiap mahasiswa memberi gaya pada halaman profilnya sendiri, dengan warna dan arah visual pilihannya sendiri. Yang dinilai adalah halaman Anda.</w:t>
            </w:r>
          </w:p>
        </w:tc>
      </w:tr>
    </w:tbl>
    <w:p w14:paraId="28AE1E86" w14:textId="77777777" w:rsidR="00AB0343" w:rsidRDefault="00AB0343">
      <w:pPr>
        <w:spacing w:after="60"/>
      </w:pPr>
    </w:p>
    <w:tbl>
      <w:tblPr>
        <w:tblW w:w="0" w:type="auto"/>
        <w:jc w:val="center"/>
        <w:tblLayout w:type="fixed"/>
        <w:tblLook w:val="04A0" w:firstRow="1" w:lastRow="0" w:firstColumn="1" w:lastColumn="0" w:noHBand="0" w:noVBand="1"/>
      </w:tblPr>
      <w:tblGrid>
        <w:gridCol w:w="3628"/>
        <w:gridCol w:w="6236"/>
      </w:tblGrid>
      <w:tr w:rsidR="00AB0343" w14:paraId="1BB6F923"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menerapkan CSS fundamental berbasis design token untuk menghasilkan antarmuka yang konsisten, mudah dirawat, dan responsif.</w:t>
            </w:r>
          </w:p>
        </w:tc>
        <w:tc>
          <w:tcPr>
            <w:tcW w:w="6236"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Struktur halaman tetap utuh — landmark, label, dan alt tidak dirusak. 2. Token terdefinisi dua lapis: primitif dan semantik. 3. Tampilan memakai flexbox dan gap, tanpa float dan tanpa meluber. 4. Ukuran huruf memakai rem, bukan px. 5. Tema gelap berfungsi dan tetap lolos kontras AA. 6. Tidak ada gaya inline, tidak ada !important.</w:t>
            </w:r>
          </w:p>
        </w:tc>
      </w:tr>
    </w:tbl>
    <w:p w14:paraId="3AD5C60F"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AB0343" w14:paraId="18D223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arah visual.</w:t>
            </w:r>
          </w:p>
        </w:tc>
      </w:tr>
      <w:tr w:rsidR="00AB0343" w14:paraId="7378D310"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361BFCF3" w14:textId="77777777" w:rsidR="00AB0343"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tcPr>
          <w:p w14:paraId="6AC3C566" w14:textId="77777777" w:rsidR="00AB0343" w:rsidRDefault="00000000">
            <w:pPr>
              <w:spacing w:before="20" w:after="20" w:line="252" w:lineRule="auto"/>
            </w:pPr>
            <w:r>
              <w:rPr>
                <w:rFonts w:cs="Carlito"/>
                <w:sz w:val="19"/>
              </w:rPr>
              <w:t>VS Code + peramban Chrome atau Firefox. DevTools dibuka dengan F12.</w:t>
            </w:r>
          </w:p>
        </w:tc>
      </w:tr>
      <w:tr w:rsidR="00AB0343" w14:paraId="41DABB3D"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D45F40F" w14:textId="77777777" w:rsidR="00AB0343"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7FB0EF56" w14:textId="77777777" w:rsidR="00AB0343" w:rsidRDefault="00000000">
            <w:pPr>
              <w:spacing w:before="20" w:after="20" w:line="252" w:lineRule="auto"/>
            </w:pPr>
            <w:r>
              <w:rPr>
                <w:rFonts w:cs="Carlito"/>
                <w:sz w:val="19"/>
              </w:rPr>
              <w:t>kerangka-profil.html dari folder Lembar Kerja. Kerangka ini sudah lengkap dan sudah lolos W3C Nu Html Checker serta Lighthouse Accessibility — yang tersisa hanya mengisinya.</w:t>
            </w:r>
          </w:p>
        </w:tc>
      </w:tr>
      <w:tr w:rsidR="00AB0343" w14:paraId="774C52D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F4DFCE1" w14:textId="77777777" w:rsidR="00AB0343" w:rsidRDefault="00000000">
            <w:pPr>
              <w:spacing w:before="20" w:after="20" w:line="252" w:lineRule="auto"/>
            </w:pPr>
            <w:r>
              <w:rPr>
                <w:rFonts w:cs="Carlito"/>
                <w:sz w:val="19"/>
              </w:rPr>
              <w:t>Aturan keras</w:t>
            </w:r>
          </w:p>
        </w:tc>
        <w:tc>
          <w:tcPr>
            <w:tcW w:w="8050" w:type="dxa"/>
            <w:tcBorders>
              <w:top w:val="single" w:sz="6" w:space="0" w:color="D8DEE9"/>
              <w:left w:val="single" w:sz="6" w:space="0" w:color="D8DEE9"/>
              <w:bottom w:val="single" w:sz="6" w:space="0" w:color="D8DEE9"/>
              <w:right w:val="single" w:sz="6" w:space="0" w:color="D8DEE9"/>
            </w:tcBorders>
          </w:tcPr>
          <w:p w14:paraId="6DEB4F41" w14:textId="77777777" w:rsidR="00AB0343" w:rsidRDefault="00000000">
            <w:pPr>
              <w:spacing w:before="20" w:after="20" w:line="252" w:lineRule="auto"/>
            </w:pPr>
            <w:r>
              <w:rPr>
                <w:rFonts w:cs="Carlito"/>
                <w:sz w:val="19"/>
              </w:rPr>
              <w:t>Struktur yang sudah ada tidak diubah untuk memperbaiki tampilan — yang boleh hanyalah MENAMBAH. Landmark, pasangan label–input, dan alt tidak disentuh. Tampilan hanya diubah dari berkas CSS.</w:t>
            </w:r>
          </w:p>
        </w:tc>
      </w:tr>
      <w:tr w:rsidR="00AB0343" w14:paraId="721DB056"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46130767" w14:textId="77777777" w:rsidR="00AB0343"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tcPr>
          <w:p w14:paraId="630FD9A6" w14:textId="77777777" w:rsidR="00AB0343" w:rsidRDefault="00000000">
            <w:pPr>
              <w:spacing w:before="20" w:after="20" w:line="252" w:lineRule="auto"/>
            </w:pPr>
            <w:r>
              <w:rPr>
                <w:rFonts w:cs="Carlito"/>
                <w:sz w:val="19"/>
              </w:rPr>
              <w:t>90 menit di kelas, lalu dilanjutkan di luar kelas sampai pukul 23.59 pada hari yang sama.</w:t>
            </w:r>
          </w:p>
        </w:tc>
      </w:tr>
      <w:tr w:rsidR="00AB0343" w14:paraId="1526991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802B6D2" w14:textId="77777777" w:rsidR="00AB0343"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1B2C7F91" w14:textId="77777777" w:rsidR="00AB0343" w:rsidRDefault="00000000">
            <w:pPr>
              <w:spacing w:before="20" w:after="20" w:line="252" w:lineRule="auto"/>
            </w:pPr>
            <w:r>
              <w:rPr>
                <w:rFonts w:cs="Carlito"/>
                <w:sz w:val="19"/>
              </w:rPr>
              <w:t>profil.html + folder css/ + folder media/ diunggah ke repository GitHub Anda sendiri sebelum pukul 23.59 hari ini, di dalam folder worksheet-p4.</w:t>
            </w:r>
          </w:p>
        </w:tc>
      </w:tr>
    </w:tbl>
    <w:p w14:paraId="04CC0923" w14:textId="77777777" w:rsidR="00AB0343" w:rsidRDefault="00AB0343">
      <w:pPr>
        <w:spacing w:after="60"/>
      </w:pPr>
    </w:p>
    <w:p w14:paraId="228727E8" w14:textId="77777777" w:rsidR="00AB0343" w:rsidRDefault="00000000">
      <w:pPr>
        <w:keepNext/>
        <w:spacing w:before="160" w:after="60"/>
      </w:pPr>
      <w:r>
        <w:rPr>
          <w:rFonts w:cs="Carlito"/>
          <w:b/>
          <w:color w:val="003796"/>
          <w:sz w:val="22"/>
        </w:rPr>
        <w:t>Anggaran waktu — 90 menit di kelas, sisanya sampai pukul 23.59</w:t>
      </w:r>
    </w:p>
    <w:tbl>
      <w:tblPr>
        <w:tblW w:w="9751" w:type="dxa"/>
        <w:jc w:val="center"/>
        <w:tblLayout w:type="fixed"/>
        <w:tblLook w:val="04A0" w:firstRow="1" w:lastRow="0" w:firstColumn="1" w:lastColumn="0" w:noHBand="0" w:noVBand="1"/>
      </w:tblPr>
      <w:tblGrid>
        <w:gridCol w:w="800"/>
        <w:gridCol w:w="1250"/>
        <w:gridCol w:w="4650"/>
        <w:gridCol w:w="3051"/>
      </w:tblGrid>
      <w:tr w:rsidR="00AB0343" w14:paraId="1C8CA93C" w14:textId="77777777">
        <w:trPr>
          <w:cantSplit/>
          <w:tblHeader/>
          <w:jc w:val="center"/>
        </w:trPr>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125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Bagian</w:t>
            </w:r>
          </w:p>
        </w:tc>
        <w:tc>
          <w:tcPr>
            <w:tcW w:w="465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0–5</w:t>
            </w:r>
          </w:p>
        </w:tc>
        <w:tc>
          <w:tcPr>
            <w:tcW w:w="125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P</w:t>
            </w:r>
          </w:p>
        </w:tc>
        <w:tc>
          <w:tcPr>
            <w:tcW w:w="465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Baca pengantar proyek dan cara penilaiannya di halaman ini</w:t>
            </w:r>
          </w:p>
        </w:tc>
        <w:tc>
          <w:tcPr>
            <w:tcW w:w="30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Paham bahwa minimal 3 struktur wajib ditambah</w:t>
            </w:r>
          </w:p>
        </w:tc>
      </w:tr>
      <w:tr w:rsidR="00AB0343" w14:paraId="63E2B874"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3612BEDB" w14:textId="77777777" w:rsidR="00AB0343" w:rsidRDefault="00000000">
            <w:pPr>
              <w:spacing w:before="20" w:after="20" w:line="252" w:lineRule="auto"/>
            </w:pPr>
            <w:r>
              <w:rPr>
                <w:rFonts w:cs="Carlito"/>
                <w:sz w:val="18"/>
              </w:rPr>
              <w:t>5–15</w:t>
            </w:r>
          </w:p>
        </w:tc>
        <w:tc>
          <w:tcPr>
            <w:tcW w:w="1250" w:type="dxa"/>
            <w:tcBorders>
              <w:top w:val="single" w:sz="6" w:space="0" w:color="D8DEE9"/>
              <w:left w:val="single" w:sz="6" w:space="0" w:color="D8DEE9"/>
              <w:bottom w:val="single" w:sz="6" w:space="0" w:color="D8DEE9"/>
              <w:right w:val="single" w:sz="6" w:space="0" w:color="D8DEE9"/>
            </w:tcBorders>
          </w:tcPr>
          <w:p w14:paraId="0830ADA8" w14:textId="77777777" w:rsidR="00AB0343" w:rsidRDefault="00000000">
            <w:pPr>
              <w:spacing w:before="20" w:after="20" w:line="252" w:lineRule="auto"/>
            </w:pPr>
            <w:r>
              <w:rPr>
                <w:rFonts w:cs="Carlito"/>
                <w:sz w:val="18"/>
              </w:rPr>
              <w:t>A</w:t>
            </w:r>
          </w:p>
        </w:tc>
        <w:tc>
          <w:tcPr>
            <w:tcW w:w="4650" w:type="dxa"/>
            <w:tcBorders>
              <w:top w:val="single" w:sz="6" w:space="0" w:color="D8DEE9"/>
              <w:left w:val="single" w:sz="6" w:space="0" w:color="D8DEE9"/>
              <w:bottom w:val="single" w:sz="6" w:space="0" w:color="D8DEE9"/>
              <w:right w:val="single" w:sz="6" w:space="0" w:color="D8DEE9"/>
            </w:tcBorders>
          </w:tcPr>
          <w:p w14:paraId="4E82AE31" w14:textId="77777777" w:rsidR="00AB0343" w:rsidRDefault="00000000">
            <w:pPr>
              <w:spacing w:before="20" w:after="20" w:line="252" w:lineRule="auto"/>
            </w:pPr>
            <w:r>
              <w:rPr>
                <w:rFonts w:cs="Carlito"/>
                <w:sz w:val="18"/>
              </w:rPr>
              <w:t>Pilih arah visual, isi rencana, tulis ke README, lalu simpan</w:t>
            </w:r>
          </w:p>
        </w:tc>
        <w:tc>
          <w:tcPr>
            <w:tcW w:w="3051" w:type="dxa"/>
            <w:tcBorders>
              <w:top w:val="single" w:sz="6" w:space="0" w:color="D8DEE9"/>
              <w:left w:val="single" w:sz="6" w:space="0" w:color="D8DEE9"/>
              <w:bottom w:val="single" w:sz="6" w:space="0" w:color="D8DEE9"/>
              <w:right w:val="single" w:sz="6" w:space="0" w:color="D8DEE9"/>
            </w:tcBorders>
          </w:tcPr>
          <w:p w14:paraId="0661756E" w14:textId="77777777" w:rsidR="00AB0343" w:rsidRDefault="00000000">
            <w:pPr>
              <w:spacing w:before="20" w:after="20" w:line="252" w:lineRule="auto"/>
            </w:pPr>
            <w:r>
              <w:rPr>
                <w:rFonts w:cs="Carlito"/>
                <w:sz w:val="18"/>
              </w:rPr>
              <w:t>README memuat bagian Pertemuan 4</w:t>
            </w:r>
          </w:p>
        </w:tc>
      </w:tr>
      <w:tr w:rsidR="00AB0343" w14:paraId="6EA983D4"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0BCB1C86" w14:textId="77777777" w:rsidR="00AB0343" w:rsidRDefault="00000000">
            <w:pPr>
              <w:spacing w:before="20" w:after="20" w:line="252" w:lineRule="auto"/>
            </w:pPr>
            <w:r>
              <w:rPr>
                <w:rFonts w:cs="Carlito"/>
                <w:sz w:val="18"/>
              </w:rPr>
              <w:t>15–40</w:t>
            </w:r>
          </w:p>
        </w:tc>
        <w:tc>
          <w:tcPr>
            <w:tcW w:w="1250" w:type="dxa"/>
            <w:tcBorders>
              <w:top w:val="single" w:sz="6" w:space="0" w:color="D8DEE9"/>
              <w:left w:val="single" w:sz="6" w:space="0" w:color="D8DEE9"/>
              <w:bottom w:val="single" w:sz="6" w:space="0" w:color="D8DEE9"/>
              <w:right w:val="single" w:sz="6" w:space="0" w:color="D8DEE9"/>
            </w:tcBorders>
          </w:tcPr>
          <w:p w14:paraId="0A12071E" w14:textId="77777777" w:rsidR="00AB0343" w:rsidRDefault="00000000">
            <w:pPr>
              <w:spacing w:before="20" w:after="20" w:line="252" w:lineRule="auto"/>
            </w:pPr>
            <w:r>
              <w:rPr>
                <w:rFonts w:cs="Carlito"/>
                <w:sz w:val="18"/>
              </w:rPr>
              <w:t>B</w:t>
            </w:r>
          </w:p>
        </w:tc>
        <w:tc>
          <w:tcPr>
            <w:tcW w:w="4650" w:type="dxa"/>
            <w:tcBorders>
              <w:top w:val="single" w:sz="6" w:space="0" w:color="D8DEE9"/>
              <w:left w:val="single" w:sz="6" w:space="0" w:color="D8DEE9"/>
              <w:bottom w:val="single" w:sz="6" w:space="0" w:color="D8DEE9"/>
              <w:right w:val="single" w:sz="6" w:space="0" w:color="D8DEE9"/>
            </w:tcBorders>
          </w:tcPr>
          <w:p w14:paraId="70A7B37B" w14:textId="77777777" w:rsidR="00AB0343" w:rsidRDefault="00000000">
            <w:pPr>
              <w:spacing w:before="20" w:after="20" w:line="252" w:lineRule="auto"/>
            </w:pPr>
            <w:r>
              <w:rPr>
                <w:rFonts w:cs="Carlito"/>
                <w:sz w:val="18"/>
              </w:rPr>
              <w:t>Siapkan folder, ganti sembilan penanda, tambah tiga struktur baru</w:t>
            </w:r>
          </w:p>
        </w:tc>
        <w:tc>
          <w:tcPr>
            <w:tcW w:w="3051" w:type="dxa"/>
            <w:tcBorders>
              <w:top w:val="single" w:sz="6" w:space="0" w:color="D8DEE9"/>
              <w:left w:val="single" w:sz="6" w:space="0" w:color="D8DEE9"/>
              <w:bottom w:val="single" w:sz="6" w:space="0" w:color="D8DEE9"/>
              <w:right w:val="single" w:sz="6" w:space="0" w:color="D8DEE9"/>
            </w:tcBorders>
          </w:tcPr>
          <w:p w14:paraId="6C9D6E9E" w14:textId="77777777" w:rsidR="00AB0343" w:rsidRDefault="00000000">
            <w:pPr>
              <w:spacing w:before="20" w:after="20" w:line="252" w:lineRule="auto"/>
            </w:pPr>
            <w:r>
              <w:rPr>
                <w:rFonts w:cs="Carlito"/>
                <w:sz w:val="18"/>
              </w:rPr>
              <w:t>Halaman tampil, tiga bagian sudah berdiri</w:t>
            </w:r>
          </w:p>
        </w:tc>
      </w:tr>
      <w:tr w:rsidR="00AB0343" w14:paraId="400E43B5"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78335386" w14:textId="77777777" w:rsidR="00AB0343" w:rsidRDefault="00000000">
            <w:pPr>
              <w:spacing w:before="20" w:after="20" w:line="252" w:lineRule="auto"/>
            </w:pPr>
            <w:r>
              <w:rPr>
                <w:rFonts w:cs="Carlito"/>
                <w:sz w:val="18"/>
              </w:rPr>
              <w:t>40–50</w:t>
            </w:r>
          </w:p>
        </w:tc>
        <w:tc>
          <w:tcPr>
            <w:tcW w:w="1250" w:type="dxa"/>
            <w:tcBorders>
              <w:top w:val="single" w:sz="6" w:space="0" w:color="D8DEE9"/>
              <w:left w:val="single" w:sz="6" w:space="0" w:color="D8DEE9"/>
              <w:bottom w:val="single" w:sz="6" w:space="0" w:color="D8DEE9"/>
              <w:right w:val="single" w:sz="6" w:space="0" w:color="D8DEE9"/>
            </w:tcBorders>
          </w:tcPr>
          <w:p w14:paraId="64183117" w14:textId="77777777" w:rsidR="00AB0343" w:rsidRDefault="00000000">
            <w:pPr>
              <w:spacing w:before="20" w:after="20" w:line="252" w:lineRule="auto"/>
            </w:pPr>
            <w:r>
              <w:rPr>
                <w:rFonts w:cs="Carlito"/>
                <w:sz w:val="18"/>
              </w:rPr>
              <w:t>C</w:t>
            </w:r>
          </w:p>
        </w:tc>
        <w:tc>
          <w:tcPr>
            <w:tcW w:w="4650" w:type="dxa"/>
            <w:tcBorders>
              <w:top w:val="single" w:sz="6" w:space="0" w:color="D8DEE9"/>
              <w:left w:val="single" w:sz="6" w:space="0" w:color="D8DEE9"/>
              <w:bottom w:val="single" w:sz="6" w:space="0" w:color="D8DEE9"/>
              <w:right w:val="single" w:sz="6" w:space="0" w:color="D8DEE9"/>
            </w:tcBorders>
          </w:tcPr>
          <w:p w14:paraId="0F203179" w14:textId="77777777" w:rsidR="00AB0343" w:rsidRDefault="00000000">
            <w:pPr>
              <w:spacing w:before="20" w:after="20" w:line="252" w:lineRule="auto"/>
            </w:pPr>
            <w:r>
              <w:rPr>
                <w:rFonts w:cs="Carlito"/>
                <w:sz w:val="18"/>
              </w:rPr>
              <w:t>Tentukan nilai token dan perannya, catat keputusannya</w:t>
            </w:r>
          </w:p>
        </w:tc>
        <w:tc>
          <w:tcPr>
            <w:tcW w:w="3051" w:type="dxa"/>
            <w:tcBorders>
              <w:top w:val="single" w:sz="6" w:space="0" w:color="D8DEE9"/>
              <w:left w:val="single" w:sz="6" w:space="0" w:color="D8DEE9"/>
              <w:bottom w:val="single" w:sz="6" w:space="0" w:color="D8DEE9"/>
              <w:right w:val="single" w:sz="6" w:space="0" w:color="D8DEE9"/>
            </w:tcBorders>
          </w:tcPr>
          <w:p w14:paraId="6116BAEF" w14:textId="77777777" w:rsidR="00AB0343" w:rsidRDefault="00000000">
            <w:pPr>
              <w:spacing w:before="20" w:after="20" w:line="252" w:lineRule="auto"/>
            </w:pPr>
            <w:r>
              <w:rPr>
                <w:rFonts w:cs="Carlito"/>
                <w:sz w:val="18"/>
              </w:rPr>
              <w:t>Tabel token terisi, rupa belum berubah</w:t>
            </w:r>
          </w:p>
        </w:tc>
      </w:tr>
      <w:tr w:rsidR="00AB0343" w14:paraId="0875F17D"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7E484B45" w14:textId="77777777" w:rsidR="00AB0343" w:rsidRDefault="00000000">
            <w:pPr>
              <w:spacing w:before="20" w:after="20" w:line="252" w:lineRule="auto"/>
            </w:pPr>
            <w:r>
              <w:rPr>
                <w:rFonts w:cs="Carlito"/>
                <w:sz w:val="18"/>
              </w:rPr>
              <w:t>50–60</w:t>
            </w:r>
          </w:p>
        </w:tc>
        <w:tc>
          <w:tcPr>
            <w:tcW w:w="1250" w:type="dxa"/>
            <w:tcBorders>
              <w:top w:val="single" w:sz="6" w:space="0" w:color="D8DEE9"/>
              <w:left w:val="single" w:sz="6" w:space="0" w:color="D8DEE9"/>
              <w:bottom w:val="single" w:sz="6" w:space="0" w:color="D8DEE9"/>
              <w:right w:val="single" w:sz="6" w:space="0" w:color="D8DEE9"/>
            </w:tcBorders>
          </w:tcPr>
          <w:p w14:paraId="367C9213" w14:textId="77777777" w:rsidR="00AB0343" w:rsidRDefault="00000000">
            <w:pPr>
              <w:spacing w:before="20" w:after="20" w:line="252" w:lineRule="auto"/>
            </w:pPr>
            <w:r>
              <w:rPr>
                <w:rFonts w:cs="Carlito"/>
                <w:sz w:val="18"/>
              </w:rPr>
              <w:t>D</w:t>
            </w:r>
          </w:p>
        </w:tc>
        <w:tc>
          <w:tcPr>
            <w:tcW w:w="4650" w:type="dxa"/>
            <w:tcBorders>
              <w:top w:val="single" w:sz="6" w:space="0" w:color="D8DEE9"/>
              <w:left w:val="single" w:sz="6" w:space="0" w:color="D8DEE9"/>
              <w:bottom w:val="single" w:sz="6" w:space="0" w:color="D8DEE9"/>
              <w:right w:val="single" w:sz="6" w:space="0" w:color="D8DEE9"/>
            </w:tcBorders>
          </w:tcPr>
          <w:p w14:paraId="63FCAE0E" w14:textId="77777777" w:rsidR="00AB0343" w:rsidRDefault="00000000">
            <w:pPr>
              <w:spacing w:before="20" w:after="20" w:line="252" w:lineRule="auto"/>
            </w:pPr>
            <w:r>
              <w:rPr>
                <w:rFonts w:cs="Carlito"/>
                <w:sz w:val="18"/>
              </w:rPr>
              <w:t>Buat tokens.css, lalu muat kelima berkas gaya dari &lt;head&gt;</w:t>
            </w:r>
          </w:p>
        </w:tc>
        <w:tc>
          <w:tcPr>
            <w:tcW w:w="3051" w:type="dxa"/>
            <w:tcBorders>
              <w:top w:val="single" w:sz="6" w:space="0" w:color="D8DEE9"/>
              <w:left w:val="single" w:sz="6" w:space="0" w:color="D8DEE9"/>
              <w:bottom w:val="single" w:sz="6" w:space="0" w:color="D8DEE9"/>
              <w:right w:val="single" w:sz="6" w:space="0" w:color="D8DEE9"/>
            </w:tcBorders>
          </w:tcPr>
          <w:p w14:paraId="6FAE300A" w14:textId="77777777" w:rsidR="00AB0343" w:rsidRDefault="00000000">
            <w:pPr>
              <w:spacing w:before="20" w:after="20" w:line="252" w:lineRule="auto"/>
            </w:pPr>
            <w:r>
              <w:rPr>
                <w:rFonts w:cs="Carlito"/>
                <w:sz w:val="18"/>
              </w:rPr>
              <w:t>Halaman berubah, latar sudah ikut token</w:t>
            </w:r>
          </w:p>
        </w:tc>
      </w:tr>
      <w:tr w:rsidR="00AB0343" w14:paraId="678ABD6E"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2FBDF3A5" w14:textId="77777777" w:rsidR="00AB0343" w:rsidRDefault="00000000">
            <w:pPr>
              <w:spacing w:before="20" w:after="20" w:line="252" w:lineRule="auto"/>
            </w:pPr>
            <w:r>
              <w:rPr>
                <w:rFonts w:cs="Carlito"/>
                <w:sz w:val="18"/>
              </w:rPr>
              <w:t>60–70</w:t>
            </w:r>
          </w:p>
        </w:tc>
        <w:tc>
          <w:tcPr>
            <w:tcW w:w="1250" w:type="dxa"/>
            <w:tcBorders>
              <w:top w:val="single" w:sz="6" w:space="0" w:color="D8DEE9"/>
              <w:left w:val="single" w:sz="6" w:space="0" w:color="D8DEE9"/>
              <w:bottom w:val="single" w:sz="6" w:space="0" w:color="D8DEE9"/>
              <w:right w:val="single" w:sz="6" w:space="0" w:color="D8DEE9"/>
            </w:tcBorders>
          </w:tcPr>
          <w:p w14:paraId="2538D35D" w14:textId="77777777" w:rsidR="00AB0343" w:rsidRDefault="00000000">
            <w:pPr>
              <w:spacing w:before="20" w:after="20" w:line="252" w:lineRule="auto"/>
            </w:pPr>
            <w:r>
              <w:rPr>
                <w:rFonts w:cs="Carlito"/>
                <w:sz w:val="18"/>
              </w:rPr>
              <w:t>E</w:t>
            </w:r>
          </w:p>
        </w:tc>
        <w:tc>
          <w:tcPr>
            <w:tcW w:w="4650" w:type="dxa"/>
            <w:tcBorders>
              <w:top w:val="single" w:sz="6" w:space="0" w:color="D8DEE9"/>
              <w:left w:val="single" w:sz="6" w:space="0" w:color="D8DEE9"/>
              <w:bottom w:val="single" w:sz="6" w:space="0" w:color="D8DEE9"/>
              <w:right w:val="single" w:sz="6" w:space="0" w:color="D8DEE9"/>
            </w:tcBorders>
          </w:tcPr>
          <w:p w14:paraId="10116922" w14:textId="77777777" w:rsidR="00AB0343" w:rsidRDefault="00000000">
            <w:pPr>
              <w:spacing w:before="20" w:after="20" w:line="252" w:lineRule="auto"/>
            </w:pPr>
            <w:r>
              <w:rPr>
                <w:rFonts w:cs="Carlito"/>
                <w:sz w:val="18"/>
              </w:rPr>
              <w:t>base.css: reset, box-sizing, tipografi, warna dasar</w:t>
            </w:r>
          </w:p>
        </w:tc>
        <w:tc>
          <w:tcPr>
            <w:tcW w:w="3051" w:type="dxa"/>
            <w:tcBorders>
              <w:top w:val="single" w:sz="6" w:space="0" w:color="D8DEE9"/>
              <w:left w:val="single" w:sz="6" w:space="0" w:color="D8DEE9"/>
              <w:bottom w:val="single" w:sz="6" w:space="0" w:color="D8DEE9"/>
              <w:right w:val="single" w:sz="6" w:space="0" w:color="D8DEE9"/>
            </w:tcBorders>
          </w:tcPr>
          <w:p w14:paraId="06FB08BC" w14:textId="77777777" w:rsidR="00AB0343" w:rsidRDefault="00000000">
            <w:pPr>
              <w:spacing w:before="20" w:after="20" w:line="252" w:lineRule="auto"/>
            </w:pPr>
            <w:r>
              <w:rPr>
                <w:rFonts w:cs="Carlito"/>
                <w:sz w:val="18"/>
              </w:rPr>
              <w:t>Teks memakai skala dan jarak baris yang nyaman</w:t>
            </w:r>
          </w:p>
        </w:tc>
      </w:tr>
      <w:tr w:rsidR="00AB0343" w14:paraId="2B003E4C"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50921A73" w14:textId="77777777" w:rsidR="00AB0343" w:rsidRDefault="00000000">
            <w:pPr>
              <w:spacing w:before="20" w:after="20" w:line="252" w:lineRule="auto"/>
            </w:pPr>
            <w:r>
              <w:rPr>
                <w:rFonts w:cs="Carlito"/>
                <w:sz w:val="18"/>
              </w:rPr>
              <w:t>70–80</w:t>
            </w:r>
          </w:p>
        </w:tc>
        <w:tc>
          <w:tcPr>
            <w:tcW w:w="1250" w:type="dxa"/>
            <w:tcBorders>
              <w:top w:val="single" w:sz="6" w:space="0" w:color="D8DEE9"/>
              <w:left w:val="single" w:sz="6" w:space="0" w:color="D8DEE9"/>
              <w:bottom w:val="single" w:sz="6" w:space="0" w:color="D8DEE9"/>
              <w:right w:val="single" w:sz="6" w:space="0" w:color="D8DEE9"/>
            </w:tcBorders>
          </w:tcPr>
          <w:p w14:paraId="100D806D" w14:textId="77777777" w:rsidR="00AB0343" w:rsidRDefault="00000000">
            <w:pPr>
              <w:spacing w:before="20" w:after="20" w:line="252" w:lineRule="auto"/>
            </w:pPr>
            <w:r>
              <w:rPr>
                <w:rFonts w:cs="Carlito"/>
                <w:sz w:val="18"/>
              </w:rPr>
              <w:t>F</w:t>
            </w:r>
          </w:p>
        </w:tc>
        <w:tc>
          <w:tcPr>
            <w:tcW w:w="4650" w:type="dxa"/>
            <w:tcBorders>
              <w:top w:val="single" w:sz="6" w:space="0" w:color="D8DEE9"/>
              <w:left w:val="single" w:sz="6" w:space="0" w:color="D8DEE9"/>
              <w:bottom w:val="single" w:sz="6" w:space="0" w:color="D8DEE9"/>
              <w:right w:val="single" w:sz="6" w:space="0" w:color="D8DEE9"/>
            </w:tcBorders>
          </w:tcPr>
          <w:p w14:paraId="7104967C" w14:textId="77777777" w:rsidR="00AB0343" w:rsidRDefault="00000000">
            <w:pPr>
              <w:spacing w:before="20" w:after="20" w:line="252" w:lineRule="auto"/>
            </w:pPr>
            <w:r>
              <w:rPr>
                <w:rFonts w:cs="Carlito"/>
                <w:sz w:val="18"/>
              </w:rPr>
              <w:t>layout.css: navbar flex, katalog kartu, footer</w:t>
            </w:r>
          </w:p>
        </w:tc>
        <w:tc>
          <w:tcPr>
            <w:tcW w:w="3051" w:type="dxa"/>
            <w:tcBorders>
              <w:top w:val="single" w:sz="6" w:space="0" w:color="D8DEE9"/>
              <w:left w:val="single" w:sz="6" w:space="0" w:color="D8DEE9"/>
              <w:bottom w:val="single" w:sz="6" w:space="0" w:color="D8DEE9"/>
              <w:right w:val="single" w:sz="6" w:space="0" w:color="D8DEE9"/>
            </w:tcBorders>
          </w:tcPr>
          <w:p w14:paraId="580DF86C" w14:textId="77777777" w:rsidR="00AB0343" w:rsidRDefault="00000000">
            <w:pPr>
              <w:spacing w:before="20" w:after="20" w:line="252" w:lineRule="auto"/>
            </w:pPr>
            <w:r>
              <w:rPr>
                <w:rFonts w:cs="Carlito"/>
                <w:sz w:val="18"/>
              </w:rPr>
              <w:t>Navbar satu baris rapi, kartu sejajar</w:t>
            </w:r>
          </w:p>
        </w:tc>
      </w:tr>
      <w:tr w:rsidR="00AB0343" w14:paraId="5E78752E"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4362B523" w14:textId="77777777" w:rsidR="00AB0343" w:rsidRDefault="00000000">
            <w:pPr>
              <w:spacing w:before="20" w:after="20" w:line="252" w:lineRule="auto"/>
            </w:pPr>
            <w:r>
              <w:rPr>
                <w:rFonts w:cs="Carlito"/>
                <w:sz w:val="18"/>
              </w:rPr>
              <w:lastRenderedPageBreak/>
              <w:t>80–90</w:t>
            </w:r>
          </w:p>
        </w:tc>
        <w:tc>
          <w:tcPr>
            <w:tcW w:w="1250" w:type="dxa"/>
            <w:tcBorders>
              <w:top w:val="single" w:sz="6" w:space="0" w:color="D8DEE9"/>
              <w:left w:val="single" w:sz="6" w:space="0" w:color="D8DEE9"/>
              <w:bottom w:val="single" w:sz="6" w:space="0" w:color="D8DEE9"/>
              <w:right w:val="single" w:sz="6" w:space="0" w:color="D8DEE9"/>
            </w:tcBorders>
          </w:tcPr>
          <w:p w14:paraId="3CCBDD27" w14:textId="77777777" w:rsidR="00AB0343" w:rsidRDefault="00000000">
            <w:pPr>
              <w:spacing w:before="20" w:after="20" w:line="252" w:lineRule="auto"/>
            </w:pPr>
            <w:r>
              <w:rPr>
                <w:rFonts w:cs="Carlito"/>
                <w:sz w:val="18"/>
              </w:rPr>
              <w:t>G</w:t>
            </w:r>
          </w:p>
        </w:tc>
        <w:tc>
          <w:tcPr>
            <w:tcW w:w="4650" w:type="dxa"/>
            <w:tcBorders>
              <w:top w:val="single" w:sz="6" w:space="0" w:color="D8DEE9"/>
              <w:left w:val="single" w:sz="6" w:space="0" w:color="D8DEE9"/>
              <w:bottom w:val="single" w:sz="6" w:space="0" w:color="D8DEE9"/>
              <w:right w:val="single" w:sz="6" w:space="0" w:color="D8DEE9"/>
            </w:tcBorders>
          </w:tcPr>
          <w:p w14:paraId="73EFE80C" w14:textId="77777777" w:rsidR="00AB0343" w:rsidRDefault="00000000">
            <w:pPr>
              <w:spacing w:before="20" w:after="20" w:line="252" w:lineRule="auto"/>
            </w:pPr>
            <w:r>
              <w:rPr>
                <w:rFonts w:cs="Carlito"/>
                <w:sz w:val="18"/>
              </w:rPr>
              <w:t>komponen.css: gaya form, keadaan fokus dan isian tidak sah</w:t>
            </w:r>
          </w:p>
        </w:tc>
        <w:tc>
          <w:tcPr>
            <w:tcW w:w="3051" w:type="dxa"/>
            <w:tcBorders>
              <w:top w:val="single" w:sz="6" w:space="0" w:color="D8DEE9"/>
              <w:left w:val="single" w:sz="6" w:space="0" w:color="D8DEE9"/>
              <w:bottom w:val="single" w:sz="6" w:space="0" w:color="D8DEE9"/>
              <w:right w:val="single" w:sz="6" w:space="0" w:color="D8DEE9"/>
            </w:tcBorders>
          </w:tcPr>
          <w:p w14:paraId="55A60E1E" w14:textId="77777777" w:rsidR="00AB0343" w:rsidRDefault="00000000">
            <w:pPr>
              <w:spacing w:before="20" w:after="20" w:line="252" w:lineRule="auto"/>
            </w:pPr>
            <w:r>
              <w:rPr>
                <w:rFonts w:cs="Carlito"/>
                <w:sz w:val="18"/>
              </w:rPr>
              <w:t>Empat keadaan form terlihat dan kontrasnya lolos</w:t>
            </w:r>
          </w:p>
        </w:tc>
      </w:tr>
      <w:tr w:rsidR="00AB0343" w14:paraId="57FDBFEF"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4E344F36" w14:textId="77777777" w:rsidR="00AB0343" w:rsidRDefault="00000000">
            <w:pPr>
              <w:spacing w:before="20" w:after="20" w:line="252" w:lineRule="auto"/>
            </w:pPr>
            <w:r>
              <w:rPr>
                <w:rFonts w:cs="Carlito"/>
                <w:sz w:val="18"/>
              </w:rPr>
              <w:t>di luar kelas</w:t>
            </w:r>
          </w:p>
        </w:tc>
        <w:tc>
          <w:tcPr>
            <w:tcW w:w="1250" w:type="dxa"/>
            <w:tcBorders>
              <w:top w:val="single" w:sz="6" w:space="0" w:color="D8DEE9"/>
              <w:left w:val="single" w:sz="6" w:space="0" w:color="D8DEE9"/>
              <w:bottom w:val="single" w:sz="6" w:space="0" w:color="D8DEE9"/>
              <w:right w:val="single" w:sz="6" w:space="0" w:color="D8DEE9"/>
            </w:tcBorders>
          </w:tcPr>
          <w:p w14:paraId="47CF9ADE" w14:textId="77777777" w:rsidR="00AB0343" w:rsidRDefault="00000000">
            <w:pPr>
              <w:spacing w:before="20" w:after="20" w:line="252" w:lineRule="auto"/>
            </w:pPr>
            <w:r>
              <w:rPr>
                <w:rFonts w:cs="Carlito"/>
                <w:sz w:val="18"/>
              </w:rPr>
              <w:t>H</w:t>
            </w:r>
          </w:p>
        </w:tc>
        <w:tc>
          <w:tcPr>
            <w:tcW w:w="4650" w:type="dxa"/>
            <w:tcBorders>
              <w:top w:val="single" w:sz="6" w:space="0" w:color="D8DEE9"/>
              <w:left w:val="single" w:sz="6" w:space="0" w:color="D8DEE9"/>
              <w:bottom w:val="single" w:sz="6" w:space="0" w:color="D8DEE9"/>
              <w:right w:val="single" w:sz="6" w:space="0" w:color="D8DEE9"/>
            </w:tcBorders>
          </w:tcPr>
          <w:p w14:paraId="0274FEBC" w14:textId="77777777" w:rsidR="00AB0343" w:rsidRDefault="00000000">
            <w:pPr>
              <w:spacing w:before="20" w:after="20" w:line="252" w:lineRule="auto"/>
            </w:pPr>
            <w:r>
              <w:rPr>
                <w:rFonts w:cs="Carlito"/>
                <w:sz w:val="18"/>
              </w:rPr>
              <w:t>tema.css: tema gelap dan tombol pengalihnya</w:t>
            </w:r>
          </w:p>
        </w:tc>
        <w:tc>
          <w:tcPr>
            <w:tcW w:w="3051" w:type="dxa"/>
            <w:tcBorders>
              <w:top w:val="single" w:sz="6" w:space="0" w:color="D8DEE9"/>
              <w:left w:val="single" w:sz="6" w:space="0" w:color="D8DEE9"/>
              <w:bottom w:val="single" w:sz="6" w:space="0" w:color="D8DEE9"/>
              <w:right w:val="single" w:sz="6" w:space="0" w:color="D8DEE9"/>
            </w:tcBorders>
          </w:tcPr>
          <w:p w14:paraId="5D5D1BBB" w14:textId="77777777" w:rsidR="00AB0343" w:rsidRDefault="00000000">
            <w:pPr>
              <w:spacing w:before="20" w:after="20" w:line="252" w:lineRule="auto"/>
            </w:pPr>
            <w:r>
              <w:rPr>
                <w:rFonts w:cs="Carlito"/>
                <w:sz w:val="18"/>
              </w:rPr>
              <w:t>Kedua tema lolos kontras AA</w:t>
            </w:r>
          </w:p>
        </w:tc>
      </w:tr>
      <w:tr w:rsidR="00AB0343" w14:paraId="6F6FCD19"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1F00A2F4" w14:textId="77777777" w:rsidR="00AB0343" w:rsidRDefault="00000000">
            <w:pPr>
              <w:spacing w:before="20" w:after="20" w:line="252" w:lineRule="auto"/>
            </w:pPr>
            <w:r>
              <w:rPr>
                <w:rFonts w:cs="Carlito"/>
                <w:sz w:val="18"/>
              </w:rPr>
              <w:t>di luar kelas</w:t>
            </w:r>
          </w:p>
        </w:tc>
        <w:tc>
          <w:tcPr>
            <w:tcW w:w="1250" w:type="dxa"/>
            <w:tcBorders>
              <w:top w:val="single" w:sz="6" w:space="0" w:color="D8DEE9"/>
              <w:left w:val="single" w:sz="6" w:space="0" w:color="D8DEE9"/>
              <w:bottom w:val="single" w:sz="6" w:space="0" w:color="D8DEE9"/>
              <w:right w:val="single" w:sz="6" w:space="0" w:color="D8DEE9"/>
            </w:tcBorders>
          </w:tcPr>
          <w:p w14:paraId="76782814" w14:textId="77777777" w:rsidR="00AB0343" w:rsidRDefault="00000000">
            <w:pPr>
              <w:spacing w:before="20" w:after="20" w:line="252" w:lineRule="auto"/>
            </w:pPr>
            <w:r>
              <w:rPr>
                <w:rFonts w:cs="Carlito"/>
                <w:sz w:val="18"/>
              </w:rPr>
              <w:t>I</w:t>
            </w:r>
          </w:p>
        </w:tc>
        <w:tc>
          <w:tcPr>
            <w:tcW w:w="4650" w:type="dxa"/>
            <w:tcBorders>
              <w:top w:val="single" w:sz="6" w:space="0" w:color="D8DEE9"/>
              <w:left w:val="single" w:sz="6" w:space="0" w:color="D8DEE9"/>
              <w:bottom w:val="single" w:sz="6" w:space="0" w:color="D8DEE9"/>
              <w:right w:val="single" w:sz="6" w:space="0" w:color="D8DEE9"/>
            </w:tcBorders>
          </w:tcPr>
          <w:p w14:paraId="7AA6855E" w14:textId="77777777" w:rsidR="00AB0343" w:rsidRDefault="00000000">
            <w:pPr>
              <w:spacing w:before="20" w:after="20" w:line="252" w:lineRule="auto"/>
            </w:pPr>
            <w:r>
              <w:rPr>
                <w:rFonts w:cs="Carlito"/>
                <w:sz w:val="18"/>
              </w:rPr>
              <w:t>Uji akhir, evaluasi W3C dan WCAG, tiket keluar, penilaian mandiri</w:t>
            </w:r>
          </w:p>
        </w:tc>
        <w:tc>
          <w:tcPr>
            <w:tcW w:w="3051" w:type="dxa"/>
            <w:tcBorders>
              <w:top w:val="single" w:sz="6" w:space="0" w:color="D8DEE9"/>
              <w:left w:val="single" w:sz="6" w:space="0" w:color="D8DEE9"/>
              <w:bottom w:val="single" w:sz="6" w:space="0" w:color="D8DEE9"/>
              <w:right w:val="single" w:sz="6" w:space="0" w:color="D8DEE9"/>
            </w:tcBorders>
          </w:tcPr>
          <w:p w14:paraId="61575BF6" w14:textId="77777777" w:rsidR="00AB0343" w:rsidRDefault="00000000">
            <w:pPr>
              <w:spacing w:before="20" w:after="20" w:line="252" w:lineRule="auto"/>
            </w:pPr>
            <w:r>
              <w:rPr>
                <w:rFonts w:cs="Carlito"/>
                <w:sz w:val="18"/>
              </w:rPr>
              <w:t>Angka tercatat dan Lembar I terisi</w:t>
            </w:r>
          </w:p>
        </w:tc>
      </w:tr>
      <w:tr w:rsidR="006A70FE" w14:paraId="0FD23CE6" w14:textId="77777777">
        <w:tblPrEx>
          <w:jc w:val="left"/>
        </w:tblPrEx>
        <w:tc>
          <w:tcPr>
            <w:tcW w:w="9751" w:type="dxa"/>
            <w:gridSpan w:val="4"/>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Kelas berhenti di menit ke-90.  Yang diusahakan selesai di kelas adalah Lembar P sampai G: halaman tampil, tiga struktur tambahan sudah berdiri, keputusan token tercatat, dan tata letak sudah rapi. Bila belum selesai, lanjutkan di luar kelas sampai pukul 23.59 hari yang sama — tema gelap dan uji akhir tidak perlu menunggu pertemuan berikutnya. Batas penyerahannya pukul 23.59, bukan jam kelas.</w:t>
            </w:r>
          </w:p>
        </w:tc>
      </w:tr>
    </w:tbl>
    <w:p w14:paraId="3CB90CF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Setiap lembar mengandaikan lembar sebelumnya selesai: kerangka sebelum warna, token sebelum layout. Melewati urutan membuat kesalahan sulit ditemukan — dan pada pertemuan ini kesalahannya tidak merah di Console, hanya tampilan yang tidak seperti yang Anda bayangkan.</w:t>
            </w:r>
          </w:p>
        </w:tc>
      </w:tr>
    </w:tbl>
    <w:p w14:paraId="2234259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Tiga struktur tambahan adalah bagian penilaian, bukan bonus.  Rinciannya ada di pengantar sebelum Lembar A. Yang Anda kejar di kelas adalah tiga strukturnya sudah BERDIRI dan laman tampil tanpa galat; gaya dan evaluasinya boleh diselesaikan di luar kelas sampai pukul 23.59. Struktur tambahan tanpa gaya tidak masuk hitungan, jadi jangan menunda gayanya.</w:t>
            </w:r>
          </w:p>
        </w:tc>
      </w:tr>
    </w:tbl>
    <w:tbl>
      <w:tblPr>
        <w:tblW w:w="0" w:type="auto"/>
        <w:tblLook w:val="04A0" w:firstRow="1" w:lastRow="0" w:firstColumn="1" w:lastColumn="0" w:noHBand="0" w:noVBand="1"/>
      </w:tblPr>
      <w:tblGrid>
        <w:gridCol w:w="1701"/>
        <w:gridCol w:w="794"/>
        <w:gridCol w:w="7257"/>
      </w:tblGrid>
      <w:tr w:rsidR="00AB0343" w14:paraId="5BC8AE0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6804A2A"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2AA193A" w14:textId="77777777" w:rsidR="00AB0343" w:rsidRDefault="00000000">
            <w:pPr>
              <w:spacing w:before="20" w:after="20"/>
              <w:jc w:val="center"/>
            </w:pPr>
            <w:r>
              <w:rPr>
                <w:rFonts w:cs="Carlito"/>
                <w:b/>
                <w:color w:val="1A1A2E"/>
                <w:sz w:val="30"/>
              </w:rPr>
              <w:t>P</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296BC75" w14:textId="77777777" w:rsidR="00AB0343" w:rsidRDefault="00000000">
            <w:pPr>
              <w:spacing w:before="20" w:after="20"/>
            </w:pPr>
            <w:r>
              <w:rPr>
                <w:rFonts w:cs="Carlito"/>
                <w:b/>
                <w:color w:val="003796"/>
                <w:sz w:val="18"/>
              </w:rPr>
              <w:t>Pertemuan 4  ·  CSS Fundamental &amp; Design Token</w:t>
            </w:r>
          </w:p>
        </w:tc>
      </w:tr>
    </w:tbl>
    <w:p w14:paraId="6CB3EF00" w14:textId="77777777" w:rsidR="00AB0343" w:rsidRDefault="00000000">
      <w:pPr>
        <w:keepNext/>
        <w:spacing w:before="160" w:after="60"/>
      </w:pPr>
      <w:r>
        <w:rPr>
          <w:rFonts w:cs="Carlito"/>
          <w:b/>
          <w:color w:val="003796"/>
        </w:rPr>
        <w:t>Pengantar — proyek pertemuan ini dan cara penilaiannya</w:t>
      </w: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PROYEK PERTEMUAN 4: HALAMAN PROFIL YANG ANDA BANGUN SENDIRI</w:t>
            </w:r>
          </w:p>
        </w:tc>
      </w:tr>
    </w:tbl>
    <w:p w14:paraId="6B29536B" w14:textId="77777777" w:rsidR="00AB0343" w:rsidRDefault="00000000">
      <w:r>
        <w:rPr>
          <w:rFonts w:cs="Carlito"/>
          <w:sz w:val="20"/>
        </w:rPr>
        <w:t>Pada pertemuan sebelumnya Anda membangun halaman Kelas Terbuka Kampus dan memastikan strukturnya benar serta lolos audit. Halaman itu bekerja, tetapi belum punya wajah. Pertemuan ini kebalikannya: strukturnya sudah Anda terima dalam keadaan bersih, dan seluruh waktu Anda dicurahkan untuk memberinya penampilan sendiri — mulai dari warna, huruf, jarak, sampai tema gelap.</w:t>
      </w:r>
    </w:p>
    <w:p w14:paraId="3CC9B829" w14:textId="77777777" w:rsidR="00AB0343" w:rsidRDefault="00AB0343">
      <w:pPr>
        <w:spacing w:after="60"/>
      </w:pPr>
    </w:p>
    <w:p w14:paraId="21AAC068" w14:textId="77777777" w:rsidR="00AB0343" w:rsidRDefault="00000000">
      <w:r>
        <w:rPr>
          <w:rFonts w:cs="Carlito"/>
          <w:sz w:val="20"/>
        </w:rPr>
        <w:t>Yang Anda bangun adalah halaman profil pribadi. Bukan contoh dari buku, bukan tema orang lain: nama Anda, foto Anda, karya Anda, dan cara Anda menghubungi. Warna pun Anda turunkan sendiri dari aset milik Anda. Sejak pertemuan ini halaman tersebut menjadi halaman depan portofolio Anda — pada pertemuan berikutnya halaman ini akan Anda kembangkan lagi.</w:t>
      </w:r>
    </w:p>
    <w:p w14:paraId="2EA42282" w14:textId="77777777" w:rsidR="00AB0343" w:rsidRDefault="00AB0343">
      <w:pPr>
        <w:spacing w:after="60"/>
      </w:pPr>
    </w:p>
    <w:p w14:paraId="69CCAF10" w14:textId="77777777" w:rsidR="00AB0343" w:rsidRDefault="00000000">
      <w:pPr>
        <w:keepNext/>
        <w:spacing w:before="160" w:after="60"/>
      </w:pPr>
      <w:r>
        <w:rPr>
          <w:rFonts w:cs="Carlito"/>
          <w:b/>
          <w:color w:val="003796"/>
        </w:rPr>
        <w:t>Bentuk pekerjaan</w:t>
      </w:r>
    </w:p>
    <w:tbl>
      <w:tblPr>
        <w:tblW w:w="9751" w:type="dxa"/>
        <w:jc w:val="center"/>
        <w:tblLayout w:type="fixed"/>
        <w:tblLook w:val="04A0" w:firstRow="1" w:lastRow="0" w:firstColumn="1" w:lastColumn="0" w:noHBand="0" w:noVBand="1"/>
      </w:tblPr>
      <w:tblGrid>
        <w:gridCol w:w="1500"/>
        <w:gridCol w:w="3400"/>
        <w:gridCol w:w="4851"/>
      </w:tblGrid>
      <w:tr w:rsidR="00AB0343" w14:paraId="66EA94E9"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Sudah disediakan</w:t>
            </w:r>
          </w:p>
        </w:tc>
        <w:tc>
          <w:tcPr>
            <w:tcW w:w="48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Anda kerjakan</w:t>
            </w:r>
          </w:p>
        </w:tc>
      </w:tr>
      <w:tr w:rsidR="00AB0343" w14:paraId="0B98E8E2" w14:textId="77777777">
        <w:trPr>
          <w:cantSplit/>
          <w:trHeight w:val="311"/>
          <w:jc w:val="center"/>
        </w:trPr>
        <w:tc>
          <w:tcPr>
            <w:tcW w:w="15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Struktur HTML</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kerangka-profil.html — lengkap, sudah lolos W3C dan Lighthouse</w:t>
            </w:r>
          </w:p>
        </w:tc>
        <w:tc>
          <w:tcPr>
            <w:tcW w:w="48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Mengisi sembilan penanda [ISI], lalu MENAMBAH minimal tiga bagian baru</w:t>
            </w:r>
          </w:p>
        </w:tc>
      </w:tr>
      <w:tr w:rsidR="00AB0343" w14:paraId="2ACEACB3" w14:textId="77777777">
        <w:trPr>
          <w:cantSplit/>
          <w:trHeight w:val="311"/>
          <w:jc w:val="center"/>
        </w:trPr>
        <w:tc>
          <w:tcPr>
            <w:tcW w:w="1500" w:type="dxa"/>
            <w:tcBorders>
              <w:top w:val="single" w:sz="6" w:space="0" w:color="D8DEE9"/>
              <w:left w:val="single" w:sz="6" w:space="0" w:color="D8DEE9"/>
              <w:bottom w:val="single" w:sz="6" w:space="0" w:color="D8DEE9"/>
              <w:right w:val="single" w:sz="6" w:space="0" w:color="D8DEE9"/>
            </w:tcBorders>
          </w:tcPr>
          <w:p w14:paraId="2F1C2507" w14:textId="77777777" w:rsidR="00AB0343" w:rsidRDefault="00000000">
            <w:pPr>
              <w:spacing w:before="20" w:after="20" w:line="252" w:lineRule="auto"/>
            </w:pPr>
            <w:r>
              <w:rPr>
                <w:rFonts w:cs="Carlito"/>
                <w:sz w:val="18"/>
              </w:rPr>
              <w:t>Tampilan</w:t>
            </w:r>
          </w:p>
        </w:tc>
        <w:tc>
          <w:tcPr>
            <w:tcW w:w="3400" w:type="dxa"/>
            <w:tcBorders>
              <w:top w:val="single" w:sz="6" w:space="0" w:color="D8DEE9"/>
              <w:left w:val="single" w:sz="6" w:space="0" w:color="D8DEE9"/>
              <w:bottom w:val="single" w:sz="6" w:space="0" w:color="D8DEE9"/>
              <w:right w:val="single" w:sz="6" w:space="0" w:color="D8DEE9"/>
            </w:tcBorders>
          </w:tcPr>
          <w:p w14:paraId="65C55B93" w14:textId="77777777" w:rsidR="00AB0343" w:rsidRDefault="00000000">
            <w:pPr>
              <w:spacing w:before="20" w:after="20" w:line="252" w:lineRule="auto"/>
            </w:pPr>
            <w:r>
              <w:rPr>
                <w:rFonts w:cs="Carlito"/>
                <w:sz w:val="18"/>
              </w:rPr>
              <w:t>Belum ada satu pun berkas CSS</w:t>
            </w:r>
          </w:p>
        </w:tc>
        <w:tc>
          <w:tcPr>
            <w:tcW w:w="4851" w:type="dxa"/>
            <w:tcBorders>
              <w:top w:val="single" w:sz="6" w:space="0" w:color="D8DEE9"/>
              <w:left w:val="single" w:sz="6" w:space="0" w:color="D8DEE9"/>
              <w:bottom w:val="single" w:sz="6" w:space="0" w:color="D8DEE9"/>
              <w:right w:val="single" w:sz="6" w:space="0" w:color="D8DEE9"/>
            </w:tcBorders>
          </w:tcPr>
          <w:p w14:paraId="5F571508" w14:textId="77777777" w:rsidR="00AB0343" w:rsidRDefault="00000000">
            <w:pPr>
              <w:spacing w:before="20" w:after="20" w:line="252" w:lineRule="auto"/>
            </w:pPr>
            <w:r>
              <w:rPr>
                <w:rFonts w:cs="Carlito"/>
                <w:sz w:val="18"/>
              </w:rPr>
              <w:t>Lima berkas: css/tokens.css (nilai dan peran), css/base.css (reset dan tipografi), css/layout.css (tata letak), css/komponen.css (form), css/tema.css (tema gelap)</w:t>
            </w:r>
          </w:p>
        </w:tc>
      </w:tr>
      <w:tr w:rsidR="00AB0343" w14:paraId="5D8C3977" w14:textId="77777777">
        <w:trPr>
          <w:cantSplit/>
          <w:trHeight w:val="311"/>
          <w:jc w:val="center"/>
        </w:trPr>
        <w:tc>
          <w:tcPr>
            <w:tcW w:w="1500" w:type="dxa"/>
            <w:tcBorders>
              <w:top w:val="single" w:sz="6" w:space="0" w:color="D8DEE9"/>
              <w:left w:val="single" w:sz="6" w:space="0" w:color="D8DEE9"/>
              <w:bottom w:val="single" w:sz="6" w:space="0" w:color="D8DEE9"/>
              <w:right w:val="single" w:sz="6" w:space="0" w:color="D8DEE9"/>
            </w:tcBorders>
          </w:tcPr>
          <w:p w14:paraId="55C40BDE" w14:textId="77777777" w:rsidR="00AB0343" w:rsidRDefault="00000000">
            <w:pPr>
              <w:spacing w:before="20" w:after="20" w:line="252" w:lineRule="auto"/>
            </w:pPr>
            <w:r>
              <w:rPr>
                <w:rFonts w:cs="Carlito"/>
                <w:sz w:val="18"/>
              </w:rPr>
              <w:t>Tema gelap</w:t>
            </w:r>
          </w:p>
        </w:tc>
        <w:tc>
          <w:tcPr>
            <w:tcW w:w="3400" w:type="dxa"/>
            <w:tcBorders>
              <w:top w:val="single" w:sz="6" w:space="0" w:color="D8DEE9"/>
              <w:left w:val="single" w:sz="6" w:space="0" w:color="D8DEE9"/>
              <w:bottom w:val="single" w:sz="6" w:space="0" w:color="D8DEE9"/>
              <w:right w:val="single" w:sz="6" w:space="0" w:color="D8DEE9"/>
            </w:tcBorders>
          </w:tcPr>
          <w:p w14:paraId="5D08305E" w14:textId="77777777" w:rsidR="00AB0343" w:rsidRDefault="00000000">
            <w:pPr>
              <w:spacing w:before="20" w:after="20" w:line="252" w:lineRule="auto"/>
            </w:pPr>
            <w:r>
              <w:rPr>
                <w:rFonts w:cs="Carlito"/>
                <w:sz w:val="18"/>
              </w:rPr>
              <w:t>Belum ada</w:t>
            </w:r>
          </w:p>
        </w:tc>
        <w:tc>
          <w:tcPr>
            <w:tcW w:w="4851" w:type="dxa"/>
            <w:tcBorders>
              <w:top w:val="single" w:sz="6" w:space="0" w:color="D8DEE9"/>
              <w:left w:val="single" w:sz="6" w:space="0" w:color="D8DEE9"/>
              <w:bottom w:val="single" w:sz="6" w:space="0" w:color="D8DEE9"/>
              <w:right w:val="single" w:sz="6" w:space="0" w:color="D8DEE9"/>
            </w:tcBorders>
          </w:tcPr>
          <w:p w14:paraId="1E34757F" w14:textId="77777777" w:rsidR="00AB0343" w:rsidRDefault="00000000">
            <w:pPr>
              <w:spacing w:before="20" w:after="20" w:line="252" w:lineRule="auto"/>
            </w:pPr>
            <w:r>
              <w:rPr>
                <w:rFonts w:cs="Carlito"/>
                <w:sz w:val="18"/>
              </w:rPr>
              <w:t>Murni CSS — tanpa satu baris JavaScript</w:t>
            </w:r>
          </w:p>
        </w:tc>
      </w:tr>
      <w:tr w:rsidR="00AB0343" w14:paraId="6FF1A060" w14:textId="77777777">
        <w:trPr>
          <w:cantSplit/>
          <w:trHeight w:val="311"/>
          <w:jc w:val="center"/>
        </w:trPr>
        <w:tc>
          <w:tcPr>
            <w:tcW w:w="1500" w:type="dxa"/>
            <w:tcBorders>
              <w:top w:val="single" w:sz="6" w:space="0" w:color="D8DEE9"/>
              <w:left w:val="single" w:sz="6" w:space="0" w:color="D8DEE9"/>
              <w:bottom w:val="single" w:sz="6" w:space="0" w:color="D8DEE9"/>
              <w:right w:val="single" w:sz="6" w:space="0" w:color="D8DEE9"/>
            </w:tcBorders>
          </w:tcPr>
          <w:p w14:paraId="67856A23" w14:textId="77777777" w:rsidR="00AB0343" w:rsidRDefault="00000000">
            <w:pPr>
              <w:spacing w:before="20" w:after="20" w:line="252" w:lineRule="auto"/>
            </w:pPr>
            <w:r>
              <w:rPr>
                <w:rFonts w:cs="Carlito"/>
                <w:sz w:val="18"/>
              </w:rPr>
              <w:t>Bukti</w:t>
            </w:r>
          </w:p>
        </w:tc>
        <w:tc>
          <w:tcPr>
            <w:tcW w:w="3400" w:type="dxa"/>
            <w:tcBorders>
              <w:top w:val="single" w:sz="6" w:space="0" w:color="D8DEE9"/>
              <w:left w:val="single" w:sz="6" w:space="0" w:color="D8DEE9"/>
              <w:bottom w:val="single" w:sz="6" w:space="0" w:color="D8DEE9"/>
              <w:right w:val="single" w:sz="6" w:space="0" w:color="D8DEE9"/>
            </w:tcBorders>
          </w:tcPr>
          <w:p w14:paraId="0445ADBD" w14:textId="77777777" w:rsidR="00AB0343" w:rsidRDefault="00000000">
            <w:pPr>
              <w:spacing w:before="20" w:after="20" w:line="252" w:lineRule="auto"/>
            </w:pPr>
            <w:r>
              <w:rPr>
                <w:rFonts w:cs="Carlito"/>
                <w:sz w:val="18"/>
              </w:rPr>
              <w:t>Folder bukti/ kosong</w:t>
            </w:r>
          </w:p>
        </w:tc>
        <w:tc>
          <w:tcPr>
            <w:tcW w:w="4851" w:type="dxa"/>
            <w:tcBorders>
              <w:top w:val="single" w:sz="6" w:space="0" w:color="D8DEE9"/>
              <w:left w:val="single" w:sz="6" w:space="0" w:color="D8DEE9"/>
              <w:bottom w:val="single" w:sz="6" w:space="0" w:color="D8DEE9"/>
              <w:right w:val="single" w:sz="6" w:space="0" w:color="D8DEE9"/>
            </w:tcBorders>
          </w:tcPr>
          <w:p w14:paraId="0026EA28" w14:textId="77777777" w:rsidR="00AB0343" w:rsidRDefault="00000000">
            <w:pPr>
              <w:spacing w:before="20" w:after="20" w:line="252" w:lineRule="auto"/>
            </w:pPr>
            <w:r>
              <w:rPr>
                <w:rFonts w:cs="Carlito"/>
                <w:sz w:val="18"/>
              </w:rPr>
              <w:t>Tangkapan layar audit, zoom 200%, tema gelap, dan hasil tukar token</w:t>
            </w:r>
          </w:p>
        </w:tc>
      </w:tr>
    </w:tbl>
    <w:p w14:paraId="0DACEB0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CC0190E"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DC153FE" w14:textId="77777777" w:rsidR="00AB0343" w:rsidRDefault="00000000">
            <w:pPr>
              <w:spacing w:after="0"/>
            </w:pPr>
            <w:r>
              <w:rPr>
                <w:rFonts w:cs="Carlito"/>
                <w:b/>
                <w:color w:val="003796"/>
                <w:sz w:val="20"/>
              </w:rPr>
              <w:t>Mengapa strukturnya sudah disediakan.  Menulis kerangka HTML yang bersih butuh waktu lebih dari setengah jam, dan hasilnya tidak lagi menyisakan waktu untuk belajar CSS. Karena itu kerangka ini diberikan dalam keadaan selesai: audit sudah dijalankan, elemen semantiknya sudah benar, dan Anda tidak perlu menyentuh baris mana pun kecuali penanda [ISI].</w:t>
            </w:r>
          </w:p>
        </w:tc>
      </w:tr>
    </w:tbl>
    <w:p w14:paraId="308E0980" w14:textId="77777777" w:rsidR="00AB0343" w:rsidRDefault="00AB0343">
      <w:pPr>
        <w:spacing w:after="60"/>
      </w:pPr>
    </w:p>
    <w:p w14:paraId="540F3E0E" w14:textId="77777777" w:rsidR="00AB0343" w:rsidRDefault="00000000">
      <w:pPr>
        <w:keepNext/>
        <w:spacing w:before="160" w:after="60"/>
      </w:pPr>
      <w:r>
        <w:rPr>
          <w:rFonts w:cs="Carlito"/>
          <w:b/>
          <w:color w:val="003796"/>
        </w:rPr>
        <w:t>Struktur tambahan — bagian yang dinilai, bukan bonus</w:t>
      </w:r>
    </w:p>
    <w:p w14:paraId="67CC6EA8" w14:textId="77777777" w:rsidR="00AB0343" w:rsidRDefault="00000000">
      <w:r>
        <w:rPr>
          <w:rFonts w:cs="Carlito"/>
          <w:sz w:val="20"/>
        </w:rPr>
        <w:t>Halaman yang Anda terima sudah benar, dan kebenaran itu bukan batas. Pada pertemuan ini Anda wajib MENAMBAH minimal tiga bagian baru ke dalam halaman — memakai elemen semantik yang belum terpakai di kerangka. Tiga bagian adalah syarat penuh; lebih dari tiga mendapat nilai penuh pada aspek jumlah, tidak menambah bobot di atasnya.</w:t>
      </w:r>
    </w:p>
    <w:p w14:paraId="28BE1F7D" w14:textId="77777777" w:rsidR="00AB0343" w:rsidRDefault="00AB0343">
      <w:pPr>
        <w:spacing w:after="60"/>
      </w:pPr>
    </w:p>
    <w:p w14:paraId="20CACCF0" w14:textId="77777777" w:rsidR="00AB0343" w:rsidRDefault="00000000">
      <w:r>
        <w:rPr>
          <w:rFonts w:cs="Carlito"/>
          <w:sz w:val="20"/>
        </w:rPr>
        <w:t>Waktu di kelas 90 menit dan itu memang tidak cukup untuk semuanya. Kerjakan dengan urutan yang benar: yang diusahakan selesai di kelas adalah halaman sudah tampil, tiga struktur tambahan sudah berdiri, keputusan token sudah tercatat, dan tata letak sudah rapi. Bila belum selesai, lanjutkan di luar kelas sampai pukul 23.59 hari ini. Jangan melompat ke tema gelap sebelum tata letaknya rapi, dan jangan menunda pekerjaan sampai besok — batas penyerahannya pukul 23.59 hari yang sama.</w:t>
      </w:r>
    </w:p>
    <w:p w14:paraId="1F24D474" w14:textId="77777777" w:rsidR="00AB0343" w:rsidRDefault="00AB0343">
      <w:pPr>
        <w:spacing w:after="60"/>
      </w:pPr>
    </w:p>
    <w:p w14:paraId="62F721A2" w14:textId="77777777" w:rsidR="00AB0343" w:rsidRDefault="00000000">
      <w:r>
        <w:rPr>
          <w:rFonts w:cs="Carlito"/>
          <w:sz w:val="20"/>
        </w:rPr>
        <w:t>Bagian ini dinilai penuh sebagai bagian dari rubrik, bukan bonus tambahan. Penilaiannya empat hal: berapa bagian yang benar-benar Anda tambahkan, apa tujuan tiap bagian dan mengapa Anda memilihnya, apakah lolos pemeriksa W3C, dan apakah kontras WCAG tetap AA serta seluruh bagian baru dapat dijangkau Tab.</w:t>
      </w:r>
    </w:p>
    <w:tbl>
      <w:tblPr>
        <w:tblW w:w="9751" w:type="dxa"/>
        <w:jc w:val="center"/>
        <w:tblLayout w:type="fixed"/>
        <w:tblLook w:val="04A0" w:firstRow="1" w:lastRow="0" w:firstColumn="1" w:lastColumn="0" w:noHBand="0" w:noVBand="1"/>
      </w:tblPr>
      <w:tblGrid>
        <w:gridCol w:w="2600"/>
        <w:gridCol w:w="5200"/>
        <w:gridCol w:w="1951"/>
      </w:tblGrid>
      <w:tr w:rsidR="00AB0343" w14:paraId="6F58CF2C" w14:textId="77777777">
        <w:trPr>
          <w:cantSplit/>
          <w:tblHeader/>
          <w:jc w:val="center"/>
        </w:trPr>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3DD2263C" w14:textId="77777777" w:rsidR="00AB0343" w:rsidRDefault="00000000">
            <w:pPr>
              <w:spacing w:before="20" w:after="20"/>
            </w:pPr>
            <w:r>
              <w:rPr>
                <w:rFonts w:cs="Carlito"/>
                <w:b/>
                <w:color w:val="FFFFFF"/>
                <w:sz w:val="18"/>
              </w:rPr>
              <w:t>Yang dinilai</w:t>
            </w:r>
          </w:p>
        </w:tc>
        <w:tc>
          <w:tcPr>
            <w:tcW w:w="5200" w:type="dxa"/>
            <w:tcBorders>
              <w:top w:val="single" w:sz="4" w:space="0" w:color="003796"/>
              <w:left w:val="single" w:sz="4" w:space="0" w:color="003796"/>
              <w:bottom w:val="single" w:sz="4" w:space="0" w:color="003796"/>
              <w:right w:val="single" w:sz="4" w:space="0" w:color="003796"/>
            </w:tcBorders>
            <w:shd w:val="clear" w:color="auto" w:fill="003796"/>
          </w:tcPr>
          <w:p w14:paraId="4211923B" w14:textId="77777777" w:rsidR="00AB0343" w:rsidRDefault="00000000">
            <w:pPr>
              <w:spacing w:before="20" w:after="20"/>
            </w:pPr>
            <w:r>
              <w:rPr>
                <w:rFonts w:cs="Carlito"/>
                <w:b/>
                <w:color w:val="FFFFFF"/>
                <w:sz w:val="18"/>
              </w:rPr>
              <w:t>Cara membuktikan</w:t>
            </w:r>
          </w:p>
        </w:tc>
        <w:tc>
          <w:tcPr>
            <w:tcW w:w="1951" w:type="dxa"/>
            <w:tcBorders>
              <w:top w:val="single" w:sz="4" w:space="0" w:color="003796"/>
              <w:left w:val="single" w:sz="4" w:space="0" w:color="003796"/>
              <w:bottom w:val="single" w:sz="4" w:space="0" w:color="003796"/>
              <w:right w:val="single" w:sz="4" w:space="0" w:color="003796"/>
            </w:tcBorders>
            <w:shd w:val="clear" w:color="auto" w:fill="003796"/>
          </w:tcPr>
          <w:p w14:paraId="3723B162" w14:textId="77777777" w:rsidR="00AB0343" w:rsidRDefault="00000000">
            <w:pPr>
              <w:spacing w:before="20" w:after="20"/>
            </w:pPr>
            <w:r>
              <w:rPr>
                <w:rFonts w:cs="Carlito"/>
                <w:b/>
                <w:color w:val="FFFFFF"/>
                <w:sz w:val="18"/>
              </w:rPr>
              <w:t>Bobot</w:t>
            </w:r>
          </w:p>
        </w:tc>
      </w:tr>
      <w:tr w:rsidR="00AB0343" w14:paraId="5017A70D" w14:textId="77777777">
        <w:trPr>
          <w:cantSplit/>
          <w:trHeight w:val="238"/>
          <w:jc w:val="center"/>
        </w:trPr>
        <w:tc>
          <w:tcPr>
            <w:tcW w:w="2600" w:type="dxa"/>
            <w:tcBorders>
              <w:top w:val="single" w:sz="6" w:space="0" w:color="D8DEE9"/>
              <w:left w:val="single" w:sz="6" w:space="0" w:color="D8DEE9"/>
              <w:bottom w:val="single" w:sz="6" w:space="0" w:color="D8DEE9"/>
              <w:right w:val="single" w:sz="6" w:space="0" w:color="D8DEE9"/>
            </w:tcBorders>
          </w:tcPr>
          <w:p w14:paraId="3D10AB45" w14:textId="77777777" w:rsidR="00AB0343" w:rsidRDefault="00000000">
            <w:pPr>
              <w:spacing w:before="20" w:after="20" w:line="252" w:lineRule="auto"/>
            </w:pPr>
            <w:r>
              <w:rPr>
                <w:rFonts w:cs="Carlito"/>
                <w:sz w:val="18"/>
              </w:rPr>
              <w:t>Jumlah struktur tambahan</w:t>
            </w:r>
          </w:p>
        </w:tc>
        <w:tc>
          <w:tcPr>
            <w:tcW w:w="5200" w:type="dxa"/>
            <w:tcBorders>
              <w:top w:val="single" w:sz="6" w:space="0" w:color="D8DEE9"/>
              <w:left w:val="single" w:sz="6" w:space="0" w:color="D8DEE9"/>
              <w:bottom w:val="single" w:sz="6" w:space="0" w:color="D8DEE9"/>
              <w:right w:val="single" w:sz="6" w:space="0" w:color="D8DEE9"/>
            </w:tcBorders>
          </w:tcPr>
          <w:p w14:paraId="43873947" w14:textId="77777777" w:rsidR="00AB0343" w:rsidRDefault="00000000">
            <w:pPr>
              <w:spacing w:before="20" w:after="20" w:line="252" w:lineRule="auto"/>
            </w:pPr>
            <w:r>
              <w:rPr>
                <w:rFonts w:cs="Carlito"/>
                <w:sz w:val="18"/>
              </w:rPr>
              <w:t>Minimal 3 bagian, masing-masing elemen semantik berbeda, id unik, heading berurutan</w:t>
            </w:r>
          </w:p>
        </w:tc>
        <w:tc>
          <w:tcPr>
            <w:tcW w:w="1951" w:type="dxa"/>
            <w:tcBorders>
              <w:top w:val="single" w:sz="6" w:space="0" w:color="D8DEE9"/>
              <w:left w:val="single" w:sz="6" w:space="0" w:color="D8DEE9"/>
              <w:bottom w:val="single" w:sz="6" w:space="0" w:color="D8DEE9"/>
              <w:right w:val="single" w:sz="6" w:space="0" w:color="D8DEE9"/>
            </w:tcBorders>
          </w:tcPr>
          <w:p w14:paraId="35AD3003" w14:textId="77777777" w:rsidR="00AB0343" w:rsidRDefault="00000000">
            <w:pPr>
              <w:spacing w:before="20" w:after="20" w:line="252" w:lineRule="auto"/>
            </w:pPr>
            <w:r>
              <w:rPr>
                <w:rFonts w:cs="Carlito"/>
                <w:sz w:val="18"/>
              </w:rPr>
              <w:t>8</w:t>
            </w:r>
          </w:p>
        </w:tc>
      </w:tr>
      <w:tr w:rsidR="00AB0343" w14:paraId="6603A741" w14:textId="77777777">
        <w:trPr>
          <w:cantSplit/>
          <w:trHeight w:val="238"/>
          <w:jc w:val="center"/>
        </w:trPr>
        <w:tc>
          <w:tcPr>
            <w:tcW w:w="2600" w:type="dxa"/>
            <w:tcBorders>
              <w:top w:val="single" w:sz="6" w:space="0" w:color="D8DEE9"/>
              <w:left w:val="single" w:sz="6" w:space="0" w:color="D8DEE9"/>
              <w:bottom w:val="single" w:sz="6" w:space="0" w:color="D8DEE9"/>
              <w:right w:val="single" w:sz="6" w:space="0" w:color="D8DEE9"/>
            </w:tcBorders>
          </w:tcPr>
          <w:p w14:paraId="36706DE6" w14:textId="77777777" w:rsidR="00AB0343" w:rsidRDefault="00000000">
            <w:pPr>
              <w:spacing w:before="20" w:after="20" w:line="252" w:lineRule="auto"/>
            </w:pPr>
            <w:r>
              <w:rPr>
                <w:rFonts w:cs="Carlito"/>
                <w:sz w:val="18"/>
              </w:rPr>
              <w:t>Tujuan struktur</w:t>
            </w:r>
          </w:p>
        </w:tc>
        <w:tc>
          <w:tcPr>
            <w:tcW w:w="5200" w:type="dxa"/>
            <w:tcBorders>
              <w:top w:val="single" w:sz="6" w:space="0" w:color="D8DEE9"/>
              <w:left w:val="single" w:sz="6" w:space="0" w:color="D8DEE9"/>
              <w:bottom w:val="single" w:sz="6" w:space="0" w:color="D8DEE9"/>
              <w:right w:val="single" w:sz="6" w:space="0" w:color="D8DEE9"/>
            </w:tcBorders>
          </w:tcPr>
          <w:p w14:paraId="1234D1AC" w14:textId="77777777" w:rsidR="00AB0343" w:rsidRDefault="00000000">
            <w:pPr>
              <w:spacing w:before="20" w:after="20" w:line="252" w:lineRule="auto"/>
            </w:pPr>
            <w:r>
              <w:rPr>
                <w:rFonts w:cs="Carlito"/>
                <w:sz w:val="18"/>
              </w:rPr>
              <w:t>Ditulis di README: bagian apa, elemen apa, untuk siapa, menjawab apa — satu paragraf per bagian</w:t>
            </w:r>
          </w:p>
        </w:tc>
        <w:tc>
          <w:tcPr>
            <w:tcW w:w="1951" w:type="dxa"/>
            <w:tcBorders>
              <w:top w:val="single" w:sz="6" w:space="0" w:color="D8DEE9"/>
              <w:left w:val="single" w:sz="6" w:space="0" w:color="D8DEE9"/>
              <w:bottom w:val="single" w:sz="6" w:space="0" w:color="D8DEE9"/>
              <w:right w:val="single" w:sz="6" w:space="0" w:color="D8DEE9"/>
            </w:tcBorders>
          </w:tcPr>
          <w:p w14:paraId="0F5C610B" w14:textId="77777777" w:rsidR="00AB0343" w:rsidRDefault="00000000">
            <w:pPr>
              <w:spacing w:before="20" w:after="20" w:line="252" w:lineRule="auto"/>
            </w:pPr>
            <w:r>
              <w:rPr>
                <w:rFonts w:cs="Carlito"/>
                <w:sz w:val="18"/>
              </w:rPr>
              <w:t>6</w:t>
            </w:r>
          </w:p>
        </w:tc>
      </w:tr>
      <w:tr w:rsidR="00AB0343" w14:paraId="0B294924" w14:textId="77777777">
        <w:trPr>
          <w:cantSplit/>
          <w:trHeight w:val="238"/>
          <w:jc w:val="center"/>
        </w:trPr>
        <w:tc>
          <w:tcPr>
            <w:tcW w:w="2600" w:type="dxa"/>
            <w:tcBorders>
              <w:top w:val="single" w:sz="6" w:space="0" w:color="D8DEE9"/>
              <w:left w:val="single" w:sz="6" w:space="0" w:color="D8DEE9"/>
              <w:bottom w:val="single" w:sz="6" w:space="0" w:color="D8DEE9"/>
              <w:right w:val="single" w:sz="6" w:space="0" w:color="D8DEE9"/>
            </w:tcBorders>
          </w:tcPr>
          <w:p w14:paraId="353454A9" w14:textId="77777777" w:rsidR="00AB0343" w:rsidRDefault="00000000">
            <w:pPr>
              <w:spacing w:before="20" w:after="20" w:line="252" w:lineRule="auto"/>
            </w:pPr>
            <w:r>
              <w:rPr>
                <w:rFonts w:cs="Carlito"/>
                <w:sz w:val="18"/>
              </w:rPr>
              <w:lastRenderedPageBreak/>
              <w:t>Evaluasi W3C</w:t>
            </w:r>
          </w:p>
        </w:tc>
        <w:tc>
          <w:tcPr>
            <w:tcW w:w="5200" w:type="dxa"/>
            <w:tcBorders>
              <w:top w:val="single" w:sz="6" w:space="0" w:color="D8DEE9"/>
              <w:left w:val="single" w:sz="6" w:space="0" w:color="D8DEE9"/>
              <w:bottom w:val="single" w:sz="6" w:space="0" w:color="D8DEE9"/>
              <w:right w:val="single" w:sz="6" w:space="0" w:color="D8DEE9"/>
            </w:tcBorders>
          </w:tcPr>
          <w:p w14:paraId="33A0AE63" w14:textId="77777777" w:rsidR="00AB0343" w:rsidRDefault="00000000">
            <w:pPr>
              <w:spacing w:before="20" w:after="20" w:line="252" w:lineRule="auto"/>
            </w:pPr>
            <w:r>
              <w:rPr>
                <w:rFonts w:cs="Carlito"/>
                <w:sz w:val="18"/>
              </w:rPr>
              <w:t>Nu Html Checker 0 error setelah penambahan; tangkapan layar disimpan di bukti/</w:t>
            </w:r>
          </w:p>
        </w:tc>
        <w:tc>
          <w:tcPr>
            <w:tcW w:w="1951" w:type="dxa"/>
            <w:tcBorders>
              <w:top w:val="single" w:sz="6" w:space="0" w:color="D8DEE9"/>
              <w:left w:val="single" w:sz="6" w:space="0" w:color="D8DEE9"/>
              <w:bottom w:val="single" w:sz="6" w:space="0" w:color="D8DEE9"/>
              <w:right w:val="single" w:sz="6" w:space="0" w:color="D8DEE9"/>
            </w:tcBorders>
          </w:tcPr>
          <w:p w14:paraId="364EE162" w14:textId="77777777" w:rsidR="00AB0343" w:rsidRDefault="00000000">
            <w:pPr>
              <w:spacing w:before="20" w:after="20" w:line="252" w:lineRule="auto"/>
            </w:pPr>
            <w:r>
              <w:rPr>
                <w:rFonts w:cs="Carlito"/>
                <w:sz w:val="18"/>
              </w:rPr>
              <w:t>3</w:t>
            </w:r>
          </w:p>
        </w:tc>
      </w:tr>
      <w:tr w:rsidR="00AB0343" w14:paraId="659C913C" w14:textId="77777777">
        <w:trPr>
          <w:cantSplit/>
          <w:trHeight w:val="238"/>
          <w:jc w:val="center"/>
        </w:trPr>
        <w:tc>
          <w:tcPr>
            <w:tcW w:w="2600" w:type="dxa"/>
            <w:tcBorders>
              <w:top w:val="single" w:sz="6" w:space="0" w:color="D8DEE9"/>
              <w:left w:val="single" w:sz="6" w:space="0" w:color="D8DEE9"/>
              <w:bottom w:val="single" w:sz="6" w:space="0" w:color="D8DEE9"/>
              <w:right w:val="single" w:sz="6" w:space="0" w:color="D8DEE9"/>
            </w:tcBorders>
          </w:tcPr>
          <w:p w14:paraId="49E7AA11" w14:textId="77777777" w:rsidR="00AB0343" w:rsidRDefault="00000000">
            <w:pPr>
              <w:spacing w:before="20" w:after="20" w:line="252" w:lineRule="auto"/>
            </w:pPr>
            <w:r>
              <w:rPr>
                <w:rFonts w:cs="Carlito"/>
                <w:sz w:val="18"/>
              </w:rPr>
              <w:t>Evaluasi WCAG</w:t>
            </w:r>
          </w:p>
        </w:tc>
        <w:tc>
          <w:tcPr>
            <w:tcW w:w="5200" w:type="dxa"/>
            <w:tcBorders>
              <w:top w:val="single" w:sz="6" w:space="0" w:color="D8DEE9"/>
              <w:left w:val="single" w:sz="6" w:space="0" w:color="D8DEE9"/>
              <w:bottom w:val="single" w:sz="6" w:space="0" w:color="D8DEE9"/>
              <w:right w:val="single" w:sz="6" w:space="0" w:color="D8DEE9"/>
            </w:tcBorders>
          </w:tcPr>
          <w:p w14:paraId="57742CA9" w14:textId="77777777" w:rsidR="00AB0343" w:rsidRDefault="00000000">
            <w:pPr>
              <w:spacing w:before="20" w:after="20" w:line="252" w:lineRule="auto"/>
            </w:pPr>
            <w:r>
              <w:rPr>
                <w:rFonts w:cs="Carlito"/>
                <w:sz w:val="18"/>
              </w:rPr>
              <w:t>Kontras AA tetap lolos di kedua tema, heading tidak melompat, landmark utuh, seluruh bagian baru dapat dijangkau Tab</w:t>
            </w:r>
          </w:p>
        </w:tc>
        <w:tc>
          <w:tcPr>
            <w:tcW w:w="1951" w:type="dxa"/>
            <w:tcBorders>
              <w:top w:val="single" w:sz="6" w:space="0" w:color="D8DEE9"/>
              <w:left w:val="single" w:sz="6" w:space="0" w:color="D8DEE9"/>
              <w:bottom w:val="single" w:sz="6" w:space="0" w:color="D8DEE9"/>
              <w:right w:val="single" w:sz="6" w:space="0" w:color="D8DEE9"/>
            </w:tcBorders>
          </w:tcPr>
          <w:p w14:paraId="1EE22B1C" w14:textId="77777777" w:rsidR="00AB0343" w:rsidRDefault="00000000">
            <w:pPr>
              <w:spacing w:before="20" w:after="20" w:line="252" w:lineRule="auto"/>
            </w:pPr>
            <w:r>
              <w:rPr>
                <w:rFonts w:cs="Carlito"/>
                <w:sz w:val="18"/>
              </w:rPr>
              <w:t>3</w:t>
            </w:r>
          </w:p>
        </w:tc>
      </w:tr>
    </w:tbl>
    <w:p w14:paraId="427C9040" w14:textId="77777777" w:rsidR="00AB0343" w:rsidRDefault="00AB0343">
      <w:pPr>
        <w:spacing w:after="60"/>
      </w:pPr>
    </w:p>
    <w:p w14:paraId="3FB6BED7" w14:textId="77777777" w:rsidR="00AB0343" w:rsidRDefault="00000000">
      <w:r>
        <w:rPr>
          <w:rFonts w:cs="Carlito"/>
          <w:sz w:val="20"/>
        </w:rPr>
        <w:t>Cara membaca tabel di atas: jumlah berbicara tentang usaha, tujuan berbicara tentang alasan, dan dua evaluasi berbicara tentang mutu. Sebuah bagian yang ditambahkan tanpa alasan akan kehilangan aspek tujuan, walau elemennya benar. Sebuah bagian yang beralasan tetapi merusak struktur lama akan kehilangan aspek evaluasi.</w:t>
      </w:r>
    </w:p>
    <w:p w14:paraId="60C424E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29C92F8"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FC8BA36" w14:textId="77777777" w:rsidR="00AB0343" w:rsidRDefault="00000000">
            <w:pPr>
              <w:spacing w:after="0"/>
            </w:pPr>
            <w:r>
              <w:rPr>
                <w:rFonts w:cs="Carlito"/>
                <w:b/>
                <w:color w:val="B00020"/>
                <w:sz w:val="20"/>
              </w:rPr>
              <w:t>Satu aturan yang tidak boleh dilanggar: menambah, bukan mengubah.  Tiga section yang sudah ada tidak disentuh. Landmark &lt;header&gt;, &lt;nav&gt;, &lt;main&gt;, dan &lt;footer&gt; tetap di tempatnya. Pasangan &lt;label for&gt; dengan id tidak dipindahkan. Bagian baru diletakkan di dalam &lt;main&gt;, tepat sebelum tag penutupnya.</w:t>
            </w:r>
          </w:p>
        </w:tc>
      </w:tr>
    </w:tbl>
    <w:p w14:paraId="3BBEF668" w14:textId="77777777" w:rsidR="00AB0343" w:rsidRDefault="00AB0343">
      <w:pPr>
        <w:spacing w:after="60"/>
      </w:pPr>
    </w:p>
    <w:p w14:paraId="27FFC41B" w14:textId="77777777" w:rsidR="00AB0343" w:rsidRDefault="00000000">
      <w:pPr>
        <w:keepNext/>
        <w:spacing w:before="160" w:after="60"/>
      </w:pPr>
      <w:r>
        <w:rPr>
          <w:rFonts w:cs="Carlito"/>
          <w:b/>
          <w:color w:val="003796"/>
        </w:rPr>
        <w:t>Enam pilihan bagian tambahan</w:t>
      </w:r>
    </w:p>
    <w:p w14:paraId="1A130EDC" w14:textId="77777777" w:rsidR="00AB0343" w:rsidRDefault="00000000">
      <w:r>
        <w:rPr>
          <w:rFonts w:cs="Carlito"/>
          <w:sz w:val="20"/>
        </w:rPr>
        <w:t>Pilih yang paling dekat dengan diri Anda. Pilih juga berdasarkan elemen yang ingin Anda kuasai: setiap pilihan melatih satu elemen semantik yang belum dipakai di halaman Anda. Minimal tiga bagian berarti sedikitnya tiga pilihan dari daftar ini, atau gabungan dengan gagasan Anda sendiri selama elemennya sah.</w:t>
      </w:r>
    </w:p>
    <w:tbl>
      <w:tblPr>
        <w:tblW w:w="9751" w:type="dxa"/>
        <w:jc w:val="center"/>
        <w:tblLayout w:type="fixed"/>
        <w:tblLook w:val="04A0" w:firstRow="1" w:lastRow="0" w:firstColumn="1" w:lastColumn="0" w:noHBand="0" w:noVBand="1"/>
      </w:tblPr>
      <w:tblGrid>
        <w:gridCol w:w="1500"/>
        <w:gridCol w:w="3900"/>
        <w:gridCol w:w="2500"/>
        <w:gridCol w:w="1851"/>
      </w:tblGrid>
      <w:tr w:rsidR="00AB0343" w14:paraId="632EF928"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682DD999" w14:textId="77777777" w:rsidR="00AB0343" w:rsidRDefault="00000000">
            <w:pPr>
              <w:spacing w:before="20" w:after="20"/>
            </w:pPr>
            <w:r>
              <w:rPr>
                <w:rFonts w:cs="Carlito"/>
                <w:b/>
                <w:color w:val="FFFFFF"/>
                <w:sz w:val="18"/>
              </w:rPr>
              <w:t>Pilihan</w:t>
            </w:r>
          </w:p>
        </w:tc>
        <w:tc>
          <w:tcPr>
            <w:tcW w:w="3900" w:type="dxa"/>
            <w:tcBorders>
              <w:top w:val="single" w:sz="4" w:space="0" w:color="003796"/>
              <w:left w:val="single" w:sz="4" w:space="0" w:color="003796"/>
              <w:bottom w:val="single" w:sz="4" w:space="0" w:color="003796"/>
              <w:right w:val="single" w:sz="4" w:space="0" w:color="003796"/>
            </w:tcBorders>
            <w:shd w:val="clear" w:color="auto" w:fill="003796"/>
          </w:tcPr>
          <w:p w14:paraId="4201ADF4" w14:textId="77777777" w:rsidR="00AB0343" w:rsidRDefault="00000000">
            <w:pPr>
              <w:spacing w:before="20" w:after="20"/>
            </w:pPr>
            <w:r>
              <w:rPr>
                <w:rFonts w:cs="Carlito"/>
                <w:b/>
                <w:color w:val="FFFFFF"/>
                <w:sz w:val="18"/>
              </w:rPr>
              <w:t>Elemen yang dilatih</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557B4EA5" w14:textId="77777777" w:rsidR="00AB0343" w:rsidRDefault="00000000">
            <w:pPr>
              <w:spacing w:before="20" w:after="20"/>
            </w:pPr>
            <w:r>
              <w:rPr>
                <w:rFonts w:cs="Carlito"/>
                <w:b/>
                <w:color w:val="FFFFFF"/>
                <w:sz w:val="18"/>
              </w:rPr>
              <w:t>Cocok untuk</w:t>
            </w:r>
          </w:p>
        </w:tc>
        <w:tc>
          <w:tcPr>
            <w:tcW w:w="1851" w:type="dxa"/>
            <w:tcBorders>
              <w:top w:val="single" w:sz="4" w:space="0" w:color="003796"/>
              <w:left w:val="single" w:sz="4" w:space="0" w:color="003796"/>
              <w:bottom w:val="single" w:sz="4" w:space="0" w:color="003796"/>
              <w:right w:val="single" w:sz="4" w:space="0" w:color="003796"/>
            </w:tcBorders>
            <w:shd w:val="clear" w:color="auto" w:fill="003796"/>
          </w:tcPr>
          <w:p w14:paraId="7684E415" w14:textId="77777777" w:rsidR="00AB0343" w:rsidRDefault="00000000">
            <w:pPr>
              <w:spacing w:before="20" w:after="20"/>
            </w:pPr>
            <w:r>
              <w:rPr>
                <w:rFonts w:cs="Carlito"/>
                <w:b/>
                <w:color w:val="FFFFFF"/>
                <w:sz w:val="18"/>
              </w:rPr>
              <w:t>Taruh setelah</w:t>
            </w:r>
          </w:p>
        </w:tc>
      </w:tr>
      <w:tr w:rsidR="00AB0343" w14:paraId="14C0FFC7"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1C19535E" w14:textId="77777777" w:rsidR="00AB0343" w:rsidRDefault="00000000">
            <w:pPr>
              <w:spacing w:before="20" w:after="20" w:line="252" w:lineRule="auto"/>
            </w:pPr>
            <w:r>
              <w:rPr>
                <w:rFonts w:cs="Carlito"/>
                <w:sz w:val="18"/>
              </w:rPr>
              <w:t>1. Tanya jawab</w:t>
            </w:r>
          </w:p>
        </w:tc>
        <w:tc>
          <w:tcPr>
            <w:tcW w:w="3900" w:type="dxa"/>
            <w:tcBorders>
              <w:top w:val="single" w:sz="6" w:space="0" w:color="D8DEE9"/>
              <w:left w:val="single" w:sz="6" w:space="0" w:color="D8DEE9"/>
              <w:bottom w:val="single" w:sz="6" w:space="0" w:color="D8DEE9"/>
              <w:right w:val="single" w:sz="6" w:space="0" w:color="D8DEE9"/>
            </w:tcBorders>
          </w:tcPr>
          <w:p w14:paraId="129FFCD7" w14:textId="77777777" w:rsidR="00AB0343" w:rsidRDefault="00000000">
            <w:pPr>
              <w:spacing w:before="20" w:after="20" w:line="252" w:lineRule="auto"/>
            </w:pPr>
            <w:r>
              <w:rPr>
                <w:rFonts w:cs="Carlito"/>
                <w:sz w:val="18"/>
              </w:rPr>
              <w:t>&lt;details&gt; dan &lt;summary&gt; — interaktif tanpa JavaScript</w:t>
            </w:r>
          </w:p>
        </w:tc>
        <w:tc>
          <w:tcPr>
            <w:tcW w:w="2500" w:type="dxa"/>
            <w:tcBorders>
              <w:top w:val="single" w:sz="6" w:space="0" w:color="D8DEE9"/>
              <w:left w:val="single" w:sz="6" w:space="0" w:color="D8DEE9"/>
              <w:bottom w:val="single" w:sz="6" w:space="0" w:color="D8DEE9"/>
              <w:right w:val="single" w:sz="6" w:space="0" w:color="D8DEE9"/>
            </w:tcBorders>
          </w:tcPr>
          <w:p w14:paraId="1EB386B8" w14:textId="77777777" w:rsidR="00AB0343" w:rsidRDefault="00000000">
            <w:pPr>
              <w:spacing w:before="20" w:after="20" w:line="252" w:lineRule="auto"/>
            </w:pPr>
            <w:r>
              <w:rPr>
                <w:rFonts w:cs="Carlito"/>
                <w:sz w:val="18"/>
              </w:rPr>
              <w:t>Yang suka menjelaskan diri lewat pertanyaan</w:t>
            </w:r>
          </w:p>
        </w:tc>
        <w:tc>
          <w:tcPr>
            <w:tcW w:w="1851" w:type="dxa"/>
            <w:tcBorders>
              <w:top w:val="single" w:sz="6" w:space="0" w:color="D8DEE9"/>
              <w:left w:val="single" w:sz="6" w:space="0" w:color="D8DEE9"/>
              <w:bottom w:val="single" w:sz="6" w:space="0" w:color="D8DEE9"/>
              <w:right w:val="single" w:sz="6" w:space="0" w:color="D8DEE9"/>
            </w:tcBorders>
          </w:tcPr>
          <w:p w14:paraId="684406AD" w14:textId="77777777" w:rsidR="00AB0343" w:rsidRDefault="00000000">
            <w:pPr>
              <w:spacing w:before="20" w:after="20" w:line="252" w:lineRule="auto"/>
            </w:pPr>
            <w:r>
              <w:rPr>
                <w:rFonts w:cs="Carlito"/>
                <w:sz w:val="18"/>
              </w:rPr>
              <w:t>section kontak</w:t>
            </w:r>
          </w:p>
        </w:tc>
      </w:tr>
      <w:tr w:rsidR="00AB0343" w14:paraId="226E6A19"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4B214278" w14:textId="77777777" w:rsidR="00AB0343" w:rsidRDefault="00000000">
            <w:pPr>
              <w:spacing w:before="20" w:after="20" w:line="252" w:lineRule="auto"/>
            </w:pPr>
            <w:r>
              <w:rPr>
                <w:rFonts w:cs="Carlito"/>
                <w:sz w:val="18"/>
              </w:rPr>
              <w:t>2. Galeri</w:t>
            </w:r>
          </w:p>
        </w:tc>
        <w:tc>
          <w:tcPr>
            <w:tcW w:w="3900" w:type="dxa"/>
            <w:tcBorders>
              <w:top w:val="single" w:sz="6" w:space="0" w:color="D8DEE9"/>
              <w:left w:val="single" w:sz="6" w:space="0" w:color="D8DEE9"/>
              <w:bottom w:val="single" w:sz="6" w:space="0" w:color="D8DEE9"/>
              <w:right w:val="single" w:sz="6" w:space="0" w:color="D8DEE9"/>
            </w:tcBorders>
          </w:tcPr>
          <w:p w14:paraId="55FFD2E1" w14:textId="77777777" w:rsidR="00AB0343" w:rsidRDefault="00000000">
            <w:pPr>
              <w:spacing w:before="20" w:after="20" w:line="252" w:lineRule="auto"/>
            </w:pPr>
            <w:r>
              <w:rPr>
                <w:rFonts w:cs="Carlito"/>
                <w:sz w:val="18"/>
              </w:rPr>
              <w:t>&lt;ul&gt; berisi &lt;figure&gt; dan &lt;figcaption&gt;</w:t>
            </w:r>
          </w:p>
        </w:tc>
        <w:tc>
          <w:tcPr>
            <w:tcW w:w="2500" w:type="dxa"/>
            <w:tcBorders>
              <w:top w:val="single" w:sz="6" w:space="0" w:color="D8DEE9"/>
              <w:left w:val="single" w:sz="6" w:space="0" w:color="D8DEE9"/>
              <w:bottom w:val="single" w:sz="6" w:space="0" w:color="D8DEE9"/>
              <w:right w:val="single" w:sz="6" w:space="0" w:color="D8DEE9"/>
            </w:tcBorders>
          </w:tcPr>
          <w:p w14:paraId="5249E10C" w14:textId="77777777" w:rsidR="00AB0343" w:rsidRDefault="00000000">
            <w:pPr>
              <w:spacing w:before="20" w:after="20" w:line="252" w:lineRule="auto"/>
            </w:pPr>
            <w:r>
              <w:rPr>
                <w:rFonts w:cs="Carlito"/>
                <w:sz w:val="18"/>
              </w:rPr>
              <w:t>Yang punya tangkapan layar atau foto karya</w:t>
            </w:r>
          </w:p>
        </w:tc>
        <w:tc>
          <w:tcPr>
            <w:tcW w:w="1851" w:type="dxa"/>
            <w:tcBorders>
              <w:top w:val="single" w:sz="6" w:space="0" w:color="D8DEE9"/>
              <w:left w:val="single" w:sz="6" w:space="0" w:color="D8DEE9"/>
              <w:bottom w:val="single" w:sz="6" w:space="0" w:color="D8DEE9"/>
              <w:right w:val="single" w:sz="6" w:space="0" w:color="D8DEE9"/>
            </w:tcBorders>
          </w:tcPr>
          <w:p w14:paraId="774B64FE" w14:textId="77777777" w:rsidR="00AB0343" w:rsidRDefault="00000000">
            <w:pPr>
              <w:spacing w:before="20" w:after="20" w:line="252" w:lineRule="auto"/>
            </w:pPr>
            <w:r>
              <w:rPr>
                <w:rFonts w:cs="Carlito"/>
                <w:sz w:val="18"/>
              </w:rPr>
              <w:t>section karya</w:t>
            </w:r>
          </w:p>
        </w:tc>
      </w:tr>
      <w:tr w:rsidR="00AB0343" w14:paraId="5934E8D0"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0E90472" w14:textId="77777777" w:rsidR="00AB0343" w:rsidRDefault="00000000">
            <w:pPr>
              <w:spacing w:before="20" w:after="20" w:line="252" w:lineRule="auto"/>
            </w:pPr>
            <w:r>
              <w:rPr>
                <w:rFonts w:cs="Carlito"/>
                <w:sz w:val="18"/>
              </w:rPr>
              <w:t>3. Lini masa</w:t>
            </w:r>
          </w:p>
        </w:tc>
        <w:tc>
          <w:tcPr>
            <w:tcW w:w="3900" w:type="dxa"/>
            <w:tcBorders>
              <w:top w:val="single" w:sz="6" w:space="0" w:color="D8DEE9"/>
              <w:left w:val="single" w:sz="6" w:space="0" w:color="D8DEE9"/>
              <w:bottom w:val="single" w:sz="6" w:space="0" w:color="D8DEE9"/>
              <w:right w:val="single" w:sz="6" w:space="0" w:color="D8DEE9"/>
            </w:tcBorders>
          </w:tcPr>
          <w:p w14:paraId="065C4835" w14:textId="77777777" w:rsidR="00AB0343" w:rsidRDefault="00000000">
            <w:pPr>
              <w:spacing w:before="20" w:after="20" w:line="252" w:lineRule="auto"/>
            </w:pPr>
            <w:r>
              <w:rPr>
                <w:rFonts w:cs="Carlito"/>
                <w:sz w:val="18"/>
              </w:rPr>
              <w:t>&lt;ol&gt; dan &lt;time&gt; — urutan yang bermakna</w:t>
            </w:r>
          </w:p>
        </w:tc>
        <w:tc>
          <w:tcPr>
            <w:tcW w:w="2500" w:type="dxa"/>
            <w:tcBorders>
              <w:top w:val="single" w:sz="6" w:space="0" w:color="D8DEE9"/>
              <w:left w:val="single" w:sz="6" w:space="0" w:color="D8DEE9"/>
              <w:bottom w:val="single" w:sz="6" w:space="0" w:color="D8DEE9"/>
              <w:right w:val="single" w:sz="6" w:space="0" w:color="D8DEE9"/>
            </w:tcBorders>
          </w:tcPr>
          <w:p w14:paraId="1D4AD4FA" w14:textId="77777777" w:rsidR="00AB0343" w:rsidRDefault="00000000">
            <w:pPr>
              <w:spacing w:before="20" w:after="20" w:line="252" w:lineRule="auto"/>
            </w:pPr>
            <w:r>
              <w:rPr>
                <w:rFonts w:cs="Carlito"/>
                <w:sz w:val="18"/>
              </w:rPr>
              <w:t>Yang ingin bercerita perjalanan</w:t>
            </w:r>
          </w:p>
        </w:tc>
        <w:tc>
          <w:tcPr>
            <w:tcW w:w="1851" w:type="dxa"/>
            <w:tcBorders>
              <w:top w:val="single" w:sz="6" w:space="0" w:color="D8DEE9"/>
              <w:left w:val="single" w:sz="6" w:space="0" w:color="D8DEE9"/>
              <w:bottom w:val="single" w:sz="6" w:space="0" w:color="D8DEE9"/>
              <w:right w:val="single" w:sz="6" w:space="0" w:color="D8DEE9"/>
            </w:tcBorders>
          </w:tcPr>
          <w:p w14:paraId="5AD930E0" w14:textId="77777777" w:rsidR="00AB0343" w:rsidRDefault="00000000">
            <w:pPr>
              <w:spacing w:before="20" w:after="20" w:line="252" w:lineRule="auto"/>
            </w:pPr>
            <w:r>
              <w:rPr>
                <w:rFonts w:cs="Carlito"/>
                <w:sz w:val="18"/>
              </w:rPr>
              <w:t>section tentang saya</w:t>
            </w:r>
          </w:p>
        </w:tc>
      </w:tr>
      <w:tr w:rsidR="00AB0343" w14:paraId="127A2634"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DD45737" w14:textId="77777777" w:rsidR="00AB0343" w:rsidRDefault="00000000">
            <w:pPr>
              <w:spacing w:before="20" w:after="20" w:line="252" w:lineRule="auto"/>
            </w:pPr>
            <w:r>
              <w:rPr>
                <w:rFonts w:cs="Carlito"/>
                <w:sz w:val="18"/>
              </w:rPr>
              <w:t>4. Keterampilan</w:t>
            </w:r>
          </w:p>
        </w:tc>
        <w:tc>
          <w:tcPr>
            <w:tcW w:w="3900" w:type="dxa"/>
            <w:tcBorders>
              <w:top w:val="single" w:sz="6" w:space="0" w:color="D8DEE9"/>
              <w:left w:val="single" w:sz="6" w:space="0" w:color="D8DEE9"/>
              <w:bottom w:val="single" w:sz="6" w:space="0" w:color="D8DEE9"/>
              <w:right w:val="single" w:sz="6" w:space="0" w:color="D8DEE9"/>
            </w:tcBorders>
          </w:tcPr>
          <w:p w14:paraId="3622C926" w14:textId="77777777" w:rsidR="00AB0343" w:rsidRDefault="00000000">
            <w:pPr>
              <w:spacing w:before="20" w:after="20" w:line="252" w:lineRule="auto"/>
            </w:pPr>
            <w:r>
              <w:rPr>
                <w:rFonts w:cs="Carlito"/>
                <w:sz w:val="18"/>
              </w:rPr>
              <w:t>&lt;dl&gt;, &lt;dt&gt;, &lt;dd&gt; — pasangan istilah dan penjelasan</w:t>
            </w:r>
          </w:p>
        </w:tc>
        <w:tc>
          <w:tcPr>
            <w:tcW w:w="2500" w:type="dxa"/>
            <w:tcBorders>
              <w:top w:val="single" w:sz="6" w:space="0" w:color="D8DEE9"/>
              <w:left w:val="single" w:sz="6" w:space="0" w:color="D8DEE9"/>
              <w:bottom w:val="single" w:sz="6" w:space="0" w:color="D8DEE9"/>
              <w:right w:val="single" w:sz="6" w:space="0" w:color="D8DEE9"/>
            </w:tcBorders>
          </w:tcPr>
          <w:p w14:paraId="6F8B8D6B" w14:textId="77777777" w:rsidR="00AB0343" w:rsidRDefault="00000000">
            <w:pPr>
              <w:spacing w:before="20" w:after="20" w:line="252" w:lineRule="auto"/>
            </w:pPr>
            <w:r>
              <w:rPr>
                <w:rFonts w:cs="Carlito"/>
                <w:sz w:val="18"/>
              </w:rPr>
              <w:t>Yang ingin memetakan kemampuan</w:t>
            </w:r>
          </w:p>
        </w:tc>
        <w:tc>
          <w:tcPr>
            <w:tcW w:w="1851" w:type="dxa"/>
            <w:tcBorders>
              <w:top w:val="single" w:sz="6" w:space="0" w:color="D8DEE9"/>
              <w:left w:val="single" w:sz="6" w:space="0" w:color="D8DEE9"/>
              <w:bottom w:val="single" w:sz="6" w:space="0" w:color="D8DEE9"/>
              <w:right w:val="single" w:sz="6" w:space="0" w:color="D8DEE9"/>
            </w:tcBorders>
          </w:tcPr>
          <w:p w14:paraId="57BD412C" w14:textId="77777777" w:rsidR="00AB0343" w:rsidRDefault="00000000">
            <w:pPr>
              <w:spacing w:before="20" w:after="20" w:line="252" w:lineRule="auto"/>
            </w:pPr>
            <w:r>
              <w:rPr>
                <w:rFonts w:cs="Carlito"/>
                <w:sz w:val="18"/>
              </w:rPr>
              <w:t>section karya</w:t>
            </w:r>
          </w:p>
        </w:tc>
      </w:tr>
      <w:tr w:rsidR="00AB0343" w14:paraId="6C90970B"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73185DF9" w14:textId="77777777" w:rsidR="00AB0343" w:rsidRDefault="00000000">
            <w:pPr>
              <w:spacing w:before="20" w:after="20" w:line="252" w:lineRule="auto"/>
            </w:pPr>
            <w:r>
              <w:rPr>
                <w:rFonts w:cs="Carlito"/>
                <w:sz w:val="18"/>
              </w:rPr>
              <w:t>5. Kutipan</w:t>
            </w:r>
          </w:p>
        </w:tc>
        <w:tc>
          <w:tcPr>
            <w:tcW w:w="3900" w:type="dxa"/>
            <w:tcBorders>
              <w:top w:val="single" w:sz="6" w:space="0" w:color="D8DEE9"/>
              <w:left w:val="single" w:sz="6" w:space="0" w:color="D8DEE9"/>
              <w:bottom w:val="single" w:sz="6" w:space="0" w:color="D8DEE9"/>
              <w:right w:val="single" w:sz="6" w:space="0" w:color="D8DEE9"/>
            </w:tcBorders>
          </w:tcPr>
          <w:p w14:paraId="08DA056F" w14:textId="77777777" w:rsidR="00AB0343" w:rsidRDefault="00000000">
            <w:pPr>
              <w:spacing w:before="20" w:after="20" w:line="252" w:lineRule="auto"/>
            </w:pPr>
            <w:r>
              <w:rPr>
                <w:rFonts w:cs="Carlito"/>
                <w:sz w:val="18"/>
              </w:rPr>
              <w:t>&lt;blockquote&gt; dan &lt;cite&gt;</w:t>
            </w:r>
          </w:p>
        </w:tc>
        <w:tc>
          <w:tcPr>
            <w:tcW w:w="2500" w:type="dxa"/>
            <w:tcBorders>
              <w:top w:val="single" w:sz="6" w:space="0" w:color="D8DEE9"/>
              <w:left w:val="single" w:sz="6" w:space="0" w:color="D8DEE9"/>
              <w:bottom w:val="single" w:sz="6" w:space="0" w:color="D8DEE9"/>
              <w:right w:val="single" w:sz="6" w:space="0" w:color="D8DEE9"/>
            </w:tcBorders>
          </w:tcPr>
          <w:p w14:paraId="2F0F1D10" w14:textId="77777777" w:rsidR="00AB0343" w:rsidRDefault="00000000">
            <w:pPr>
              <w:spacing w:before="20" w:after="20" w:line="252" w:lineRule="auto"/>
            </w:pPr>
            <w:r>
              <w:rPr>
                <w:rFonts w:cs="Carlito"/>
                <w:sz w:val="18"/>
              </w:rPr>
              <w:t>Yang punya pegangan atau prinsip</w:t>
            </w:r>
          </w:p>
        </w:tc>
        <w:tc>
          <w:tcPr>
            <w:tcW w:w="1851" w:type="dxa"/>
            <w:tcBorders>
              <w:top w:val="single" w:sz="6" w:space="0" w:color="D8DEE9"/>
              <w:left w:val="single" w:sz="6" w:space="0" w:color="D8DEE9"/>
              <w:bottom w:val="single" w:sz="6" w:space="0" w:color="D8DEE9"/>
              <w:right w:val="single" w:sz="6" w:space="0" w:color="D8DEE9"/>
            </w:tcBorders>
          </w:tcPr>
          <w:p w14:paraId="71DAA8F4" w14:textId="77777777" w:rsidR="00AB0343" w:rsidRDefault="00000000">
            <w:pPr>
              <w:spacing w:before="20" w:after="20" w:line="252" w:lineRule="auto"/>
            </w:pPr>
            <w:r>
              <w:rPr>
                <w:rFonts w:cs="Carlito"/>
                <w:sz w:val="18"/>
              </w:rPr>
              <w:t>section tentang saya</w:t>
            </w:r>
          </w:p>
        </w:tc>
      </w:tr>
      <w:tr w:rsidR="00AB0343" w14:paraId="0E116F17"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1FF6B53" w14:textId="77777777" w:rsidR="00AB0343" w:rsidRDefault="00000000">
            <w:pPr>
              <w:spacing w:before="20" w:after="20" w:line="252" w:lineRule="auto"/>
            </w:pPr>
            <w:r>
              <w:rPr>
                <w:rFonts w:cs="Carlito"/>
                <w:sz w:val="18"/>
              </w:rPr>
              <w:t>6. Sedang dikerjakan</w:t>
            </w:r>
          </w:p>
        </w:tc>
        <w:tc>
          <w:tcPr>
            <w:tcW w:w="3900" w:type="dxa"/>
            <w:tcBorders>
              <w:top w:val="single" w:sz="6" w:space="0" w:color="D8DEE9"/>
              <w:left w:val="single" w:sz="6" w:space="0" w:color="D8DEE9"/>
              <w:bottom w:val="single" w:sz="6" w:space="0" w:color="D8DEE9"/>
              <w:right w:val="single" w:sz="6" w:space="0" w:color="D8DEE9"/>
            </w:tcBorders>
          </w:tcPr>
          <w:p w14:paraId="3EC4F90A" w14:textId="77777777" w:rsidR="00AB0343" w:rsidRDefault="00000000">
            <w:pPr>
              <w:spacing w:before="20" w:after="20" w:line="252" w:lineRule="auto"/>
            </w:pPr>
            <w:r>
              <w:rPr>
                <w:rFonts w:cs="Carlito"/>
                <w:sz w:val="18"/>
              </w:rPr>
              <w:t>&lt;article&gt; dan &lt;h3&gt; di bawah &lt;h2&gt;</w:t>
            </w:r>
          </w:p>
        </w:tc>
        <w:tc>
          <w:tcPr>
            <w:tcW w:w="2500" w:type="dxa"/>
            <w:tcBorders>
              <w:top w:val="single" w:sz="6" w:space="0" w:color="D8DEE9"/>
              <w:left w:val="single" w:sz="6" w:space="0" w:color="D8DEE9"/>
              <w:bottom w:val="single" w:sz="6" w:space="0" w:color="D8DEE9"/>
              <w:right w:val="single" w:sz="6" w:space="0" w:color="D8DEE9"/>
            </w:tcBorders>
          </w:tcPr>
          <w:p w14:paraId="2592BCB8" w14:textId="77777777" w:rsidR="00AB0343" w:rsidRDefault="00000000">
            <w:pPr>
              <w:spacing w:before="20" w:after="20" w:line="252" w:lineRule="auto"/>
            </w:pPr>
            <w:r>
              <w:rPr>
                <w:rFonts w:cs="Carlito"/>
                <w:sz w:val="18"/>
              </w:rPr>
              <w:t>Yang ingin menulis proyek berjalan</w:t>
            </w:r>
          </w:p>
        </w:tc>
        <w:tc>
          <w:tcPr>
            <w:tcW w:w="1851" w:type="dxa"/>
            <w:tcBorders>
              <w:top w:val="single" w:sz="6" w:space="0" w:color="D8DEE9"/>
              <w:left w:val="single" w:sz="6" w:space="0" w:color="D8DEE9"/>
              <w:bottom w:val="single" w:sz="6" w:space="0" w:color="D8DEE9"/>
              <w:right w:val="single" w:sz="6" w:space="0" w:color="D8DEE9"/>
            </w:tcBorders>
          </w:tcPr>
          <w:p w14:paraId="095E9F49" w14:textId="77777777" w:rsidR="00AB0343" w:rsidRDefault="00000000">
            <w:pPr>
              <w:spacing w:before="20" w:after="20" w:line="252" w:lineRule="auto"/>
            </w:pPr>
            <w:r>
              <w:rPr>
                <w:rFonts w:cs="Carlito"/>
                <w:sz w:val="18"/>
              </w:rPr>
              <w:t>section karya</w:t>
            </w:r>
          </w:p>
        </w:tc>
      </w:tr>
    </w:tbl>
    <w:p w14:paraId="4DDF885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15A4C7A"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37E5A49" w14:textId="77777777" w:rsidR="006A70FE" w:rsidRDefault="00000000">
            <w:pPr>
              <w:spacing w:after="0"/>
            </w:pPr>
            <w:r>
              <w:rPr>
                <w:rFonts w:cs="Carlito"/>
                <w:b/>
                <w:color w:val="8A5A00"/>
                <w:sz w:val="20"/>
              </w:rPr>
              <w:t>Jangan menambah tiga bagian yang sama.  Tiga bagian yang semuanya memakai &lt;details&gt; dihitung satu: yang dinilai adalah keragaman elemen, bukan banyaknya salinan. Contohnya: &lt;details&gt; untuk tanya jawab, &lt;ol&gt; untuk lini masa, dan &lt;dl&gt; untuk keterampilan sudah memenuhi syarat tiga.</w:t>
            </w:r>
          </w:p>
        </w:tc>
      </w:tr>
    </w:tbl>
    <w:tbl>
      <w:tblPr>
        <w:tblW w:w="0" w:type="auto"/>
        <w:tblLook w:val="04A0" w:firstRow="1" w:lastRow="0" w:firstColumn="1" w:lastColumn="0" w:noHBand="0" w:noVBand="1"/>
      </w:tblPr>
      <w:tblGrid>
        <w:gridCol w:w="1701"/>
        <w:gridCol w:w="794"/>
        <w:gridCol w:w="7257"/>
      </w:tblGrid>
      <w:tr w:rsidR="00AB0343" w14:paraId="58E1F5A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27437B3"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F89AF0F"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00DB4E7" w14:textId="77777777" w:rsidR="00AB0343" w:rsidRDefault="00000000">
            <w:pPr>
              <w:spacing w:before="20" w:after="20"/>
            </w:pPr>
            <w:r>
              <w:rPr>
                <w:rFonts w:cs="Carlito"/>
                <w:b/>
                <w:color w:val="003796"/>
                <w:sz w:val="18"/>
              </w:rPr>
              <w:t>Pertemuan 4  ·  CSS Fundamental &amp; Design Token</w:t>
            </w:r>
          </w:p>
        </w:tc>
      </w:tr>
    </w:tbl>
    <w:p w14:paraId="6F9B0679" w14:textId="77777777" w:rsidR="00AB0343" w:rsidRDefault="00000000">
      <w:pPr>
        <w:keepNext/>
        <w:spacing w:before="160" w:after="60"/>
      </w:pPr>
      <w:r>
        <w:rPr>
          <w:rFonts w:cs="Carlito"/>
          <w:b/>
          <w:color w:val="003796"/>
        </w:rPr>
        <w:t>Lembar A — Pilih arah visual halaman Anda</w:t>
      </w:r>
    </w:p>
    <w:tbl>
      <w:tblPr>
        <w:tblW w:w="0" w:type="auto"/>
        <w:tblLook w:val="04A0" w:firstRow="1" w:lastRow="0" w:firstColumn="1" w:lastColumn="0" w:noHBand="0" w:noVBand="1"/>
      </w:tblPr>
      <w:tblGrid>
        <w:gridCol w:w="9752"/>
      </w:tblGrid>
      <w:tr w:rsidR="00AB0343" w14:paraId="2296E670" w14:textId="77777777">
        <w:tc>
          <w:tcPr>
            <w:tcW w:w="9752" w:type="dxa"/>
            <w:shd w:val="clear" w:color="auto" w:fill="003796"/>
          </w:tcPr>
          <w:p w14:paraId="2954503C" w14:textId="77777777" w:rsidR="00AB0343" w:rsidRDefault="00000000">
            <w:pPr>
              <w:spacing w:before="40" w:after="40"/>
            </w:pPr>
            <w:r>
              <w:rPr>
                <w:rFonts w:cs="Carlito"/>
                <w:b/>
                <w:color w:val="FFFFFF"/>
              </w:rPr>
              <w:t>▌  PILIH ARAH VISUAL, LALU RENCANAKAN</w:t>
            </w:r>
          </w:p>
        </w:tc>
      </w:tr>
    </w:tbl>
    <w:p w14:paraId="12132BF6" w14:textId="77777777" w:rsidR="00AB0343" w:rsidRDefault="00AB0343">
      <w:pPr>
        <w:spacing w:after="60"/>
      </w:pPr>
    </w:p>
    <w:p w14:paraId="048A249C" w14:textId="77777777" w:rsidR="00AB0343" w:rsidRDefault="00000000">
      <w:r>
        <w:rPr>
          <w:rFonts w:cs="Carlito"/>
          <w:sz w:val="20"/>
        </w:rPr>
        <w:t>Halaman profil Anda sudah punya struktur yang benar. Yang belum ada: rupa — warna, jarak, ukuran huruf, dan cara elemen tersusun. Hari ini Anda menentukan semuanya, dan sumbernya bukan daftar palet di internet. Ambil satu warna dari sesuatu milik Anda sendiri: foto profil, foto kegiatan, atau karya Anda. Warnanya boleh apa saja, asal Anda bisa menjelaskan dari mana asalnya.</w:t>
      </w:r>
    </w:p>
    <w:p w14:paraId="42AB168A" w14:textId="77777777" w:rsidR="00AB0343" w:rsidRDefault="00AB0343">
      <w:pPr>
        <w:spacing w:after="60"/>
      </w:pPr>
    </w:p>
    <w:p w14:paraId="388C89DE" w14:textId="77777777" w:rsidR="00AB0343" w:rsidRDefault="00000000">
      <w:pPr>
        <w:keepNext/>
        <w:spacing w:before="160" w:after="60"/>
      </w:pPr>
      <w:r>
        <w:rPr>
          <w:rFonts w:cs="Carlito"/>
          <w:b/>
          <w:color w:val="003796"/>
        </w:rPr>
        <w:t>Arah visual yang bisa Anda pilih</w:t>
      </w:r>
    </w:p>
    <w:tbl>
      <w:tblPr>
        <w:tblW w:w="0" w:type="auto"/>
        <w:jc w:val="center"/>
        <w:tblLayout w:type="fixed"/>
        <w:tblLook w:val="04A0" w:firstRow="1" w:lastRow="0" w:firstColumn="1" w:lastColumn="0" w:noHBand="0" w:noVBand="1"/>
      </w:tblPr>
      <w:tblGrid>
        <w:gridCol w:w="3061"/>
        <w:gridCol w:w="3855"/>
        <w:gridCol w:w="2948"/>
      </w:tblGrid>
      <w:tr w:rsidR="00AB0343" w14:paraId="4140B42D"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0291EC68" w14:textId="77777777" w:rsidR="00AB0343" w:rsidRDefault="00000000">
            <w:pPr>
              <w:spacing w:before="20" w:after="20"/>
            </w:pPr>
            <w:r>
              <w:rPr>
                <w:rFonts w:cs="Carlito"/>
                <w:b/>
                <w:color w:val="FFFFFF"/>
                <w:sz w:val="18"/>
              </w:rPr>
              <w:t>Arah</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32714B1" w14:textId="77777777" w:rsidR="00AB0343" w:rsidRDefault="00000000">
            <w:pPr>
              <w:spacing w:before="20" w:after="20"/>
            </w:pPr>
            <w:r>
              <w:rPr>
                <w:rFonts w:cs="Carlito"/>
                <w:b/>
                <w:color w:val="FFFFFF"/>
                <w:sz w:val="18"/>
              </w:rPr>
              <w:t>Contoh warna utama</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7D51AC02" w14:textId="77777777" w:rsidR="00AB0343" w:rsidRDefault="00000000">
            <w:pPr>
              <w:spacing w:before="20" w:after="20"/>
            </w:pPr>
            <w:r>
              <w:rPr>
                <w:rFonts w:cs="Carlito"/>
                <w:b/>
                <w:color w:val="FFFFFF"/>
                <w:sz w:val="18"/>
              </w:rPr>
              <w:t>Kesan yang dituju</w:t>
            </w:r>
          </w:p>
        </w:tc>
      </w:tr>
      <w:tr w:rsidR="00AB0343" w14:paraId="365FB23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A4CE81B" w14:textId="77777777" w:rsidR="00AB0343" w:rsidRDefault="00000000">
            <w:pPr>
              <w:spacing w:before="20" w:after="20" w:line="252" w:lineRule="auto"/>
            </w:pPr>
            <w:r>
              <w:rPr>
                <w:rFonts w:cs="Carlito"/>
                <w:sz w:val="18"/>
              </w:rPr>
              <w:t>Tenang dan akademik</w:t>
            </w:r>
          </w:p>
        </w:tc>
        <w:tc>
          <w:tcPr>
            <w:tcW w:w="3855" w:type="dxa"/>
            <w:tcBorders>
              <w:top w:val="single" w:sz="6" w:space="0" w:color="D8DEE9"/>
              <w:left w:val="single" w:sz="6" w:space="0" w:color="D8DEE9"/>
              <w:bottom w:val="single" w:sz="6" w:space="0" w:color="D8DEE9"/>
              <w:right w:val="single" w:sz="6" w:space="0" w:color="D8DEE9"/>
            </w:tcBorders>
          </w:tcPr>
          <w:p w14:paraId="237131C5" w14:textId="77777777" w:rsidR="00AB0343" w:rsidRDefault="00000000">
            <w:pPr>
              <w:spacing w:before="20" w:after="20" w:line="252" w:lineRule="auto"/>
            </w:pPr>
            <w:r>
              <w:rPr>
                <w:rFonts w:cs="Carlito"/>
                <w:sz w:val="18"/>
              </w:rPr>
              <w:t>Biru tua, hijau lumut</w:t>
            </w:r>
          </w:p>
        </w:tc>
        <w:tc>
          <w:tcPr>
            <w:tcW w:w="2948" w:type="dxa"/>
            <w:tcBorders>
              <w:top w:val="single" w:sz="6" w:space="0" w:color="D8DEE9"/>
              <w:left w:val="single" w:sz="6" w:space="0" w:color="D8DEE9"/>
              <w:bottom w:val="single" w:sz="6" w:space="0" w:color="D8DEE9"/>
              <w:right w:val="single" w:sz="6" w:space="0" w:color="D8DEE9"/>
            </w:tcBorders>
          </w:tcPr>
          <w:p w14:paraId="488F23DD" w14:textId="77777777" w:rsidR="00AB0343" w:rsidRDefault="00000000">
            <w:pPr>
              <w:spacing w:before="20" w:after="20" w:line="252" w:lineRule="auto"/>
            </w:pPr>
            <w:r>
              <w:rPr>
                <w:rFonts w:cs="Carlito"/>
                <w:sz w:val="18"/>
              </w:rPr>
              <w:t>Rapi, dapat dipercaya, enak dibaca lama</w:t>
            </w:r>
          </w:p>
        </w:tc>
      </w:tr>
      <w:tr w:rsidR="00AB0343" w14:paraId="07AAA5F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10440AFF" w14:textId="77777777" w:rsidR="00AB0343" w:rsidRDefault="00000000">
            <w:pPr>
              <w:spacing w:before="20" w:after="20" w:line="252" w:lineRule="auto"/>
            </w:pPr>
            <w:r>
              <w:rPr>
                <w:rFonts w:cs="Carlito"/>
                <w:sz w:val="18"/>
              </w:rPr>
              <w:t>Hangat dan ramah</w:t>
            </w:r>
          </w:p>
        </w:tc>
        <w:tc>
          <w:tcPr>
            <w:tcW w:w="3855" w:type="dxa"/>
            <w:tcBorders>
              <w:top w:val="single" w:sz="6" w:space="0" w:color="D8DEE9"/>
              <w:left w:val="single" w:sz="6" w:space="0" w:color="D8DEE9"/>
              <w:bottom w:val="single" w:sz="6" w:space="0" w:color="D8DEE9"/>
              <w:right w:val="single" w:sz="6" w:space="0" w:color="D8DEE9"/>
            </w:tcBorders>
          </w:tcPr>
          <w:p w14:paraId="1D66A285" w14:textId="77777777" w:rsidR="00AB0343" w:rsidRDefault="00000000">
            <w:pPr>
              <w:spacing w:before="20" w:after="20" w:line="252" w:lineRule="auto"/>
            </w:pPr>
            <w:r>
              <w:rPr>
                <w:rFonts w:cs="Carlito"/>
                <w:sz w:val="18"/>
              </w:rPr>
              <w:t>Oranye tanah, merah bata</w:t>
            </w:r>
          </w:p>
        </w:tc>
        <w:tc>
          <w:tcPr>
            <w:tcW w:w="2948" w:type="dxa"/>
            <w:tcBorders>
              <w:top w:val="single" w:sz="6" w:space="0" w:color="D8DEE9"/>
              <w:left w:val="single" w:sz="6" w:space="0" w:color="D8DEE9"/>
              <w:bottom w:val="single" w:sz="6" w:space="0" w:color="D8DEE9"/>
              <w:right w:val="single" w:sz="6" w:space="0" w:color="D8DEE9"/>
            </w:tcBorders>
          </w:tcPr>
          <w:p w14:paraId="05757F8B" w14:textId="77777777" w:rsidR="00AB0343" w:rsidRDefault="00000000">
            <w:pPr>
              <w:spacing w:before="20" w:after="20" w:line="252" w:lineRule="auto"/>
            </w:pPr>
            <w:r>
              <w:rPr>
                <w:rFonts w:cs="Carlito"/>
                <w:sz w:val="18"/>
              </w:rPr>
              <w:t>Terbuka, personal, tidak kaku</w:t>
            </w:r>
          </w:p>
        </w:tc>
      </w:tr>
      <w:tr w:rsidR="00AB0343" w14:paraId="04FBB557"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8AD4CCB" w14:textId="77777777" w:rsidR="00AB0343" w:rsidRDefault="00000000">
            <w:pPr>
              <w:spacing w:before="20" w:after="20" w:line="252" w:lineRule="auto"/>
            </w:pPr>
            <w:r>
              <w:rPr>
                <w:rFonts w:cs="Carlito"/>
                <w:sz w:val="18"/>
              </w:rPr>
              <w:t>Tegas dan teknis</w:t>
            </w:r>
          </w:p>
        </w:tc>
        <w:tc>
          <w:tcPr>
            <w:tcW w:w="3855" w:type="dxa"/>
            <w:tcBorders>
              <w:top w:val="single" w:sz="6" w:space="0" w:color="D8DEE9"/>
              <w:left w:val="single" w:sz="6" w:space="0" w:color="D8DEE9"/>
              <w:bottom w:val="single" w:sz="6" w:space="0" w:color="D8DEE9"/>
              <w:right w:val="single" w:sz="6" w:space="0" w:color="D8DEE9"/>
            </w:tcBorders>
          </w:tcPr>
          <w:p w14:paraId="6B67E8B3" w14:textId="77777777" w:rsidR="00AB0343" w:rsidRDefault="00000000">
            <w:pPr>
              <w:spacing w:before="20" w:after="20" w:line="252" w:lineRule="auto"/>
            </w:pPr>
            <w:r>
              <w:rPr>
                <w:rFonts w:cs="Carlito"/>
                <w:sz w:val="18"/>
              </w:rPr>
              <w:t>Navy hampir hitam, teal</w:t>
            </w:r>
          </w:p>
        </w:tc>
        <w:tc>
          <w:tcPr>
            <w:tcW w:w="2948" w:type="dxa"/>
            <w:tcBorders>
              <w:top w:val="single" w:sz="6" w:space="0" w:color="D8DEE9"/>
              <w:left w:val="single" w:sz="6" w:space="0" w:color="D8DEE9"/>
              <w:bottom w:val="single" w:sz="6" w:space="0" w:color="D8DEE9"/>
              <w:right w:val="single" w:sz="6" w:space="0" w:color="D8DEE9"/>
            </w:tcBorders>
          </w:tcPr>
          <w:p w14:paraId="0C571CE2" w14:textId="77777777" w:rsidR="00AB0343" w:rsidRDefault="00000000">
            <w:pPr>
              <w:spacing w:before="20" w:after="20" w:line="252" w:lineRule="auto"/>
            </w:pPr>
            <w:r>
              <w:rPr>
                <w:rFonts w:cs="Carlito"/>
                <w:sz w:val="18"/>
              </w:rPr>
              <w:t>Presisi, serius, seperti dokumentasi</w:t>
            </w:r>
          </w:p>
        </w:tc>
      </w:tr>
      <w:tr w:rsidR="00AB0343" w14:paraId="7E8415EF"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76876AA" w14:textId="77777777" w:rsidR="00AB0343" w:rsidRDefault="00000000">
            <w:pPr>
              <w:spacing w:before="20" w:after="20" w:line="252" w:lineRule="auto"/>
            </w:pPr>
            <w:r>
              <w:rPr>
                <w:rFonts w:cs="Carlito"/>
                <w:sz w:val="18"/>
              </w:rPr>
              <w:t>Cerah dan ringan</w:t>
            </w:r>
          </w:p>
        </w:tc>
        <w:tc>
          <w:tcPr>
            <w:tcW w:w="3855" w:type="dxa"/>
            <w:tcBorders>
              <w:top w:val="single" w:sz="6" w:space="0" w:color="D8DEE9"/>
              <w:left w:val="single" w:sz="6" w:space="0" w:color="D8DEE9"/>
              <w:bottom w:val="single" w:sz="6" w:space="0" w:color="D8DEE9"/>
              <w:right w:val="single" w:sz="6" w:space="0" w:color="D8DEE9"/>
            </w:tcBorders>
          </w:tcPr>
          <w:p w14:paraId="0D9D2A1B" w14:textId="77777777" w:rsidR="00AB0343" w:rsidRDefault="00000000">
            <w:pPr>
              <w:spacing w:before="20" w:after="20" w:line="252" w:lineRule="auto"/>
            </w:pPr>
            <w:r>
              <w:rPr>
                <w:rFonts w:cs="Carlito"/>
                <w:sz w:val="18"/>
              </w:rPr>
              <w:t>Kuning madu, biru langit</w:t>
            </w:r>
          </w:p>
        </w:tc>
        <w:tc>
          <w:tcPr>
            <w:tcW w:w="2948" w:type="dxa"/>
            <w:tcBorders>
              <w:top w:val="single" w:sz="6" w:space="0" w:color="D8DEE9"/>
              <w:left w:val="single" w:sz="6" w:space="0" w:color="D8DEE9"/>
              <w:bottom w:val="single" w:sz="6" w:space="0" w:color="D8DEE9"/>
              <w:right w:val="single" w:sz="6" w:space="0" w:color="D8DEE9"/>
            </w:tcBorders>
          </w:tcPr>
          <w:p w14:paraId="6165192F" w14:textId="77777777" w:rsidR="00AB0343" w:rsidRDefault="00000000">
            <w:pPr>
              <w:spacing w:before="20" w:after="20" w:line="252" w:lineRule="auto"/>
            </w:pPr>
            <w:r>
              <w:rPr>
                <w:rFonts w:cs="Carlito"/>
                <w:sz w:val="18"/>
              </w:rPr>
              <w:t>Energik, muda, santai</w:t>
            </w:r>
          </w:p>
        </w:tc>
      </w:tr>
      <w:tr w:rsidR="00AB0343" w14:paraId="54DB20BE"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2C4A6750" w14:textId="77777777" w:rsidR="00AB0343" w:rsidRDefault="00000000">
            <w:pPr>
              <w:spacing w:before="20" w:after="20" w:line="252" w:lineRule="auto"/>
            </w:pPr>
            <w:r>
              <w:rPr>
                <w:rFonts w:cs="Carlito"/>
                <w:sz w:val="18"/>
              </w:rPr>
              <w:t>Alami</w:t>
            </w:r>
          </w:p>
        </w:tc>
        <w:tc>
          <w:tcPr>
            <w:tcW w:w="3855" w:type="dxa"/>
            <w:tcBorders>
              <w:top w:val="single" w:sz="6" w:space="0" w:color="D8DEE9"/>
              <w:left w:val="single" w:sz="6" w:space="0" w:color="D8DEE9"/>
              <w:bottom w:val="single" w:sz="6" w:space="0" w:color="D8DEE9"/>
              <w:right w:val="single" w:sz="6" w:space="0" w:color="D8DEE9"/>
            </w:tcBorders>
          </w:tcPr>
          <w:p w14:paraId="3D6A3AB5" w14:textId="77777777" w:rsidR="00AB0343" w:rsidRDefault="00000000">
            <w:pPr>
              <w:spacing w:before="20" w:after="20" w:line="252" w:lineRule="auto"/>
            </w:pPr>
            <w:r>
              <w:rPr>
                <w:rFonts w:cs="Carlito"/>
                <w:sz w:val="18"/>
              </w:rPr>
              <w:t>Hijau daun, cokelat tanah</w:t>
            </w:r>
          </w:p>
        </w:tc>
        <w:tc>
          <w:tcPr>
            <w:tcW w:w="2948" w:type="dxa"/>
            <w:tcBorders>
              <w:top w:val="single" w:sz="6" w:space="0" w:color="D8DEE9"/>
              <w:left w:val="single" w:sz="6" w:space="0" w:color="D8DEE9"/>
              <w:bottom w:val="single" w:sz="6" w:space="0" w:color="D8DEE9"/>
              <w:right w:val="single" w:sz="6" w:space="0" w:color="D8DEE9"/>
            </w:tcBorders>
          </w:tcPr>
          <w:p w14:paraId="2F5B1902" w14:textId="77777777" w:rsidR="00AB0343" w:rsidRDefault="00000000">
            <w:pPr>
              <w:spacing w:before="20" w:after="20" w:line="252" w:lineRule="auto"/>
            </w:pPr>
            <w:r>
              <w:rPr>
                <w:rFonts w:cs="Carlito"/>
                <w:sz w:val="18"/>
              </w:rPr>
              <w:t>Tenang, membumi, organik</w:t>
            </w:r>
          </w:p>
        </w:tc>
      </w:tr>
      <w:tr w:rsidR="00AB0343" w14:paraId="29FCF8D9"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7583E9A5" w14:textId="77777777" w:rsidR="00AB0343" w:rsidRDefault="00000000">
            <w:pPr>
              <w:spacing w:before="20" w:after="20" w:line="252" w:lineRule="auto"/>
            </w:pPr>
            <w:r>
              <w:rPr>
                <w:rFonts w:cs="Carlito"/>
                <w:sz w:val="18"/>
              </w:rPr>
              <w:t>Gelap dan berani</w:t>
            </w:r>
          </w:p>
        </w:tc>
        <w:tc>
          <w:tcPr>
            <w:tcW w:w="3855" w:type="dxa"/>
            <w:tcBorders>
              <w:top w:val="single" w:sz="6" w:space="0" w:color="D8DEE9"/>
              <w:left w:val="single" w:sz="6" w:space="0" w:color="D8DEE9"/>
              <w:bottom w:val="single" w:sz="6" w:space="0" w:color="D8DEE9"/>
              <w:right w:val="single" w:sz="6" w:space="0" w:color="D8DEE9"/>
            </w:tcBorders>
          </w:tcPr>
          <w:p w14:paraId="60A749DD" w14:textId="77777777" w:rsidR="00AB0343" w:rsidRDefault="00000000">
            <w:pPr>
              <w:spacing w:before="20" w:after="20" w:line="252" w:lineRule="auto"/>
            </w:pPr>
            <w:r>
              <w:rPr>
                <w:rFonts w:cs="Carlito"/>
                <w:sz w:val="18"/>
              </w:rPr>
              <w:t>Ungu tua, merah anggur</w:t>
            </w:r>
          </w:p>
        </w:tc>
        <w:tc>
          <w:tcPr>
            <w:tcW w:w="2948" w:type="dxa"/>
            <w:tcBorders>
              <w:top w:val="single" w:sz="6" w:space="0" w:color="D8DEE9"/>
              <w:left w:val="single" w:sz="6" w:space="0" w:color="D8DEE9"/>
              <w:bottom w:val="single" w:sz="6" w:space="0" w:color="D8DEE9"/>
              <w:right w:val="single" w:sz="6" w:space="0" w:color="D8DEE9"/>
            </w:tcBorders>
          </w:tcPr>
          <w:p w14:paraId="0CC984EC" w14:textId="77777777" w:rsidR="00AB0343" w:rsidRDefault="00000000">
            <w:pPr>
              <w:spacing w:before="20" w:after="20" w:line="252" w:lineRule="auto"/>
            </w:pPr>
            <w:r>
              <w:rPr>
                <w:rFonts w:cs="Carlito"/>
                <w:sz w:val="18"/>
              </w:rPr>
              <w:t>Berani, malam, kontras tinggi</w:t>
            </w:r>
          </w:p>
        </w:tc>
      </w:tr>
      <w:tr w:rsidR="00AB0343" w14:paraId="411379FA"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8E36FA0" w14:textId="77777777" w:rsidR="00AB0343" w:rsidRDefault="00000000">
            <w:pPr>
              <w:spacing w:before="20" w:after="20" w:line="252" w:lineRule="auto"/>
            </w:pPr>
            <w:r>
              <w:rPr>
                <w:rFonts w:cs="Carlito"/>
                <w:sz w:val="18"/>
              </w:rPr>
              <w:t>Pilihan saya: ______________</w:t>
            </w:r>
          </w:p>
        </w:tc>
        <w:tc>
          <w:tcPr>
            <w:tcW w:w="3855" w:type="dxa"/>
            <w:tcBorders>
              <w:top w:val="single" w:sz="6" w:space="0" w:color="D8DEE9"/>
              <w:left w:val="single" w:sz="6" w:space="0" w:color="D8DEE9"/>
              <w:bottom w:val="single" w:sz="6" w:space="0" w:color="D8DEE9"/>
              <w:right w:val="single" w:sz="6" w:space="0" w:color="D8DEE9"/>
            </w:tcBorders>
          </w:tcPr>
          <w:p w14:paraId="783E424F" w14:textId="77777777" w:rsidR="00AB0343" w:rsidRDefault="00000000">
            <w:pPr>
              <w:spacing w:before="20" w:after="20" w:line="252" w:lineRule="auto"/>
            </w:pPr>
            <w:r>
              <w:rPr>
                <w:rFonts w:cs="Carlito"/>
                <w:sz w:val="18"/>
              </w:rPr>
              <w:t>…</w:t>
            </w:r>
          </w:p>
        </w:tc>
        <w:tc>
          <w:tcPr>
            <w:tcW w:w="2948" w:type="dxa"/>
            <w:tcBorders>
              <w:top w:val="single" w:sz="6" w:space="0" w:color="D8DEE9"/>
              <w:left w:val="single" w:sz="6" w:space="0" w:color="D8DEE9"/>
              <w:bottom w:val="single" w:sz="6" w:space="0" w:color="D8DEE9"/>
              <w:right w:val="single" w:sz="6" w:space="0" w:color="D8DEE9"/>
            </w:tcBorders>
          </w:tcPr>
          <w:p w14:paraId="0782D434" w14:textId="77777777" w:rsidR="00AB0343" w:rsidRDefault="00000000">
            <w:pPr>
              <w:spacing w:before="20" w:after="20" w:line="252" w:lineRule="auto"/>
            </w:pPr>
            <w:r>
              <w:rPr>
                <w:rFonts w:cs="Carlito"/>
                <w:sz w:val="18"/>
              </w:rPr>
              <w:t>…</w:t>
            </w:r>
          </w:p>
        </w:tc>
      </w:tr>
    </w:tbl>
    <w:p w14:paraId="233B304F" w14:textId="77777777" w:rsidR="00AB0343" w:rsidRDefault="00AB0343">
      <w:pPr>
        <w:spacing w:after="60"/>
      </w:pPr>
    </w:p>
    <w:p w14:paraId="30B8FAED" w14:textId="77777777" w:rsidR="00AB0343" w:rsidRDefault="00000000">
      <w:pPr>
        <w:keepNext/>
        <w:spacing w:before="160" w:after="60"/>
      </w:pPr>
      <w:r>
        <w:rPr>
          <w:rFonts w:cs="Carlito"/>
          <w:b/>
          <w:color w:val="003796"/>
        </w:rPr>
        <w:t>Rencana visual saya</w:t>
      </w:r>
    </w:p>
    <w:tbl>
      <w:tblPr>
        <w:tblW w:w="0" w:type="auto"/>
        <w:jc w:val="center"/>
        <w:tblLayout w:type="fixed"/>
        <w:tblLook w:val="04A0" w:firstRow="1" w:lastRow="0" w:firstColumn="1" w:lastColumn="0" w:noHBand="0" w:noVBand="1"/>
      </w:tblPr>
      <w:tblGrid>
        <w:gridCol w:w="1814"/>
        <w:gridCol w:w="8050"/>
      </w:tblGrid>
      <w:tr w:rsidR="00AB0343" w14:paraId="3D4F6882"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37F20BA" w14:textId="77777777" w:rsidR="00AB0343" w:rsidRDefault="00000000">
            <w:pPr>
              <w:spacing w:before="20" w:after="20"/>
            </w:pPr>
            <w:r>
              <w:rPr>
                <w:rFonts w:cs="Carlito"/>
                <w:b/>
                <w:color w:val="FFFFFF"/>
                <w:sz w:val="19"/>
              </w:rPr>
              <w:t>Yang direncanakan</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7F17561C" w14:textId="77777777" w:rsidR="00AB0343" w:rsidRDefault="00000000">
            <w:pPr>
              <w:spacing w:before="20" w:after="20"/>
            </w:pPr>
            <w:r>
              <w:rPr>
                <w:rFonts w:cs="Carlito"/>
                <w:b/>
                <w:color w:val="FFFFFF"/>
                <w:sz w:val="19"/>
              </w:rPr>
              <w:t>Isi (tulis sendiri, singkat saja)</w:t>
            </w:r>
          </w:p>
        </w:tc>
      </w:tr>
      <w:tr w:rsidR="00AB0343" w14:paraId="39E55BF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2A691247" w14:textId="77777777" w:rsidR="00AB0343" w:rsidRDefault="00000000">
            <w:pPr>
              <w:spacing w:before="20" w:after="20" w:line="252" w:lineRule="auto"/>
            </w:pPr>
            <w:r>
              <w:rPr>
                <w:rFonts w:cs="Carlito"/>
                <w:sz w:val="19"/>
              </w:rPr>
              <w:t>Arah visual saya (satu kata atau frasa)</w:t>
            </w:r>
          </w:p>
        </w:tc>
        <w:tc>
          <w:tcPr>
            <w:tcW w:w="8050" w:type="dxa"/>
            <w:tcBorders>
              <w:top w:val="single" w:sz="6" w:space="0" w:color="D8DEE9"/>
              <w:left w:val="single" w:sz="6" w:space="0" w:color="D8DEE9"/>
              <w:bottom w:val="single" w:sz="6" w:space="0" w:color="D8DEE9"/>
              <w:right w:val="single" w:sz="6" w:space="0" w:color="D8DEE9"/>
            </w:tcBorders>
          </w:tcPr>
          <w:p w14:paraId="1BEEF979" w14:textId="145D11DE" w:rsidR="00AB0343" w:rsidRDefault="00F17ADE">
            <w:pPr>
              <w:spacing w:before="20" w:after="20" w:line="252" w:lineRule="auto"/>
            </w:pPr>
            <w:r>
              <w:t>Cerah dan ringan</w:t>
            </w:r>
          </w:p>
        </w:tc>
      </w:tr>
      <w:tr w:rsidR="00AB0343" w14:paraId="2B0CB738"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2F05F7BC" w14:textId="77777777" w:rsidR="00AB0343" w:rsidRDefault="00000000">
            <w:pPr>
              <w:spacing w:before="20" w:after="20" w:line="252" w:lineRule="auto"/>
            </w:pPr>
            <w:r>
              <w:rPr>
                <w:rFonts w:cs="Carlito"/>
                <w:sz w:val="19"/>
              </w:rPr>
              <w:t>Warna utama saya, dan dari mana asalnya</w:t>
            </w:r>
          </w:p>
        </w:tc>
        <w:tc>
          <w:tcPr>
            <w:tcW w:w="8050" w:type="dxa"/>
            <w:tcBorders>
              <w:top w:val="single" w:sz="6" w:space="0" w:color="D8DEE9"/>
              <w:left w:val="single" w:sz="6" w:space="0" w:color="D8DEE9"/>
              <w:bottom w:val="single" w:sz="6" w:space="0" w:color="D8DEE9"/>
              <w:right w:val="single" w:sz="6" w:space="0" w:color="D8DEE9"/>
            </w:tcBorders>
          </w:tcPr>
          <w:p w14:paraId="12FDBB72" w14:textId="06DE6080" w:rsidR="00AB0343" w:rsidRDefault="00E65A60">
            <w:pPr>
              <w:spacing w:before="20" w:after="20" w:line="252" w:lineRule="auto"/>
            </w:pPr>
            <w:r>
              <w:t>Biru muda</w:t>
            </w:r>
            <w:r w:rsidR="00F17ADE">
              <w:t>,karena cerah dan ringan</w:t>
            </w:r>
          </w:p>
        </w:tc>
      </w:tr>
      <w:tr w:rsidR="00AB0343" w14:paraId="4054213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21DD98AB" w14:textId="77777777" w:rsidR="00AB0343" w:rsidRDefault="00000000">
            <w:pPr>
              <w:spacing w:before="20" w:after="20" w:line="252" w:lineRule="auto"/>
            </w:pPr>
            <w:r>
              <w:rPr>
                <w:rFonts w:cs="Carlito"/>
                <w:sz w:val="19"/>
              </w:rPr>
              <w:t>Warna netral terang dan gelap saya</w:t>
            </w:r>
          </w:p>
        </w:tc>
        <w:tc>
          <w:tcPr>
            <w:tcW w:w="8050" w:type="dxa"/>
            <w:tcBorders>
              <w:top w:val="single" w:sz="6" w:space="0" w:color="D8DEE9"/>
              <w:left w:val="single" w:sz="6" w:space="0" w:color="D8DEE9"/>
              <w:bottom w:val="single" w:sz="6" w:space="0" w:color="D8DEE9"/>
              <w:right w:val="single" w:sz="6" w:space="0" w:color="D8DEE9"/>
            </w:tcBorders>
          </w:tcPr>
          <w:p w14:paraId="4D3689DF" w14:textId="35877F9B" w:rsidR="00AB0343" w:rsidRDefault="0073339E">
            <w:pPr>
              <w:spacing w:before="20" w:after="20" w:line="252" w:lineRule="auto"/>
            </w:pPr>
            <w:r>
              <w:t xml:space="preserve">Biru muda dan </w:t>
            </w:r>
            <w:r w:rsidR="00E65A60">
              <w:t>Biru tua</w:t>
            </w:r>
          </w:p>
        </w:tc>
      </w:tr>
      <w:tr w:rsidR="00AB0343" w14:paraId="1B337C33"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68B9984" w14:textId="77777777" w:rsidR="00AB0343" w:rsidRDefault="00000000">
            <w:pPr>
              <w:spacing w:before="20" w:after="20" w:line="252" w:lineRule="auto"/>
            </w:pPr>
            <w:r>
              <w:rPr>
                <w:rFonts w:cs="Carlito"/>
                <w:sz w:val="19"/>
              </w:rPr>
              <w:t>Ukuran huruf isi dan judul (dalam rem)</w:t>
            </w:r>
          </w:p>
        </w:tc>
        <w:tc>
          <w:tcPr>
            <w:tcW w:w="8050" w:type="dxa"/>
            <w:tcBorders>
              <w:top w:val="single" w:sz="6" w:space="0" w:color="D8DEE9"/>
              <w:left w:val="single" w:sz="6" w:space="0" w:color="D8DEE9"/>
              <w:bottom w:val="single" w:sz="6" w:space="0" w:color="D8DEE9"/>
              <w:right w:val="single" w:sz="6" w:space="0" w:color="D8DEE9"/>
            </w:tcBorders>
          </w:tcPr>
          <w:p w14:paraId="648D48EC" w14:textId="3FCA7AF1" w:rsidR="00AB0343" w:rsidRDefault="0073339E">
            <w:pPr>
              <w:spacing w:before="20" w:after="20" w:line="252" w:lineRule="auto"/>
            </w:pPr>
            <w:r w:rsidRPr="0073339E">
              <w:t>Isi: 1rem, Judul: 1.5rem sampai 2.25rem</w:t>
            </w:r>
          </w:p>
        </w:tc>
      </w:tr>
      <w:tr w:rsidR="00AB0343" w14:paraId="16E19EEE"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21306AAD" w14:textId="77777777" w:rsidR="00AB0343" w:rsidRDefault="00000000">
            <w:pPr>
              <w:spacing w:before="20" w:after="20" w:line="252" w:lineRule="auto"/>
            </w:pPr>
            <w:r>
              <w:rPr>
                <w:rFonts w:cs="Carlito"/>
                <w:sz w:val="19"/>
              </w:rPr>
              <w:t>Jarak dasar antar elemen</w:t>
            </w:r>
          </w:p>
        </w:tc>
        <w:tc>
          <w:tcPr>
            <w:tcW w:w="8050" w:type="dxa"/>
            <w:tcBorders>
              <w:top w:val="single" w:sz="6" w:space="0" w:color="D8DEE9"/>
              <w:left w:val="single" w:sz="6" w:space="0" w:color="D8DEE9"/>
              <w:bottom w:val="single" w:sz="6" w:space="0" w:color="D8DEE9"/>
              <w:right w:val="single" w:sz="6" w:space="0" w:color="D8DEE9"/>
            </w:tcBorders>
          </w:tcPr>
          <w:p w14:paraId="59792086" w14:textId="5B720E45" w:rsidR="00AB0343" w:rsidRDefault="0073339E">
            <w:pPr>
              <w:spacing w:before="20" w:after="20" w:line="252" w:lineRule="auto"/>
            </w:pPr>
            <w:r w:rsidRPr="0073339E">
              <w:t>1rem (16px) dan 1.5rem (24px)</w:t>
            </w:r>
          </w:p>
        </w:tc>
      </w:tr>
      <w:tr w:rsidR="00AB0343" w14:paraId="05D4889C"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689AD9AA" w14:textId="77777777" w:rsidR="00AB0343" w:rsidRDefault="00000000">
            <w:pPr>
              <w:spacing w:before="20" w:after="20" w:line="252" w:lineRule="auto"/>
            </w:pPr>
            <w:r>
              <w:rPr>
                <w:rFonts w:cs="Carlito"/>
                <w:sz w:val="19"/>
              </w:rPr>
              <w:t>Radius sudut dan bayangan</w:t>
            </w:r>
          </w:p>
        </w:tc>
        <w:tc>
          <w:tcPr>
            <w:tcW w:w="8050" w:type="dxa"/>
            <w:tcBorders>
              <w:top w:val="single" w:sz="6" w:space="0" w:color="D8DEE9"/>
              <w:left w:val="single" w:sz="6" w:space="0" w:color="D8DEE9"/>
              <w:bottom w:val="single" w:sz="6" w:space="0" w:color="D8DEE9"/>
              <w:right w:val="single" w:sz="6" w:space="0" w:color="D8DEE9"/>
            </w:tcBorders>
          </w:tcPr>
          <w:p w14:paraId="179D3A5C" w14:textId="0BCD4F42" w:rsidR="00AB0343" w:rsidRDefault="003D0F63">
            <w:pPr>
              <w:spacing w:before="20" w:after="20" w:line="252" w:lineRule="auto"/>
            </w:pPr>
            <w:r w:rsidRPr="003D0F63">
              <w:t>Radius: 0.5rem (membulat), Bayangan: halus (0 1px 3px)</w:t>
            </w:r>
          </w:p>
        </w:tc>
      </w:tr>
    </w:tbl>
    <w:p w14:paraId="45896A1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D7F650E"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3B7CEA5" w14:textId="77777777" w:rsidR="00AB0343" w:rsidRDefault="00000000">
            <w:pPr>
              <w:spacing w:after="0"/>
            </w:pPr>
            <w:r>
              <w:rPr>
                <w:rFonts w:cs="Carlito"/>
                <w:b/>
                <w:color w:val="003796"/>
                <w:sz w:val="20"/>
              </w:rPr>
              <w:t>Simpan rencana ini.  Anda akan memakainya di Lembar C sampai I. Kalau di tengah jalan Anda berubah pikiran soal warna, ubah rencananya lebih dulu lalu sesuaikan nilainya di lapis semantik — bukan menambal satu per satu di dalam berkas layout. Yang terakhir itu tanda rencana Anda belum benar-benar dipakai.</w:t>
            </w:r>
          </w:p>
        </w:tc>
      </w:tr>
    </w:tbl>
    <w:p w14:paraId="1B54D77A" w14:textId="77777777" w:rsidR="00AB0343" w:rsidRDefault="00AB0343">
      <w:pPr>
        <w:spacing w:after="60"/>
      </w:pPr>
    </w:p>
    <w:p w14:paraId="20DB33DF" w14:textId="77777777" w:rsidR="00AB0343" w:rsidRDefault="00000000">
      <w:pPr>
        <w:keepNext/>
        <w:spacing w:before="160" w:after="60"/>
      </w:pPr>
      <w:r>
        <w:rPr>
          <w:rFonts w:cs="Carlito"/>
          <w:b/>
          <w:color w:val="003796"/>
        </w:rPr>
        <w:t>Tuliskan rencana itu ke README repositori Anda</w:t>
      </w:r>
    </w:p>
    <w:p w14:paraId="1461AF9B" w14:textId="77777777" w:rsidR="00AB0343" w:rsidRDefault="00000000">
      <w:r>
        <w:rPr>
          <w:rFonts w:cs="Carlito"/>
          <w:sz w:val="20"/>
        </w:rPr>
        <w:t>Rencana yang baru Anda tulis jangan berhenti di lembar kerja ini. Pindahkan ke berkas README.md di akar repositori Anda — berkas yang sama yang sudah Anda isi pada pertemuan sebelumnya. Tambahkan satu bagian baru di bawahnya: arah visual halaman profil Anda.</w:t>
      </w:r>
    </w:p>
    <w:p w14:paraId="12C3AF35" w14:textId="77777777" w:rsidR="006A70FE" w:rsidRDefault="00000000">
      <w:pPr>
        <w:keepNext/>
        <w:spacing w:before="80" w:after="20"/>
      </w:pPr>
      <w:r>
        <w:rPr>
          <w:rFonts w:ascii="DejaVu Sans Mono" w:eastAsia="DejaVu Sans Mono" w:hAnsi="DejaVu Sans Mono" w:cs="DejaVu Sans Mono"/>
          <w:b/>
          <w:color w:val="5A6080"/>
          <w:sz w:val="17"/>
        </w:rPr>
        <w:lastRenderedPageBreak/>
        <w:t>A — contoh isi README</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5CA9B6" w14:textId="77777777" w:rsidR="00D63387" w:rsidRDefault="00D63387" w:rsidP="00D63387">
            <w:pPr>
              <w:spacing w:after="0" w:line="240" w:lineRule="auto"/>
            </w:pPr>
            <w:r>
              <w:rPr>
                <w:rFonts w:ascii="DejaVu Sans Mono" w:eastAsia="DejaVu Sans Mono" w:hAnsi="DejaVu Sans Mono" w:cs="DejaVu Sans Mono"/>
                <w:color w:val="7DD3FC"/>
                <w:sz w:val="17"/>
              </w:rPr>
              <w:t># PABW — Nama Anda — NIM</w:t>
            </w:r>
          </w:p>
          <w:p w14:paraId="05E7621E" w14:textId="77777777" w:rsidR="00D63387" w:rsidRDefault="00D63387" w:rsidP="00D63387">
            <w:pPr>
              <w:spacing w:after="0" w:line="240" w:lineRule="auto"/>
            </w:pPr>
            <w:r>
              <w:rPr>
                <w:rFonts w:ascii="DejaVu Sans Mono" w:eastAsia="DejaVu Sans Mono" w:hAnsi="DejaVu Sans Mono" w:cs="DejaVu Sans Mono"/>
                <w:color w:val="E2E8F0"/>
                <w:sz w:val="17"/>
              </w:rPr>
              <w:t xml:space="preserve"> </w:t>
            </w:r>
          </w:p>
          <w:p w14:paraId="18ABD8D1" w14:textId="77777777" w:rsidR="00D63387" w:rsidRDefault="00D63387" w:rsidP="00D63387">
            <w:pPr>
              <w:spacing w:after="0" w:line="240" w:lineRule="auto"/>
            </w:pPr>
            <w:r>
              <w:rPr>
                <w:rFonts w:ascii="DejaVu Sans Mono" w:eastAsia="DejaVu Sans Mono" w:hAnsi="DejaVu Sans Mono" w:cs="DejaVu Sans Mono"/>
                <w:color w:val="E2E8F0"/>
                <w:sz w:val="17"/>
              </w:rPr>
              <w:t>Repo ini memuat pekerjaan mata kuliah Pengembangan Aplikasi</w:t>
            </w:r>
          </w:p>
          <w:p w14:paraId="13A97B15" w14:textId="77777777" w:rsidR="00D63387" w:rsidRDefault="00D63387" w:rsidP="00D63387">
            <w:pPr>
              <w:spacing w:after="0" w:line="240" w:lineRule="auto"/>
            </w:pPr>
            <w:r>
              <w:rPr>
                <w:rFonts w:ascii="DejaVu Sans Mono" w:eastAsia="DejaVu Sans Mono" w:hAnsi="DejaVu Sans Mono" w:cs="DejaVu Sans Mono"/>
                <w:color w:val="E2E8F0"/>
                <w:sz w:val="17"/>
              </w:rPr>
              <w:t>Berbasis Web, satu folder untuk setiap pertemuan.</w:t>
            </w:r>
          </w:p>
          <w:p w14:paraId="67E38E19" w14:textId="77777777" w:rsidR="00D63387" w:rsidRDefault="00D63387" w:rsidP="00D63387">
            <w:pPr>
              <w:spacing w:after="0" w:line="240" w:lineRule="auto"/>
            </w:pPr>
            <w:r>
              <w:rPr>
                <w:rFonts w:ascii="DejaVu Sans Mono" w:eastAsia="DejaVu Sans Mono" w:hAnsi="DejaVu Sans Mono" w:cs="DejaVu Sans Mono"/>
                <w:color w:val="E2E8F0"/>
                <w:sz w:val="17"/>
              </w:rPr>
              <w:t xml:space="preserve"> </w:t>
            </w:r>
          </w:p>
          <w:p w14:paraId="1FCF3B23" w14:textId="603F75DF" w:rsidR="00D63387" w:rsidRDefault="00D63387" w:rsidP="00D63387">
            <w:pPr>
              <w:spacing w:after="0" w:line="240" w:lineRule="auto"/>
            </w:pPr>
            <w:r>
              <w:rPr>
                <w:rFonts w:ascii="DejaVu Sans Mono" w:eastAsia="DejaVu Sans Mono" w:hAnsi="DejaVu Sans Mono" w:cs="DejaVu Sans Mono"/>
                <w:color w:val="7DD3FC"/>
                <w:sz w:val="17"/>
              </w:rPr>
              <w:t>## Pertemuan 4 — Halaman profil saya</w:t>
            </w:r>
          </w:p>
          <w:p w14:paraId="6C1C7053" w14:textId="77777777" w:rsidR="00D63387" w:rsidRDefault="00D63387" w:rsidP="00D63387">
            <w:pPr>
              <w:spacing w:after="0" w:line="240" w:lineRule="auto"/>
            </w:pPr>
            <w:r>
              <w:rPr>
                <w:rFonts w:ascii="DejaVu Sans Mono" w:eastAsia="DejaVu Sans Mono" w:hAnsi="DejaVu Sans Mono" w:cs="DejaVu Sans Mono"/>
                <w:color w:val="E2E8F0"/>
                <w:sz w:val="17"/>
              </w:rPr>
              <w:t xml:space="preserve"> </w:t>
            </w:r>
          </w:p>
          <w:p w14:paraId="1A0E0C5A" w14:textId="77777777" w:rsidR="00D63387" w:rsidRDefault="00D63387" w:rsidP="00D63387">
            <w:pPr>
              <w:spacing w:after="0" w:line="240" w:lineRule="auto"/>
            </w:pPr>
            <w:r>
              <w:rPr>
                <w:rFonts w:ascii="DejaVu Sans Mono" w:eastAsia="DejaVu Sans Mono" w:hAnsi="DejaVu Sans Mono" w:cs="DejaVu Sans Mono"/>
                <w:color w:val="E2E8F0"/>
                <w:sz w:val="17"/>
              </w:rPr>
              <w:t>Topik halaman saya: koleksi buku di rak saya.</w:t>
            </w:r>
          </w:p>
          <w:p w14:paraId="27FC9743" w14:textId="77777777" w:rsidR="00D63387" w:rsidRDefault="00D63387" w:rsidP="00D63387">
            <w:pPr>
              <w:spacing w:after="0" w:line="240" w:lineRule="auto"/>
            </w:pPr>
            <w:r>
              <w:rPr>
                <w:rFonts w:ascii="DejaVu Sans Mono" w:eastAsia="DejaVu Sans Mono" w:hAnsi="DejaVu Sans Mono" w:cs="DejaVu Sans Mono"/>
                <w:color w:val="E2E8F0"/>
                <w:sz w:val="17"/>
              </w:rPr>
              <w:t xml:space="preserve"> </w:t>
            </w:r>
          </w:p>
          <w:p w14:paraId="2043B285" w14:textId="77777777" w:rsidR="00D63387" w:rsidRDefault="00D63387" w:rsidP="00D63387">
            <w:pPr>
              <w:spacing w:after="0" w:line="240" w:lineRule="auto"/>
            </w:pPr>
            <w:r>
              <w:rPr>
                <w:rFonts w:ascii="DejaVu Sans Mono" w:eastAsia="DejaVu Sans Mono" w:hAnsi="DejaVu Sans Mono" w:cs="DejaVu Sans Mono"/>
                <w:color w:val="E2E8F0"/>
                <w:sz w:val="17"/>
              </w:rPr>
              <w:t>- Judul halaman: Rak Buku Saya</w:t>
            </w:r>
          </w:p>
          <w:p w14:paraId="60244F3D" w14:textId="77777777" w:rsidR="00D63387" w:rsidRDefault="00D63387" w:rsidP="00D63387">
            <w:pPr>
              <w:spacing w:after="0" w:line="240" w:lineRule="auto"/>
            </w:pPr>
            <w:r>
              <w:rPr>
                <w:rFonts w:ascii="DejaVu Sans Mono" w:eastAsia="DejaVu Sans Mono" w:hAnsi="DejaVu Sans Mono" w:cs="DejaVu Sans Mono"/>
                <w:color w:val="E2E8F0"/>
                <w:sz w:val="17"/>
              </w:rPr>
              <w:t>- Deskripsi: daftar buku yang saya miliki beserta status bacanya</w:t>
            </w:r>
          </w:p>
          <w:p w14:paraId="6C00B677" w14:textId="77777777" w:rsidR="00D63387" w:rsidRDefault="00D63387" w:rsidP="00D63387">
            <w:pPr>
              <w:spacing w:after="0" w:line="240" w:lineRule="auto"/>
            </w:pPr>
            <w:r>
              <w:rPr>
                <w:rFonts w:ascii="DejaVu Sans Mono" w:eastAsia="DejaVu Sans Mono" w:hAnsi="DejaVu Sans Mono" w:cs="DejaVu Sans Mono"/>
                <w:color w:val="E2E8F0"/>
                <w:sz w:val="17"/>
              </w:rPr>
              <w:t>- Tautan navigasi: Daftar Buku, Tambah Buku, Tentang Saya</w:t>
            </w:r>
          </w:p>
          <w:p w14:paraId="7264F53A" w14:textId="77777777" w:rsidR="00D63387" w:rsidRDefault="00D63387" w:rsidP="00D63387">
            <w:pPr>
              <w:spacing w:after="0" w:line="240" w:lineRule="auto"/>
            </w:pPr>
            <w:r>
              <w:rPr>
                <w:rFonts w:ascii="DejaVu Sans Mono" w:eastAsia="DejaVu Sans Mono" w:hAnsi="DejaVu Sans Mono" w:cs="DejaVu Sans Mono"/>
                <w:color w:val="E2E8F0"/>
                <w:sz w:val="17"/>
              </w:rPr>
              <w:t>- Dua bagian utama: Daftar Buku, Tambah Buku</w:t>
            </w:r>
          </w:p>
          <w:p w14:paraId="2620B7F8" w14:textId="77777777" w:rsidR="00D63387" w:rsidRDefault="00D63387" w:rsidP="00D63387">
            <w:pPr>
              <w:spacing w:after="0" w:line="240" w:lineRule="auto"/>
            </w:pPr>
            <w:r>
              <w:rPr>
                <w:rFonts w:ascii="DejaVu Sans Mono" w:eastAsia="DejaVu Sans Mono" w:hAnsi="DejaVu Sans Mono" w:cs="DejaVu Sans Mono"/>
                <w:color w:val="E2E8F0"/>
                <w:sz w:val="17"/>
              </w:rPr>
              <w:t>- Kolom tabel: judul, penulis, tahun terbit, status baca</w:t>
            </w:r>
          </w:p>
          <w:p w14:paraId="503E6F59" w14:textId="77777777" w:rsidR="00D63387" w:rsidRDefault="00D63387" w:rsidP="00D63387">
            <w:pPr>
              <w:spacing w:after="0" w:line="240" w:lineRule="auto"/>
            </w:pPr>
            <w:r>
              <w:rPr>
                <w:rFonts w:ascii="DejaVu Sans Mono" w:eastAsia="DejaVu Sans Mono" w:hAnsi="DejaVu Sans Mono" w:cs="DejaVu Sans Mono"/>
                <w:color w:val="E2E8F0"/>
                <w:sz w:val="17"/>
              </w:rPr>
              <w:t>- Kolom form: judul, penulis, status baca</w:t>
            </w:r>
          </w:p>
          <w:p w14:paraId="06428366" w14:textId="77777777" w:rsidR="00D63387" w:rsidRDefault="00D63387" w:rsidP="00D63387">
            <w:pPr>
              <w:spacing w:after="0" w:line="240" w:lineRule="auto"/>
            </w:pPr>
            <w:r>
              <w:rPr>
                <w:rFonts w:ascii="DejaVu Sans Mono" w:eastAsia="DejaVu Sans Mono" w:hAnsi="DejaVu Sans Mono" w:cs="DejaVu Sans Mono"/>
                <w:color w:val="E2E8F0"/>
                <w:sz w:val="17"/>
              </w:rPr>
              <w:t>- Gambar: koleksi-1.webp</w:t>
            </w:r>
          </w:p>
          <w:p w14:paraId="40B7A045" w14:textId="77777777" w:rsidR="00D63387" w:rsidRDefault="00D63387" w:rsidP="00D63387">
            <w:pPr>
              <w:spacing w:after="0" w:line="240" w:lineRule="auto"/>
            </w:pPr>
            <w:r>
              <w:rPr>
                <w:rFonts w:ascii="DejaVu Sans Mono" w:eastAsia="DejaVu Sans Mono" w:hAnsi="DejaVu Sans Mono" w:cs="DejaVu Sans Mono"/>
                <w:color w:val="E2E8F0"/>
                <w:sz w:val="17"/>
              </w:rPr>
              <w:t xml:space="preserve"> </w:t>
            </w:r>
          </w:p>
          <w:p w14:paraId="5F8C4417" w14:textId="77777777" w:rsidR="00D63387" w:rsidRDefault="00D63387" w:rsidP="00D63387">
            <w:pPr>
              <w:spacing w:after="0" w:line="240" w:lineRule="auto"/>
            </w:pPr>
            <w:r>
              <w:rPr>
                <w:rFonts w:ascii="DejaVu Sans Mono" w:eastAsia="DejaVu Sans Mono" w:hAnsi="DejaVu Sans Mono" w:cs="DejaVu Sans Mono"/>
                <w:color w:val="7DD3FC"/>
                <w:sz w:val="17"/>
              </w:rPr>
              <w:t>## Catatan penggunaan AI</w:t>
            </w:r>
          </w:p>
          <w:p w14:paraId="231D1C12" w14:textId="77777777" w:rsidR="00D63387" w:rsidRDefault="00D63387" w:rsidP="00D63387">
            <w:pPr>
              <w:spacing w:after="0" w:line="240" w:lineRule="auto"/>
            </w:pPr>
            <w:r>
              <w:rPr>
                <w:rFonts w:ascii="DejaVu Sans Mono" w:eastAsia="DejaVu Sans Mono" w:hAnsi="DejaVu Sans Mono" w:cs="DejaVu Sans Mono"/>
                <w:color w:val="E2E8F0"/>
                <w:sz w:val="17"/>
              </w:rPr>
              <w:t xml:space="preserve"> </w:t>
            </w:r>
          </w:p>
          <w:p w14:paraId="2ECA9FBA" w14:textId="77777777" w:rsidR="00D63387" w:rsidRDefault="00D63387" w:rsidP="00D63387">
            <w:pPr>
              <w:spacing w:after="0" w:line="240" w:lineRule="auto"/>
            </w:pPr>
            <w:r>
              <w:rPr>
                <w:rFonts w:ascii="DejaVu Sans Mono" w:eastAsia="DejaVu Sans Mono" w:hAnsi="DejaVu Sans Mono" w:cs="DejaVu Sans Mono"/>
                <w:color w:val="E2E8F0"/>
                <w:sz w:val="17"/>
              </w:rPr>
              <w:t>Tulis bagian mana yang dibantu AI dan bagian mana yang Anda</w:t>
            </w:r>
          </w:p>
          <w:p w14:paraId="78254716" w14:textId="2E5E7D76" w:rsidR="006A70FE" w:rsidRDefault="00D63387" w:rsidP="00D63387">
            <w:pPr>
              <w:spacing w:after="0" w:line="240" w:lineRule="auto"/>
            </w:pPr>
            <w:r>
              <w:rPr>
                <w:rFonts w:ascii="DejaVu Sans Mono" w:eastAsia="DejaVu Sans Mono" w:hAnsi="DejaVu Sans Mono" w:cs="DejaVu Sans Mono"/>
                <w:color w:val="E2E8F0"/>
                <w:sz w:val="17"/>
              </w:rPr>
              <w:t>kerjakan sendiri, atau tulis: tidak memakai AI.</w:t>
            </w:r>
          </w:p>
        </w:tc>
      </w:tr>
    </w:tbl>
    <w:p w14:paraId="029A8CA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4A46A6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E119C41" w14:textId="77777777" w:rsidR="006A70FE" w:rsidRDefault="00000000">
            <w:pPr>
              <w:spacing w:after="0"/>
            </w:pPr>
            <w:r>
              <w:rPr>
                <w:rFonts w:cs="Carlito"/>
                <w:b/>
                <w:color w:val="1B6B3A"/>
                <w:sz w:val="20"/>
              </w:rPr>
              <w:t>Tulis isinya lebih dulu, rapikan kemudian.  Kalimat panjang dan tidak rapi tidak dinilai. Yang dinilai: rencana itu bisa Anda pahami sendiri minggu depan, dan Anda bisa menjelaskan dari mana warna itu diambil.</w:t>
            </w:r>
          </w:p>
        </w:tc>
      </w:tr>
    </w:tbl>
    <w:p w14:paraId="32935E91" w14:textId="77777777" w:rsidR="00AB0343" w:rsidRDefault="00AB0343">
      <w:pPr>
        <w:spacing w:after="6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semester ~/pabw sudah terhubung ke repositori saya</w:t>
            </w:r>
          </w:p>
        </w:tc>
        <w:tc>
          <w:tcPr>
            <w:tcW w:w="2268" w:type="dxa"/>
            <w:tcBorders>
              <w:top w:val="single" w:sz="6" w:space="0" w:color="D8DEE9"/>
              <w:left w:val="single" w:sz="6" w:space="0" w:color="D8DEE9"/>
              <w:bottom w:val="single" w:sz="6" w:space="0" w:color="D8DEE9"/>
              <w:right w:val="single" w:sz="6" w:space="0" w:color="D8DEE9"/>
            </w:tcBorders>
          </w:tcPr>
          <w:p w14:paraId="05F0D89C" w14:textId="5B1AEC4C" w:rsidR="006A70FE" w:rsidRDefault="00F17ADE">
            <w:pPr>
              <w:spacing w:before="20" w:after="20" w:line="252" w:lineRule="auto"/>
            </w:pPr>
            <w:r w:rsidRPr="00F17ADE">
              <w:rPr>
                <w:rFonts w:ascii="Segoe UI Symbol" w:hAnsi="Segoe UI Symbol" w:cs="Segoe UI Symbol"/>
              </w:rPr>
              <w:t>✓</w:t>
            </w:r>
          </w:p>
        </w:tc>
      </w:tr>
      <w:tr w:rsidR="006A70FE" w14:paraId="754CB28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A9FB664" w14:textId="77777777" w:rsidR="006A70FE" w:rsidRDefault="00000000">
            <w:pPr>
              <w:spacing w:before="20" w:after="20" w:line="252" w:lineRule="auto"/>
            </w:pPr>
            <w:r>
              <w:rPr>
                <w:rFonts w:cs="Carlito"/>
                <w:sz w:val="19"/>
              </w:rPr>
              <w:t>README.md sudah saya tambahi bagian Pertemuan 4: arah visual</w:t>
            </w:r>
          </w:p>
        </w:tc>
        <w:tc>
          <w:tcPr>
            <w:tcW w:w="2268" w:type="dxa"/>
            <w:tcBorders>
              <w:top w:val="single" w:sz="6" w:space="0" w:color="D8DEE9"/>
              <w:left w:val="single" w:sz="6" w:space="0" w:color="D8DEE9"/>
              <w:bottom w:val="single" w:sz="6" w:space="0" w:color="D8DEE9"/>
              <w:right w:val="single" w:sz="6" w:space="0" w:color="D8DEE9"/>
            </w:tcBorders>
          </w:tcPr>
          <w:p w14:paraId="3C2512BD" w14:textId="0B30FA11" w:rsidR="006A70FE" w:rsidRDefault="00F17ADE">
            <w:pPr>
              <w:spacing w:before="20" w:after="20" w:line="252" w:lineRule="auto"/>
            </w:pPr>
            <w:r w:rsidRPr="00F17ADE">
              <w:rPr>
                <w:rFonts w:ascii="Segoe UI Symbol" w:hAnsi="Segoe UI Symbol" w:cs="Segoe UI Symbol"/>
              </w:rPr>
              <w:t>✓</w:t>
            </w:r>
          </w:p>
        </w:tc>
      </w:tr>
      <w:tr w:rsidR="006A70FE" w14:paraId="4BF71139"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69C507" w14:textId="77777777" w:rsidR="006A70FE" w:rsidRDefault="00000000">
            <w:pPr>
              <w:spacing w:before="20" w:after="20" w:line="252" w:lineRule="auto"/>
            </w:pPr>
            <w:r>
              <w:rPr>
                <w:rFonts w:cs="Carlito"/>
                <w:sz w:val="19"/>
              </w:rPr>
              <w:t>Rencana saya terbaca utuh: warna, ukuran huruf, jarak, dan tema gelap</w:t>
            </w:r>
          </w:p>
        </w:tc>
        <w:tc>
          <w:tcPr>
            <w:tcW w:w="2268" w:type="dxa"/>
            <w:tcBorders>
              <w:top w:val="single" w:sz="6" w:space="0" w:color="D8DEE9"/>
              <w:left w:val="single" w:sz="6" w:space="0" w:color="D8DEE9"/>
              <w:bottom w:val="single" w:sz="6" w:space="0" w:color="D8DEE9"/>
              <w:right w:val="single" w:sz="6" w:space="0" w:color="D8DEE9"/>
            </w:tcBorders>
          </w:tcPr>
          <w:p w14:paraId="66B86B3E" w14:textId="70F60283" w:rsidR="006A70FE" w:rsidRDefault="00F17ADE">
            <w:pPr>
              <w:spacing w:before="20" w:after="20" w:line="252" w:lineRule="auto"/>
            </w:pPr>
            <w:r w:rsidRPr="00F17ADE">
              <w:rPr>
                <w:rFonts w:ascii="Segoe UI Symbol" w:hAnsi="Segoe UI Symbol" w:cs="Segoe UI Symbol"/>
              </w:rPr>
              <w:t>✓</w:t>
            </w:r>
          </w:p>
        </w:tc>
      </w:tr>
    </w:tbl>
    <w:p w14:paraId="605CA088" w14:textId="77777777" w:rsidR="00AB0343" w:rsidRDefault="00AB0343">
      <w:pPr>
        <w:spacing w:after="60"/>
      </w:pPr>
    </w:p>
    <w:tbl>
      <w:tblPr>
        <w:tblW w:w="0" w:type="auto"/>
        <w:tblLook w:val="04A0" w:firstRow="1" w:lastRow="0" w:firstColumn="1" w:lastColumn="0" w:noHBand="0" w:noVBand="1"/>
      </w:tblPr>
      <w:tblGrid>
        <w:gridCol w:w="9752"/>
      </w:tblGrid>
      <w:tr w:rsidR="00AB0343" w14:paraId="506DE9ED" w14:textId="77777777">
        <w:tc>
          <w:tcPr>
            <w:tcW w:w="9752" w:type="dxa"/>
            <w:shd w:val="clear" w:color="auto" w:fill="003796"/>
          </w:tcPr>
          <w:p w14:paraId="5C875FAA" w14:textId="77777777" w:rsidR="00AB0343" w:rsidRDefault="00000000">
            <w:pPr>
              <w:spacing w:before="40" w:after="40"/>
            </w:pPr>
            <w:r>
              <w:rPr>
                <w:rFonts w:cs="Carlito"/>
                <w:b/>
                <w:color w:val="FFFFFF"/>
              </w:rPr>
              <w:t>▌  SIMPAN KE GIT</w:t>
            </w:r>
          </w:p>
        </w:tc>
      </w:tr>
    </w:tbl>
    <w:tbl>
      <w:tblPr>
        <w:tblW w:w="0" w:type="auto"/>
        <w:tblLayout w:type="fixed"/>
        <w:tblLook w:val="04A0" w:firstRow="1" w:lastRow="0" w:firstColumn="1" w:lastColumn="0" w:noHBand="0" w:noVBand="1"/>
      </w:tblPr>
      <w:tblGrid>
        <w:gridCol w:w="9751"/>
      </w:tblGrid>
      <w:tr w:rsidR="006A70FE" w14:paraId="4F9EB7C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3B41BE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Pertemuan 4: arah visual halaman profil</w:t>
            </w:r>
          </w:p>
        </w:tc>
      </w:tr>
    </w:tbl>
    <w:p w14:paraId="16FDC8E8" w14:textId="77777777" w:rsidR="00AB0343" w:rsidRDefault="00AB0343">
      <w:pPr>
        <w:spacing w:after="60"/>
      </w:pPr>
    </w:p>
    <w:p w14:paraId="21111DD0" w14:textId="77777777" w:rsidR="00AB0343" w:rsidRDefault="00000000">
      <w:r>
        <w:rPr>
          <w:rFonts w:cs="Carlito"/>
          <w:sz w:val="20"/>
        </w:rPr>
        <w:t>Lembar A sudah selesai? Simpan hasilnya sekarang, jangan menunggu kelas berakhir. Bila belum selesai di kelas, lanjutkan di luar kelas sampai pukul 23.59 hari ini, lalu pastikan sudah ter-commit dan ter-push ke GitHub — penilaian diambil dari repositori Anda pada pukul 23.59 hari ini.</w:t>
      </w:r>
    </w:p>
    <w:p w14:paraId="28B16A83"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394FF50A" w14:textId="77777777" w:rsidR="00AB0343" w:rsidRDefault="00000000">
      <w:r>
        <w:rPr>
          <w:rFonts w:cs="Carlito"/>
          <w:sz w:val="20"/>
        </w:rPr>
        <w:t>Cara memastikan: buka halaman repositori Anda di github.com. README harus memuat bagian “Pertemuan 4” berisi arah visual yang baru saja Anda tulis. Bila belum ada, README belum tersimpan atau belum di-push.</w:t>
      </w:r>
    </w:p>
    <w:tbl>
      <w:tblPr>
        <w:tblW w:w="0" w:type="auto"/>
        <w:tblLook w:val="04A0" w:firstRow="1" w:lastRow="0" w:firstColumn="1" w:lastColumn="0" w:noHBand="0" w:noVBand="1"/>
      </w:tblPr>
      <w:tblGrid>
        <w:gridCol w:w="1701"/>
        <w:gridCol w:w="794"/>
        <w:gridCol w:w="7257"/>
      </w:tblGrid>
      <w:tr w:rsidR="00AB0343" w14:paraId="3AD9420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7FB3E2C"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C8D1652"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B9E16B0" w14:textId="77777777" w:rsidR="00AB0343" w:rsidRDefault="00000000">
            <w:pPr>
              <w:spacing w:before="20" w:after="20"/>
            </w:pPr>
            <w:r>
              <w:rPr>
                <w:rFonts w:cs="Carlito"/>
                <w:b/>
                <w:color w:val="003796"/>
                <w:sz w:val="18"/>
              </w:rPr>
              <w:t>Pertemuan 4  ·  CSS Fundamental &amp; Design Token</w:t>
            </w:r>
          </w:p>
        </w:tc>
      </w:tr>
    </w:tbl>
    <w:p w14:paraId="3BC76D3F" w14:textId="77777777" w:rsidR="00AB0343" w:rsidRDefault="00000000">
      <w:pPr>
        <w:keepNext/>
        <w:spacing w:before="160" w:after="60"/>
      </w:pPr>
      <w:r>
        <w:rPr>
          <w:rFonts w:cs="Carlito"/>
          <w:b/>
          <w:color w:val="003796"/>
        </w:rPr>
        <w:t>Lembar B — Isi halaman, lalu tambah tiga struktur baru</w:t>
      </w:r>
    </w:p>
    <w:tbl>
      <w:tblPr>
        <w:tblW w:w="0" w:type="auto"/>
        <w:tblLook w:val="04A0" w:firstRow="1" w:lastRow="0" w:firstColumn="1" w:lastColumn="0" w:noHBand="0" w:noVBand="1"/>
      </w:tblPr>
      <w:tblGrid>
        <w:gridCol w:w="9752"/>
      </w:tblGrid>
      <w:tr w:rsidR="00AB0343" w14:paraId="40DAB644" w14:textId="77777777">
        <w:tc>
          <w:tcPr>
            <w:tcW w:w="9752" w:type="dxa"/>
            <w:shd w:val="clear" w:color="auto" w:fill="003796"/>
          </w:tcPr>
          <w:p w14:paraId="6CB6EE23" w14:textId="77777777" w:rsidR="00AB0343" w:rsidRDefault="00000000">
            <w:pPr>
              <w:spacing w:before="40" w:after="40"/>
            </w:pPr>
            <w:r>
              <w:rPr>
                <w:rFonts w:cs="Carlito"/>
                <w:b/>
                <w:color w:val="FFFFFF"/>
              </w:rPr>
              <w:t>▌  FOLDER PERTEMUAN DAN ISI HALAMAN</w:t>
            </w:r>
          </w:p>
        </w:tc>
      </w:tr>
    </w:tbl>
    <w:p w14:paraId="218F2ACB" w14:textId="77777777" w:rsidR="00AB0343" w:rsidRDefault="00AB0343">
      <w:pPr>
        <w:spacing w:after="60"/>
      </w:pPr>
    </w:p>
    <w:p w14:paraId="0C696A4B" w14:textId="77777777" w:rsidR="00AB0343" w:rsidRDefault="00000000">
      <w:pPr>
        <w:keepNext/>
        <w:spacing w:before="160" w:after="60"/>
      </w:pPr>
      <w:r>
        <w:rPr>
          <w:rFonts w:cs="Carlito"/>
          <w:b/>
          <w:color w:val="003796"/>
        </w:rPr>
        <w:t>B.1  Siapkan folder pertemuan ini</w:t>
      </w:r>
    </w:p>
    <w:p w14:paraId="431F69BB" w14:textId="77777777" w:rsidR="00AB0343" w:rsidRDefault="00000000">
      <w:r>
        <w:rPr>
          <w:rFonts w:cs="Carlito"/>
          <w:sz w:val="20"/>
        </w:rPr>
        <w:t>Repositori Anda belum bertambah sejak pertemuan sebelumnya. Hari ini tambahkan satu folder baru: worksheet-p4. Isinya hanya berkas pertemuan ini. Kelima berkas CSS yang Anda buat nanti masuk ke dalam folder css/ di dalamnya juga.</w:t>
      </w:r>
    </w:p>
    <w:p w14:paraId="27280466" w14:textId="77777777" w:rsidR="006A70FE"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6A70FE" w14:paraId="662068E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3D9240" w14:textId="77777777" w:rsidR="006A70FE" w:rsidRDefault="00000000">
            <w:pPr>
              <w:spacing w:after="0" w:line="240" w:lineRule="auto"/>
            </w:pPr>
            <w:r>
              <w:rPr>
                <w:rFonts w:ascii="DejaVu Sans Mono" w:eastAsia="DejaVu Sans Mono" w:hAnsi="DejaVu Sans Mono" w:cs="DejaVu Sans Mono"/>
                <w:color w:val="E2E8F0"/>
                <w:sz w:val="17"/>
              </w:rPr>
              <w:t># Masuk ke folder semester</w:t>
            </w:r>
            <w:r>
              <w:br/>
            </w:r>
            <w:r>
              <w:rPr>
                <w:rFonts w:ascii="DejaVu Sans Mono" w:eastAsia="DejaVu Sans Mono" w:hAnsi="DejaVu Sans Mono" w:cs="DejaVu Sans Mono"/>
                <w:color w:val="E2E8F0"/>
                <w:sz w:val="17"/>
              </w:rPr>
              <w:t>cd ~/pabw</w:t>
            </w:r>
            <w:r>
              <w:br/>
            </w:r>
            <w:r>
              <w:br/>
            </w:r>
            <w:r>
              <w:rPr>
                <w:rFonts w:ascii="DejaVu Sans Mono" w:eastAsia="DejaVu Sans Mono" w:hAnsi="DejaVu Sans Mono" w:cs="DejaVu Sans Mono"/>
                <w:color w:val="E2E8F0"/>
                <w:sz w:val="17"/>
              </w:rPr>
              <w:t># Buat folder pertemuan ini beserta subfolder css dan media</w:t>
            </w:r>
            <w:r>
              <w:br/>
            </w:r>
            <w:r>
              <w:rPr>
                <w:rFonts w:ascii="DejaVu Sans Mono" w:eastAsia="DejaVu Sans Mono" w:hAnsi="DejaVu Sans Mono" w:cs="DejaVu Sans Mono"/>
                <w:color w:val="E2E8F0"/>
                <w:sz w:val="17"/>
              </w:rPr>
              <w:t>mkdir -p worksheet-p4/css worksheet-p4/media</w:t>
            </w:r>
            <w:r>
              <w:br/>
            </w:r>
            <w:r>
              <w:rPr>
                <w:rFonts w:ascii="DejaVu Sans Mono" w:eastAsia="DejaVu Sans Mono" w:hAnsi="DejaVu Sans Mono" w:cs="DejaVu Sans Mono"/>
                <w:color w:val="E2E8F0"/>
                <w:sz w:val="17"/>
              </w:rPr>
              <w:t>cd worksheet-p4</w:t>
            </w:r>
            <w:r>
              <w:br/>
            </w:r>
            <w:r>
              <w:br/>
            </w:r>
            <w:r>
              <w:rPr>
                <w:rFonts w:ascii="DejaVu Sans Mono" w:eastAsia="DejaVu Sans Mono" w:hAnsi="DejaVu Sans Mono" w:cs="DejaVu Sans Mono"/>
                <w:color w:val="E2E8F0"/>
                <w:sz w:val="17"/>
              </w:rPr>
              <w:t># Salin kerangka dan foto dari folder unduhan (sesuaikan bila perlu)</w:t>
            </w:r>
            <w:r>
              <w:br/>
            </w:r>
            <w:r>
              <w:rPr>
                <w:rFonts w:ascii="DejaVu Sans Mono" w:eastAsia="DejaVu Sans Mono" w:hAnsi="DejaVu Sans Mono" w:cs="DejaVu Sans Mono"/>
                <w:color w:val="E2E8F0"/>
                <w:sz w:val="17"/>
              </w:rPr>
              <w:t>cp ~/Downloads/kerangka-profil.html profil.html</w:t>
            </w:r>
            <w:r>
              <w:br/>
            </w:r>
            <w:r>
              <w:rPr>
                <w:rFonts w:ascii="DejaVu Sans Mono" w:eastAsia="DejaVu Sans Mono" w:hAnsi="DejaVu Sans Mono" w:cs="DejaVu Sans Mono"/>
                <w:color w:val="E2E8F0"/>
                <w:sz w:val="17"/>
              </w:rPr>
              <w:t>cp ~/Downloads/foto-profil.jpg media/</w:t>
            </w:r>
            <w:r>
              <w:br/>
            </w:r>
            <w:r>
              <w:br/>
            </w:r>
            <w:r>
              <w:rPr>
                <w:rFonts w:ascii="DejaVu Sans Mono" w:eastAsia="DejaVu Sans Mono" w:hAnsi="DejaVu Sans Mono" w:cs="DejaVu Sans Mono"/>
                <w:color w:val="E2E8F0"/>
                <w:sz w:val="17"/>
              </w:rPr>
              <w:t># Buka di peramban</w:t>
            </w:r>
            <w:r>
              <w:br/>
            </w:r>
            <w:r>
              <w:rPr>
                <w:rFonts w:ascii="DejaVu Sans Mono" w:eastAsia="DejaVu Sans Mono" w:hAnsi="DejaVu Sans Mono" w:cs="DejaVu Sans Mono"/>
                <w:color w:val="E2E8F0"/>
                <w:sz w:val="17"/>
              </w:rPr>
              <w:t>start profil.html       # Windows</w:t>
            </w:r>
            <w:r>
              <w:br/>
            </w:r>
            <w:r>
              <w:rPr>
                <w:rFonts w:ascii="DejaVu Sans Mono" w:eastAsia="DejaVu Sans Mono" w:hAnsi="DejaVu Sans Mono" w:cs="DejaVu Sans Mono"/>
                <w:color w:val="E2E8F0"/>
                <w:sz w:val="17"/>
              </w:rPr>
              <w:t>open profil.html        # macOS</w:t>
            </w:r>
          </w:p>
        </w:tc>
      </w:tr>
    </w:tbl>
    <w:p w14:paraId="04647275" w14:textId="77777777" w:rsidR="00AB0343" w:rsidRDefault="00AB0343">
      <w:pPr>
        <w:spacing w:after="60"/>
      </w:pPr>
    </w:p>
    <w:p w14:paraId="1C87A981" w14:textId="77777777" w:rsidR="006A70FE" w:rsidRDefault="00000000">
      <w:pPr>
        <w:keepNext/>
        <w:spacing w:before="80" w:after="20"/>
      </w:pPr>
      <w:r>
        <w:rPr>
          <w:rFonts w:ascii="DejaVu Sans Mono" w:eastAsia="DejaVu Sans Mono" w:hAnsi="DejaVu Sans Mono" w:cs="DejaVu Sans Mono"/>
          <w:b/>
          <w:color w:val="5A6080"/>
          <w:sz w:val="17"/>
        </w:rPr>
        <w:t>B.1 — bentuk folder semester Anda</w:t>
      </w:r>
    </w:p>
    <w:tbl>
      <w:tblPr>
        <w:tblW w:w="0" w:type="auto"/>
        <w:tblLayout w:type="fixed"/>
        <w:tblLook w:val="04A0" w:firstRow="1" w:lastRow="0" w:firstColumn="1" w:lastColumn="0" w:noHBand="0" w:noVBand="1"/>
      </w:tblPr>
      <w:tblGrid>
        <w:gridCol w:w="9751"/>
      </w:tblGrid>
      <w:tr w:rsidR="006A70FE" w14:paraId="5E129E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B7E79C8" w14:textId="65BAF2B1" w:rsidR="006A70FE" w:rsidRDefault="00000000">
            <w:pPr>
              <w:spacing w:after="0" w:line="240" w:lineRule="auto"/>
            </w:pPr>
            <w:r>
              <w:rPr>
                <w:rFonts w:ascii="DejaVu Sans Mono" w:eastAsia="DejaVu Sans Mono" w:hAnsi="DejaVu Sans Mono" w:cs="DejaVu Sans Mono"/>
                <w:color w:val="E2E8F0"/>
                <w:sz w:val="17"/>
              </w:rPr>
              <w:t>~/pabw/                      &lt;- folder semester, terhubung ke GitHub</w:t>
            </w:r>
            <w:r>
              <w:br/>
            </w:r>
            <w:r>
              <w:rPr>
                <w:rFonts w:ascii="DejaVu Sans Mono" w:eastAsia="DejaVu Sans Mono" w:hAnsi="DejaVu Sans Mono" w:cs="DejaVu Sans Mono"/>
                <w:color w:val="E2E8F0"/>
                <w:sz w:val="17"/>
              </w:rPr>
              <w:t>├── README.md</w:t>
            </w:r>
            <w:r>
              <w:br/>
            </w:r>
            <w:r>
              <w:rPr>
                <w:rFonts w:ascii="DejaVu Sans Mono" w:eastAsia="DejaVu Sans Mono" w:hAnsi="DejaVu Sans Mono" w:cs="DejaVu Sans Mono"/>
                <w:color w:val="E2E8F0"/>
                <w:sz w:val="17"/>
              </w:rPr>
              <w:t>└── worksheet-p4/            &lt;- pertemuan ini</w:t>
            </w:r>
            <w:r>
              <w:br/>
            </w:r>
            <w:r>
              <w:rPr>
                <w:rFonts w:ascii="DejaVu Sans Mono" w:eastAsia="DejaVu Sans Mono" w:hAnsi="DejaVu Sans Mono" w:cs="DejaVu Sans Mono"/>
                <w:color w:val="E2E8F0"/>
                <w:sz w:val="17"/>
              </w:rPr>
              <w:t xml:space="preserve">    ├── profil.html</w:t>
            </w:r>
            <w:r>
              <w:br/>
            </w:r>
            <w:r>
              <w:rPr>
                <w:rFonts w:ascii="DejaVu Sans Mono" w:eastAsia="DejaVu Sans Mono" w:hAnsi="DejaVu Sans Mono" w:cs="DejaVu Sans Mono"/>
                <w:color w:val="E2E8F0"/>
                <w:sz w:val="17"/>
              </w:rPr>
              <w:t xml:space="preserve">    ├── css/</w:t>
            </w:r>
            <w:r>
              <w:br/>
            </w:r>
            <w:r>
              <w:rPr>
                <w:rFonts w:ascii="DejaVu Sans Mono" w:eastAsia="DejaVu Sans Mono" w:hAnsi="DejaVu Sans Mono" w:cs="DejaVu Sans Mono"/>
                <w:color w:val="E2E8F0"/>
                <w:sz w:val="17"/>
              </w:rPr>
              <w:t xml:space="preserve">    │   ├── tokens.css      &lt;- Lembar C dan D</w:t>
            </w:r>
            <w:r>
              <w:br/>
            </w:r>
            <w:r>
              <w:rPr>
                <w:rFonts w:ascii="DejaVu Sans Mono" w:eastAsia="DejaVu Sans Mono" w:hAnsi="DejaVu Sans Mono" w:cs="DejaVu Sans Mono"/>
                <w:color w:val="E2E8F0"/>
                <w:sz w:val="17"/>
              </w:rPr>
              <w:t xml:space="preserve">    │   ├── base.css        &lt;- Lembar E</w:t>
            </w:r>
            <w:r>
              <w:br/>
            </w:r>
            <w:r>
              <w:rPr>
                <w:rFonts w:ascii="DejaVu Sans Mono" w:eastAsia="DejaVu Sans Mono" w:hAnsi="DejaVu Sans Mono" w:cs="DejaVu Sans Mono"/>
                <w:color w:val="E2E8F0"/>
                <w:sz w:val="17"/>
              </w:rPr>
              <w:t xml:space="preserve">    │   ├── layout.css      &lt;- Lembar F</w:t>
            </w:r>
            <w:r>
              <w:br/>
            </w:r>
            <w:r>
              <w:rPr>
                <w:rFonts w:ascii="DejaVu Sans Mono" w:eastAsia="DejaVu Sans Mono" w:hAnsi="DejaVu Sans Mono" w:cs="DejaVu Sans Mono"/>
                <w:color w:val="E2E8F0"/>
                <w:sz w:val="17"/>
              </w:rPr>
              <w:t xml:space="preserve">    │   ├── komponen.css    &lt;- Lembar G</w:t>
            </w:r>
            <w:r>
              <w:br/>
            </w:r>
            <w:r>
              <w:rPr>
                <w:rFonts w:ascii="DejaVu Sans Mono" w:eastAsia="DejaVu Sans Mono" w:hAnsi="DejaVu Sans Mono" w:cs="DejaVu Sans Mono"/>
                <w:color w:val="E2E8F0"/>
                <w:sz w:val="17"/>
              </w:rPr>
              <w:t xml:space="preserve">    │   └── tema.css        &lt;- Lembar H</w:t>
            </w:r>
            <w:r>
              <w:br/>
            </w:r>
            <w:r>
              <w:rPr>
                <w:rFonts w:ascii="DejaVu Sans Mono" w:eastAsia="DejaVu Sans Mono" w:hAnsi="DejaVu Sans Mono" w:cs="DejaVu Sans Mono"/>
                <w:color w:val="E2E8F0"/>
                <w:sz w:val="17"/>
              </w:rPr>
              <w:t xml:space="preserve">    ├── media/</w:t>
            </w:r>
            <w:r>
              <w:br/>
            </w:r>
            <w:r>
              <w:rPr>
                <w:rFonts w:ascii="DejaVu Sans Mono" w:eastAsia="DejaVu Sans Mono" w:hAnsi="DejaVu Sans Mono" w:cs="DejaVu Sans Mono"/>
                <w:color w:val="E2E8F0"/>
                <w:sz w:val="17"/>
              </w:rPr>
              <w:t xml:space="preserve">    │   └── foto-profil.jpg</w:t>
            </w:r>
            <w:r>
              <w:br/>
            </w:r>
            <w:r>
              <w:rPr>
                <w:rFonts w:ascii="DejaVu Sans Mono" w:eastAsia="DejaVu Sans Mono" w:hAnsi="DejaVu Sans Mono" w:cs="DejaVu Sans Mono"/>
                <w:color w:val="E2E8F0"/>
                <w:sz w:val="17"/>
              </w:rPr>
              <w:t xml:space="preserve">    └── bukti/</w:t>
            </w:r>
          </w:p>
        </w:tc>
      </w:tr>
    </w:tbl>
    <w:p w14:paraId="0B634B0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B353AFB"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B4257F5" w14:textId="77777777" w:rsidR="006A70FE" w:rsidRDefault="00000000">
            <w:pPr>
              <w:spacing w:after="0"/>
            </w:pPr>
            <w:r>
              <w:rPr>
                <w:rFonts w:cs="Carlito"/>
                <w:b/>
                <w:color w:val="8A5A00"/>
                <w:sz w:val="20"/>
              </w:rPr>
              <w:t>Selalu periksa Anda berada di folder yang benar.  Ketik pwd di terminal. Bila hasilnya bukan ~/pabw/worksheet-p4, perintah Git Anda akan tersimpan di tempat yang salah.</w:t>
            </w:r>
          </w:p>
        </w:tc>
      </w:tr>
    </w:tbl>
    <w:p w14:paraId="04247518" w14:textId="77777777" w:rsidR="00AB0343" w:rsidRDefault="00AB0343">
      <w:pPr>
        <w:spacing w:after="60"/>
      </w:pPr>
    </w:p>
    <w:tbl>
      <w:tblPr>
        <w:tblW w:w="0" w:type="auto"/>
        <w:jc w:val="center"/>
        <w:tblLayout w:type="fixed"/>
        <w:tblLook w:val="04A0" w:firstRow="1" w:lastRow="0" w:firstColumn="1" w:lastColumn="0" w:noHBand="0" w:noVBand="1"/>
      </w:tblPr>
      <w:tblGrid>
        <w:gridCol w:w="7597"/>
        <w:gridCol w:w="2268"/>
      </w:tblGrid>
      <w:tr w:rsidR="006A70FE" w14:paraId="409742C8"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05ACDF42"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53FD89AB" w14:textId="77777777" w:rsidR="006A70FE" w:rsidRDefault="00000000">
            <w:pPr>
              <w:spacing w:before="20" w:after="20"/>
            </w:pPr>
            <w:r>
              <w:rPr>
                <w:rFonts w:cs="Carlito"/>
                <w:b/>
                <w:color w:val="FFFFFF"/>
                <w:sz w:val="19"/>
              </w:rPr>
              <w:t>Tanda</w:t>
            </w:r>
          </w:p>
        </w:tc>
      </w:tr>
      <w:tr w:rsidR="006A70FE" w14:paraId="5747A0BF"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05E9CE73" w14:textId="77777777" w:rsidR="006A70FE" w:rsidRDefault="00000000">
            <w:pPr>
              <w:spacing w:before="20" w:after="20" w:line="252" w:lineRule="auto"/>
            </w:pPr>
            <w:r>
              <w:rPr>
                <w:rFonts w:cs="Carlito"/>
                <w:sz w:val="19"/>
              </w:rPr>
              <w:t>Folder worksheet-p4 dan worksheet-p4/css sudah ada</w:t>
            </w:r>
          </w:p>
        </w:tc>
        <w:tc>
          <w:tcPr>
            <w:tcW w:w="2268" w:type="dxa"/>
            <w:tcBorders>
              <w:top w:val="single" w:sz="6" w:space="0" w:color="D8DEE9"/>
              <w:left w:val="single" w:sz="6" w:space="0" w:color="D8DEE9"/>
              <w:bottom w:val="single" w:sz="6" w:space="0" w:color="D8DEE9"/>
              <w:right w:val="single" w:sz="6" w:space="0" w:color="D8DEE9"/>
            </w:tcBorders>
          </w:tcPr>
          <w:p w14:paraId="75A1B271" w14:textId="60FF141B" w:rsidR="006A70FE" w:rsidRDefault="00F96A89">
            <w:pPr>
              <w:spacing w:before="20" w:after="20" w:line="252" w:lineRule="auto"/>
            </w:pPr>
            <w:r w:rsidRPr="00F17ADE">
              <w:rPr>
                <w:rFonts w:ascii="Segoe UI Symbol" w:hAnsi="Segoe UI Symbol" w:cs="Segoe UI Symbol"/>
              </w:rPr>
              <w:t>✓</w:t>
            </w:r>
          </w:p>
        </w:tc>
      </w:tr>
      <w:tr w:rsidR="006A70FE" w14:paraId="0EF6C031"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1EE976D" w14:textId="77777777" w:rsidR="006A70FE" w:rsidRDefault="00000000">
            <w:pPr>
              <w:spacing w:before="20" w:after="20" w:line="252" w:lineRule="auto"/>
            </w:pPr>
            <w:r>
              <w:rPr>
                <w:rFonts w:cs="Carlito"/>
                <w:sz w:val="19"/>
              </w:rPr>
              <w:t>Berkas profil.html sudah ada di dalam worksheet-p4</w:t>
            </w:r>
          </w:p>
        </w:tc>
        <w:tc>
          <w:tcPr>
            <w:tcW w:w="2268" w:type="dxa"/>
            <w:tcBorders>
              <w:top w:val="single" w:sz="6" w:space="0" w:color="D8DEE9"/>
              <w:left w:val="single" w:sz="6" w:space="0" w:color="D8DEE9"/>
              <w:bottom w:val="single" w:sz="6" w:space="0" w:color="D8DEE9"/>
              <w:right w:val="single" w:sz="6" w:space="0" w:color="D8DEE9"/>
            </w:tcBorders>
          </w:tcPr>
          <w:p w14:paraId="69341AD8" w14:textId="34B344FF" w:rsidR="006A70FE" w:rsidRDefault="00F96A89">
            <w:pPr>
              <w:spacing w:before="20" w:after="20" w:line="252" w:lineRule="auto"/>
            </w:pPr>
            <w:r w:rsidRPr="00F17ADE">
              <w:rPr>
                <w:rFonts w:ascii="Segoe UI Symbol" w:hAnsi="Segoe UI Symbol" w:cs="Segoe UI Symbol"/>
              </w:rPr>
              <w:t>✓</w:t>
            </w:r>
          </w:p>
        </w:tc>
      </w:tr>
      <w:tr w:rsidR="006A70FE" w14:paraId="2C34C25A"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B37C49C" w14:textId="77777777" w:rsidR="006A70FE" w:rsidRDefault="00000000">
            <w:pPr>
              <w:spacing w:before="20" w:after="20" w:line="252" w:lineRule="auto"/>
            </w:pPr>
            <w:r>
              <w:rPr>
                <w:rFonts w:cs="Carlito"/>
                <w:sz w:val="19"/>
              </w:rPr>
              <w:t>Terbuka di VS Code tanpa galat</w:t>
            </w:r>
          </w:p>
        </w:tc>
        <w:tc>
          <w:tcPr>
            <w:tcW w:w="2268" w:type="dxa"/>
            <w:tcBorders>
              <w:top w:val="single" w:sz="6" w:space="0" w:color="D8DEE9"/>
              <w:left w:val="single" w:sz="6" w:space="0" w:color="D8DEE9"/>
              <w:bottom w:val="single" w:sz="6" w:space="0" w:color="D8DEE9"/>
              <w:right w:val="single" w:sz="6" w:space="0" w:color="D8DEE9"/>
            </w:tcBorders>
          </w:tcPr>
          <w:p w14:paraId="157E5FFA" w14:textId="5C6AC7C5" w:rsidR="006A70FE" w:rsidRDefault="00F96A89">
            <w:pPr>
              <w:spacing w:before="20" w:after="20" w:line="252" w:lineRule="auto"/>
            </w:pPr>
            <w:r w:rsidRPr="00F17ADE">
              <w:rPr>
                <w:rFonts w:ascii="Segoe UI Symbol" w:hAnsi="Segoe UI Symbol" w:cs="Segoe UI Symbol"/>
              </w:rPr>
              <w:t>✓</w:t>
            </w:r>
          </w:p>
        </w:tc>
      </w:tr>
      <w:tr w:rsidR="006A70FE" w14:paraId="5F00073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F10C9F0" w14:textId="77777777" w:rsidR="006A70FE" w:rsidRDefault="00000000">
            <w:pPr>
              <w:spacing w:before="20" w:after="20" w:line="252" w:lineRule="auto"/>
            </w:pPr>
            <w:r>
              <w:rPr>
                <w:rFonts w:cs="Carlito"/>
                <w:sz w:val="19"/>
              </w:rPr>
              <w:t>Terbuka di peramban dan tampil (masih polos, tanpa warna — itu wajar)</w:t>
            </w:r>
          </w:p>
        </w:tc>
        <w:tc>
          <w:tcPr>
            <w:tcW w:w="2268" w:type="dxa"/>
            <w:tcBorders>
              <w:top w:val="single" w:sz="6" w:space="0" w:color="D8DEE9"/>
              <w:left w:val="single" w:sz="6" w:space="0" w:color="D8DEE9"/>
              <w:bottom w:val="single" w:sz="6" w:space="0" w:color="D8DEE9"/>
              <w:right w:val="single" w:sz="6" w:space="0" w:color="D8DEE9"/>
            </w:tcBorders>
          </w:tcPr>
          <w:p w14:paraId="421FF4D2" w14:textId="077EC84E" w:rsidR="006A70FE" w:rsidRDefault="00F96A89">
            <w:pPr>
              <w:spacing w:before="20" w:after="20" w:line="252" w:lineRule="auto"/>
            </w:pPr>
            <w:r w:rsidRPr="00F17ADE">
              <w:rPr>
                <w:rFonts w:ascii="Segoe UI Symbol" w:hAnsi="Segoe UI Symbol" w:cs="Segoe UI Symbol"/>
              </w:rPr>
              <w:t>✓</w:t>
            </w:r>
          </w:p>
        </w:tc>
      </w:tr>
    </w:tbl>
    <w:p w14:paraId="1F21842D" w14:textId="77777777" w:rsidR="00AB0343" w:rsidRDefault="00AB0343">
      <w:pPr>
        <w:spacing w:after="60"/>
      </w:pPr>
    </w:p>
    <w:p w14:paraId="63D878DA" w14:textId="77777777" w:rsidR="00AB0343" w:rsidRDefault="00000000">
      <w:pPr>
        <w:keepNext/>
        <w:spacing w:before="160" w:after="60"/>
      </w:pPr>
      <w:r>
        <w:rPr>
          <w:rFonts w:cs="Carlito"/>
          <w:b/>
          <w:color w:val="003796"/>
        </w:rPr>
        <w:t>B.2  Ganti sembilan penanda [ISI]</w:t>
      </w:r>
    </w:p>
    <w:p w14:paraId="02A1407B" w14:textId="77777777" w:rsidR="00AB0343" w:rsidRDefault="00000000">
      <w:r>
        <w:rPr>
          <w:rFonts w:cs="Carlito"/>
          <w:sz w:val="20"/>
        </w:rPr>
        <w:t>Berkas kerangka sudah lengkap dan sudah lolos W3C Nu Html Checker serta Lighthouse Accessibility. Isinya masih contoh. Tugas Anda: ganti bagian yang ditandai [ISI] dengan milik Anda sendiri. Cari penanda itu dengan Ctrl+F di VS Code — jumlahnya sembilan.</w:t>
      </w:r>
    </w:p>
    <w:tbl>
      <w:tblPr>
        <w:tblW w:w="0" w:type="auto"/>
        <w:jc w:val="center"/>
        <w:tblLayout w:type="fixed"/>
        <w:tblLook w:val="04A0" w:firstRow="1" w:lastRow="0" w:firstColumn="1" w:lastColumn="0" w:noHBand="0" w:noVBand="1"/>
      </w:tblPr>
      <w:tblGrid>
        <w:gridCol w:w="3061"/>
        <w:gridCol w:w="3855"/>
        <w:gridCol w:w="2948"/>
      </w:tblGrid>
      <w:tr w:rsidR="00AB0343" w14:paraId="58CEE7D2"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7F3356C4" w14:textId="77777777" w:rsidR="00AB0343" w:rsidRDefault="00000000">
            <w:pPr>
              <w:spacing w:before="20" w:after="20"/>
            </w:pPr>
            <w:r>
              <w:rPr>
                <w:rFonts w:cs="Carlito"/>
                <w:b/>
                <w:color w:val="FFFFFF"/>
                <w:sz w:val="18"/>
              </w:rPr>
              <w:t>Penanda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6F94A439" w14:textId="77777777" w:rsidR="00AB0343" w:rsidRDefault="00000000">
            <w:pPr>
              <w:spacing w:before="20" w:after="20"/>
            </w:pPr>
            <w:r>
              <w:rPr>
                <w:rFonts w:cs="Carlito"/>
                <w:b/>
                <w:color w:val="FFFFFF"/>
                <w:sz w:val="18"/>
              </w:rPr>
              <w:t>Yang diganti</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346D1BC3" w14:textId="77777777" w:rsidR="00AB0343" w:rsidRDefault="00000000">
            <w:pPr>
              <w:spacing w:before="20" w:after="20"/>
            </w:pPr>
            <w:r>
              <w:rPr>
                <w:rFonts w:cs="Carlito"/>
                <w:b/>
                <w:color w:val="FFFFFF"/>
                <w:sz w:val="18"/>
              </w:rPr>
              <w:t>Contoh hasil</w:t>
            </w:r>
          </w:p>
        </w:tc>
      </w:tr>
      <w:tr w:rsidR="00AB0343" w14:paraId="5A4C8C0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14A05748" w14:textId="77777777" w:rsidR="00AB0343" w:rsidRDefault="00000000">
            <w:pPr>
              <w:spacing w:before="20" w:after="20" w:line="252" w:lineRule="auto"/>
            </w:pPr>
            <w:r>
              <w:rPr>
                <w:rFonts w:cs="Carlito"/>
                <w:sz w:val="18"/>
              </w:rPr>
              <w:lastRenderedPageBreak/>
              <w:t>ISI 1</w:t>
            </w:r>
          </w:p>
        </w:tc>
        <w:tc>
          <w:tcPr>
            <w:tcW w:w="3855" w:type="dxa"/>
            <w:tcBorders>
              <w:top w:val="single" w:sz="6" w:space="0" w:color="D8DEE9"/>
              <w:left w:val="single" w:sz="6" w:space="0" w:color="D8DEE9"/>
              <w:bottom w:val="single" w:sz="6" w:space="0" w:color="D8DEE9"/>
              <w:right w:val="single" w:sz="6" w:space="0" w:color="D8DEE9"/>
            </w:tcBorders>
          </w:tcPr>
          <w:p w14:paraId="66411F86" w14:textId="77777777" w:rsidR="00AB0343" w:rsidRDefault="00000000">
            <w:pPr>
              <w:spacing w:before="20" w:after="20" w:line="252" w:lineRule="auto"/>
            </w:pPr>
            <w:r>
              <w:rPr>
                <w:rFonts w:cs="Carlito"/>
                <w:sz w:val="18"/>
              </w:rPr>
              <w:t>Isi &lt;title&gt; dengan nama Anda</w:t>
            </w:r>
          </w:p>
        </w:tc>
        <w:tc>
          <w:tcPr>
            <w:tcW w:w="2948" w:type="dxa"/>
            <w:tcBorders>
              <w:top w:val="single" w:sz="6" w:space="0" w:color="D8DEE9"/>
              <w:left w:val="single" w:sz="6" w:space="0" w:color="D8DEE9"/>
              <w:bottom w:val="single" w:sz="6" w:space="0" w:color="D8DEE9"/>
              <w:right w:val="single" w:sz="6" w:space="0" w:color="D8DEE9"/>
            </w:tcBorders>
          </w:tcPr>
          <w:p w14:paraId="6B6344A0" w14:textId="77777777" w:rsidR="00AB0343" w:rsidRDefault="00000000">
            <w:pPr>
              <w:spacing w:before="20" w:after="20" w:line="252" w:lineRule="auto"/>
            </w:pPr>
            <w:r>
              <w:rPr>
                <w:rFonts w:cs="Carlito"/>
                <w:sz w:val="18"/>
              </w:rPr>
              <w:t>&lt;title&gt;Profil Feri Wijayanto — PABW&lt;/title&gt;</w:t>
            </w:r>
          </w:p>
        </w:tc>
      </w:tr>
      <w:tr w:rsidR="00AB0343" w14:paraId="2F1D6E7B"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5A4197E" w14:textId="77777777" w:rsidR="00AB0343" w:rsidRDefault="00000000">
            <w:pPr>
              <w:spacing w:before="20" w:after="20" w:line="252" w:lineRule="auto"/>
            </w:pPr>
            <w:r>
              <w:rPr>
                <w:rFonts w:cs="Carlito"/>
                <w:sz w:val="18"/>
              </w:rPr>
              <w:t>ISI 2</w:t>
            </w:r>
          </w:p>
        </w:tc>
        <w:tc>
          <w:tcPr>
            <w:tcW w:w="3855" w:type="dxa"/>
            <w:tcBorders>
              <w:top w:val="single" w:sz="6" w:space="0" w:color="D8DEE9"/>
              <w:left w:val="single" w:sz="6" w:space="0" w:color="D8DEE9"/>
              <w:bottom w:val="single" w:sz="6" w:space="0" w:color="D8DEE9"/>
              <w:right w:val="single" w:sz="6" w:space="0" w:color="D8DEE9"/>
            </w:tcBorders>
          </w:tcPr>
          <w:p w14:paraId="4372DEC6" w14:textId="77777777" w:rsidR="00AB0343" w:rsidRDefault="00000000">
            <w:pPr>
              <w:spacing w:before="20" w:after="20" w:line="252" w:lineRule="auto"/>
            </w:pPr>
            <w:r>
              <w:rPr>
                <w:rFonts w:cs="Carlito"/>
                <w:sz w:val="18"/>
              </w:rPr>
              <w:t>Judul halaman di dalam &lt;h1&gt;</w:t>
            </w:r>
          </w:p>
        </w:tc>
        <w:tc>
          <w:tcPr>
            <w:tcW w:w="2948" w:type="dxa"/>
            <w:tcBorders>
              <w:top w:val="single" w:sz="6" w:space="0" w:color="D8DEE9"/>
              <w:left w:val="single" w:sz="6" w:space="0" w:color="D8DEE9"/>
              <w:bottom w:val="single" w:sz="6" w:space="0" w:color="D8DEE9"/>
              <w:right w:val="single" w:sz="6" w:space="0" w:color="D8DEE9"/>
            </w:tcBorders>
          </w:tcPr>
          <w:p w14:paraId="28D93044" w14:textId="77777777" w:rsidR="00AB0343" w:rsidRDefault="00000000">
            <w:pPr>
              <w:spacing w:before="20" w:after="20" w:line="252" w:lineRule="auto"/>
            </w:pPr>
            <w:r>
              <w:rPr>
                <w:rFonts w:cs="Carlito"/>
                <w:sz w:val="18"/>
              </w:rPr>
              <w:t>&lt;h1&gt;Feri Wijayanto&lt;/h1&gt;</w:t>
            </w:r>
          </w:p>
        </w:tc>
      </w:tr>
      <w:tr w:rsidR="00AB0343" w14:paraId="676BD4C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17242CFE" w14:textId="77777777" w:rsidR="00AB0343" w:rsidRDefault="00000000">
            <w:pPr>
              <w:spacing w:before="20" w:after="20" w:line="252" w:lineRule="auto"/>
            </w:pPr>
            <w:r>
              <w:rPr>
                <w:rFonts w:cs="Carlito"/>
                <w:sz w:val="18"/>
              </w:rPr>
              <w:t>ISI 3</w:t>
            </w:r>
          </w:p>
        </w:tc>
        <w:tc>
          <w:tcPr>
            <w:tcW w:w="3855" w:type="dxa"/>
            <w:tcBorders>
              <w:top w:val="single" w:sz="6" w:space="0" w:color="D8DEE9"/>
              <w:left w:val="single" w:sz="6" w:space="0" w:color="D8DEE9"/>
              <w:bottom w:val="single" w:sz="6" w:space="0" w:color="D8DEE9"/>
              <w:right w:val="single" w:sz="6" w:space="0" w:color="D8DEE9"/>
            </w:tcBorders>
          </w:tcPr>
          <w:p w14:paraId="61DECA9D" w14:textId="77777777" w:rsidR="00AB0343" w:rsidRDefault="00000000">
            <w:pPr>
              <w:spacing w:before="20" w:after="20" w:line="252" w:lineRule="auto"/>
            </w:pPr>
            <w:r>
              <w:rPr>
                <w:rFonts w:cs="Carlito"/>
                <w:sz w:val="18"/>
              </w:rPr>
              <w:t>Satu kalimat tentang diri Anda</w:t>
            </w:r>
          </w:p>
        </w:tc>
        <w:tc>
          <w:tcPr>
            <w:tcW w:w="2948" w:type="dxa"/>
            <w:tcBorders>
              <w:top w:val="single" w:sz="6" w:space="0" w:color="D8DEE9"/>
              <w:left w:val="single" w:sz="6" w:space="0" w:color="D8DEE9"/>
              <w:bottom w:val="single" w:sz="6" w:space="0" w:color="D8DEE9"/>
              <w:right w:val="single" w:sz="6" w:space="0" w:color="D8DEE9"/>
            </w:tcBorders>
          </w:tcPr>
          <w:p w14:paraId="3B0FC7AC" w14:textId="77777777" w:rsidR="00AB0343" w:rsidRDefault="00000000">
            <w:pPr>
              <w:spacing w:before="20" w:after="20" w:line="252" w:lineRule="auto"/>
            </w:pPr>
            <w:r>
              <w:rPr>
                <w:rFonts w:cs="Carlito"/>
                <w:sz w:val="18"/>
              </w:rPr>
              <w:t>Mahasiswa Informatika yang suka bagian tampilan.</w:t>
            </w:r>
          </w:p>
        </w:tc>
      </w:tr>
      <w:tr w:rsidR="00AB0343" w14:paraId="0BE0986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2ECE67C1" w14:textId="77777777" w:rsidR="00AB0343" w:rsidRDefault="00000000">
            <w:pPr>
              <w:spacing w:before="20" w:after="20" w:line="252" w:lineRule="auto"/>
            </w:pPr>
            <w:r>
              <w:rPr>
                <w:rFonts w:cs="Carlito"/>
                <w:sz w:val="18"/>
              </w:rPr>
              <w:t>ISI 4</w:t>
            </w:r>
          </w:p>
        </w:tc>
        <w:tc>
          <w:tcPr>
            <w:tcW w:w="3855" w:type="dxa"/>
            <w:tcBorders>
              <w:top w:val="single" w:sz="6" w:space="0" w:color="D8DEE9"/>
              <w:left w:val="single" w:sz="6" w:space="0" w:color="D8DEE9"/>
              <w:bottom w:val="single" w:sz="6" w:space="0" w:color="D8DEE9"/>
              <w:right w:val="single" w:sz="6" w:space="0" w:color="D8DEE9"/>
            </w:tcBorders>
          </w:tcPr>
          <w:p w14:paraId="3F6F16F4" w14:textId="77777777" w:rsidR="00AB0343" w:rsidRDefault="00000000">
            <w:pPr>
              <w:spacing w:before="20" w:after="20" w:line="252" w:lineRule="auto"/>
            </w:pPr>
            <w:r>
              <w:rPr>
                <w:rFonts w:cs="Carlito"/>
                <w:sz w:val="18"/>
              </w:rPr>
              <w:t>Gambar di bagian Tentang — pakai foto Anda, nama berkas tetap</w:t>
            </w:r>
          </w:p>
        </w:tc>
        <w:tc>
          <w:tcPr>
            <w:tcW w:w="2948" w:type="dxa"/>
            <w:tcBorders>
              <w:top w:val="single" w:sz="6" w:space="0" w:color="D8DEE9"/>
              <w:left w:val="single" w:sz="6" w:space="0" w:color="D8DEE9"/>
              <w:bottom w:val="single" w:sz="6" w:space="0" w:color="D8DEE9"/>
              <w:right w:val="single" w:sz="6" w:space="0" w:color="D8DEE9"/>
            </w:tcBorders>
          </w:tcPr>
          <w:p w14:paraId="23D05F31" w14:textId="77777777" w:rsidR="00AB0343" w:rsidRDefault="00000000">
            <w:pPr>
              <w:spacing w:before="20" w:after="20" w:line="252" w:lineRule="auto"/>
            </w:pPr>
            <w:r>
              <w:rPr>
                <w:rFonts w:cs="Carlito"/>
                <w:sz w:val="18"/>
              </w:rPr>
              <w:t>media/foto-profil.jpg</w:t>
            </w:r>
          </w:p>
        </w:tc>
      </w:tr>
      <w:tr w:rsidR="00AB0343" w14:paraId="3F189A7A"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2431A02" w14:textId="77777777" w:rsidR="00AB0343" w:rsidRDefault="00000000">
            <w:pPr>
              <w:spacing w:before="20" w:after="20" w:line="252" w:lineRule="auto"/>
            </w:pPr>
            <w:r>
              <w:rPr>
                <w:rFonts w:cs="Carlito"/>
                <w:sz w:val="18"/>
              </w:rPr>
              <w:t>ISI 5</w:t>
            </w:r>
          </w:p>
        </w:tc>
        <w:tc>
          <w:tcPr>
            <w:tcW w:w="3855" w:type="dxa"/>
            <w:tcBorders>
              <w:top w:val="single" w:sz="6" w:space="0" w:color="D8DEE9"/>
              <w:left w:val="single" w:sz="6" w:space="0" w:color="D8DEE9"/>
              <w:bottom w:val="single" w:sz="6" w:space="0" w:color="D8DEE9"/>
              <w:right w:val="single" w:sz="6" w:space="0" w:color="D8DEE9"/>
            </w:tcBorders>
          </w:tcPr>
          <w:p w14:paraId="234984DD" w14:textId="77777777" w:rsidR="00AB0343" w:rsidRDefault="00000000">
            <w:pPr>
              <w:spacing w:before="20" w:after="20" w:line="252" w:lineRule="auto"/>
            </w:pPr>
            <w:r>
              <w:rPr>
                <w:rFonts w:cs="Carlito"/>
                <w:sz w:val="18"/>
              </w:rPr>
              <w:t>Dua sampai tiga kalimat: asal, minat, yang sedang dipelajari</w:t>
            </w:r>
          </w:p>
        </w:tc>
        <w:tc>
          <w:tcPr>
            <w:tcW w:w="2948" w:type="dxa"/>
            <w:tcBorders>
              <w:top w:val="single" w:sz="6" w:space="0" w:color="D8DEE9"/>
              <w:left w:val="single" w:sz="6" w:space="0" w:color="D8DEE9"/>
              <w:bottom w:val="single" w:sz="6" w:space="0" w:color="D8DEE9"/>
              <w:right w:val="single" w:sz="6" w:space="0" w:color="D8DEE9"/>
            </w:tcBorders>
          </w:tcPr>
          <w:p w14:paraId="567AC65C" w14:textId="77777777" w:rsidR="00AB0343" w:rsidRDefault="00000000">
            <w:pPr>
              <w:spacing w:before="20" w:after="20" w:line="252" w:lineRule="auto"/>
            </w:pPr>
            <w:r>
              <w:rPr>
                <w:rFonts w:cs="Carlito"/>
                <w:sz w:val="18"/>
              </w:rPr>
              <w:t>…</w:t>
            </w:r>
          </w:p>
        </w:tc>
      </w:tr>
      <w:tr w:rsidR="00AB0343" w14:paraId="46FC55C9"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2DEB191B" w14:textId="77777777" w:rsidR="00AB0343" w:rsidRDefault="00000000">
            <w:pPr>
              <w:spacing w:before="20" w:after="20" w:line="252" w:lineRule="auto"/>
            </w:pPr>
            <w:r>
              <w:rPr>
                <w:rFonts w:cs="Carlito"/>
                <w:sz w:val="18"/>
              </w:rPr>
              <w:t>ISI 6</w:t>
            </w:r>
          </w:p>
        </w:tc>
        <w:tc>
          <w:tcPr>
            <w:tcW w:w="3855" w:type="dxa"/>
            <w:tcBorders>
              <w:top w:val="single" w:sz="6" w:space="0" w:color="D8DEE9"/>
              <w:left w:val="single" w:sz="6" w:space="0" w:color="D8DEE9"/>
              <w:bottom w:val="single" w:sz="6" w:space="0" w:color="D8DEE9"/>
              <w:right w:val="single" w:sz="6" w:space="0" w:color="D8DEE9"/>
            </w:tcBorders>
          </w:tcPr>
          <w:p w14:paraId="2F2EF208" w14:textId="77777777" w:rsidR="00AB0343" w:rsidRDefault="00000000">
            <w:pPr>
              <w:spacing w:before="20" w:after="20" w:line="252" w:lineRule="auto"/>
            </w:pPr>
            <w:r>
              <w:rPr>
                <w:rFonts w:cs="Carlito"/>
                <w:sz w:val="18"/>
              </w:rPr>
              <w:t>Judul tabel dan isi minimal tiga baris</w:t>
            </w:r>
          </w:p>
        </w:tc>
        <w:tc>
          <w:tcPr>
            <w:tcW w:w="2948" w:type="dxa"/>
            <w:tcBorders>
              <w:top w:val="single" w:sz="6" w:space="0" w:color="D8DEE9"/>
              <w:left w:val="single" w:sz="6" w:space="0" w:color="D8DEE9"/>
              <w:bottom w:val="single" w:sz="6" w:space="0" w:color="D8DEE9"/>
              <w:right w:val="single" w:sz="6" w:space="0" w:color="D8DEE9"/>
            </w:tcBorders>
          </w:tcPr>
          <w:p w14:paraId="3707F2DA" w14:textId="77777777" w:rsidR="00AB0343" w:rsidRDefault="00000000">
            <w:pPr>
              <w:spacing w:before="20" w:after="20" w:line="252" w:lineRule="auto"/>
            </w:pPr>
            <w:r>
              <w:rPr>
                <w:rFonts w:cs="Carlito"/>
                <w:sz w:val="18"/>
              </w:rPr>
              <w:t>Kegiatan semester ini — 3 baris</w:t>
            </w:r>
          </w:p>
        </w:tc>
      </w:tr>
      <w:tr w:rsidR="00AB0343" w14:paraId="28FC10B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973C986" w14:textId="77777777" w:rsidR="00AB0343" w:rsidRDefault="00000000">
            <w:pPr>
              <w:spacing w:before="20" w:after="20" w:line="252" w:lineRule="auto"/>
            </w:pPr>
            <w:r>
              <w:rPr>
                <w:rFonts w:cs="Carlito"/>
                <w:sz w:val="18"/>
              </w:rPr>
              <w:t>ISI 7</w:t>
            </w:r>
          </w:p>
        </w:tc>
        <w:tc>
          <w:tcPr>
            <w:tcW w:w="3855" w:type="dxa"/>
            <w:tcBorders>
              <w:top w:val="single" w:sz="6" w:space="0" w:color="D8DEE9"/>
              <w:left w:val="single" w:sz="6" w:space="0" w:color="D8DEE9"/>
              <w:bottom w:val="single" w:sz="6" w:space="0" w:color="D8DEE9"/>
              <w:right w:val="single" w:sz="6" w:space="0" w:color="D8DEE9"/>
            </w:tcBorders>
          </w:tcPr>
          <w:p w14:paraId="4A06FAC9" w14:textId="77777777" w:rsidR="00AB0343" w:rsidRDefault="00000000">
            <w:pPr>
              <w:spacing w:before="20" w:after="20" w:line="252" w:lineRule="auto"/>
            </w:pPr>
            <w:r>
              <w:rPr>
                <w:rFonts w:cs="Carlito"/>
                <w:sz w:val="18"/>
              </w:rPr>
              <w:t>Tiga karya atau proyek Anda</w:t>
            </w:r>
          </w:p>
        </w:tc>
        <w:tc>
          <w:tcPr>
            <w:tcW w:w="2948" w:type="dxa"/>
            <w:tcBorders>
              <w:top w:val="single" w:sz="6" w:space="0" w:color="D8DEE9"/>
              <w:left w:val="single" w:sz="6" w:space="0" w:color="D8DEE9"/>
              <w:bottom w:val="single" w:sz="6" w:space="0" w:color="D8DEE9"/>
              <w:right w:val="single" w:sz="6" w:space="0" w:color="D8DEE9"/>
            </w:tcBorders>
          </w:tcPr>
          <w:p w14:paraId="08CFDA73" w14:textId="77777777" w:rsidR="00AB0343" w:rsidRDefault="00000000">
            <w:pPr>
              <w:spacing w:before="20" w:after="20" w:line="252" w:lineRule="auto"/>
            </w:pPr>
            <w:r>
              <w:rPr>
                <w:rFonts w:cs="Carlito"/>
                <w:sz w:val="18"/>
              </w:rPr>
              <w:t>Situs Kelas Terbuka, proposal aplikasi kasir, …</w:t>
            </w:r>
          </w:p>
        </w:tc>
      </w:tr>
      <w:tr w:rsidR="00AB0343" w14:paraId="2F52AF3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91948DD" w14:textId="77777777" w:rsidR="00AB0343" w:rsidRDefault="00000000">
            <w:pPr>
              <w:spacing w:before="20" w:after="20" w:line="252" w:lineRule="auto"/>
            </w:pPr>
            <w:r>
              <w:rPr>
                <w:rFonts w:cs="Carlito"/>
                <w:sz w:val="18"/>
              </w:rPr>
              <w:t>ISI 8</w:t>
            </w:r>
          </w:p>
        </w:tc>
        <w:tc>
          <w:tcPr>
            <w:tcW w:w="3855" w:type="dxa"/>
            <w:tcBorders>
              <w:top w:val="single" w:sz="6" w:space="0" w:color="D8DEE9"/>
              <w:left w:val="single" w:sz="6" w:space="0" w:color="D8DEE9"/>
              <w:bottom w:val="single" w:sz="6" w:space="0" w:color="D8DEE9"/>
              <w:right w:val="single" w:sz="6" w:space="0" w:color="D8DEE9"/>
            </w:tcBorders>
          </w:tcPr>
          <w:p w14:paraId="0A0D3C13" w14:textId="77777777" w:rsidR="00AB0343" w:rsidRDefault="00000000">
            <w:pPr>
              <w:spacing w:before="20" w:after="20" w:line="252" w:lineRule="auto"/>
            </w:pPr>
            <w:r>
              <w:rPr>
                <w:rFonts w:cs="Carlito"/>
                <w:sz w:val="18"/>
              </w:rPr>
              <w:t>Angka di dalam pattern NIM — ganti dengan angka NIM Anda</w:t>
            </w:r>
          </w:p>
        </w:tc>
        <w:tc>
          <w:tcPr>
            <w:tcW w:w="2948" w:type="dxa"/>
            <w:tcBorders>
              <w:top w:val="single" w:sz="6" w:space="0" w:color="D8DEE9"/>
              <w:left w:val="single" w:sz="6" w:space="0" w:color="D8DEE9"/>
              <w:bottom w:val="single" w:sz="6" w:space="0" w:color="D8DEE9"/>
              <w:right w:val="single" w:sz="6" w:space="0" w:color="D8DEE9"/>
            </w:tcBorders>
          </w:tcPr>
          <w:p w14:paraId="38C66D0F" w14:textId="77777777" w:rsidR="00AB0343" w:rsidRDefault="00000000">
            <w:pPr>
              <w:spacing w:before="20" w:after="20" w:line="252" w:lineRule="auto"/>
            </w:pPr>
            <w:r>
              <w:rPr>
                <w:rFonts w:cs="Carlito"/>
                <w:sz w:val="18"/>
              </w:rPr>
              <w:t>pattern="[0-9]{8}" — sesuaikan</w:t>
            </w:r>
          </w:p>
        </w:tc>
      </w:tr>
      <w:tr w:rsidR="00AB0343" w14:paraId="571124FB"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1218B7DC" w14:textId="77777777" w:rsidR="00AB0343" w:rsidRDefault="00000000">
            <w:pPr>
              <w:spacing w:before="20" w:after="20" w:line="252" w:lineRule="auto"/>
            </w:pPr>
            <w:r>
              <w:rPr>
                <w:rFonts w:cs="Carlito"/>
                <w:sz w:val="18"/>
              </w:rPr>
              <w:t>ISI 9</w:t>
            </w:r>
          </w:p>
        </w:tc>
        <w:tc>
          <w:tcPr>
            <w:tcW w:w="3855" w:type="dxa"/>
            <w:tcBorders>
              <w:top w:val="single" w:sz="6" w:space="0" w:color="D8DEE9"/>
              <w:left w:val="single" w:sz="6" w:space="0" w:color="D8DEE9"/>
              <w:bottom w:val="single" w:sz="6" w:space="0" w:color="D8DEE9"/>
              <w:right w:val="single" w:sz="6" w:space="0" w:color="D8DEE9"/>
            </w:tcBorders>
          </w:tcPr>
          <w:p w14:paraId="59523575" w14:textId="77777777" w:rsidR="00AB0343" w:rsidRDefault="00000000">
            <w:pPr>
              <w:spacing w:before="20" w:after="20" w:line="252" w:lineRule="auto"/>
            </w:pPr>
            <w:r>
              <w:rPr>
                <w:rFonts w:cs="Carlito"/>
                <w:sz w:val="18"/>
              </w:rPr>
              <w:t>Nama, NIM, dan tahun di footer</w:t>
            </w:r>
          </w:p>
        </w:tc>
        <w:tc>
          <w:tcPr>
            <w:tcW w:w="2948" w:type="dxa"/>
            <w:tcBorders>
              <w:top w:val="single" w:sz="6" w:space="0" w:color="D8DEE9"/>
              <w:left w:val="single" w:sz="6" w:space="0" w:color="D8DEE9"/>
              <w:bottom w:val="single" w:sz="6" w:space="0" w:color="D8DEE9"/>
              <w:right w:val="single" w:sz="6" w:space="0" w:color="D8DEE9"/>
            </w:tcBorders>
          </w:tcPr>
          <w:p w14:paraId="41D9AEBB" w14:textId="77777777" w:rsidR="00AB0343" w:rsidRDefault="00000000">
            <w:pPr>
              <w:spacing w:before="20" w:after="20" w:line="252" w:lineRule="auto"/>
            </w:pPr>
            <w:r>
              <w:rPr>
                <w:rFonts w:cs="Carlito"/>
                <w:sz w:val="18"/>
              </w:rPr>
              <w:t>Feri Wijayanto · 105230102 · 2026</w:t>
            </w:r>
          </w:p>
        </w:tc>
      </w:tr>
    </w:tbl>
    <w:p w14:paraId="47C4A459" w14:textId="77777777" w:rsidR="00AB0343" w:rsidRDefault="00AB0343">
      <w:pPr>
        <w:spacing w:after="60"/>
      </w:pPr>
    </w:p>
    <w:tbl>
      <w:tblPr>
        <w:tblW w:w="0" w:type="auto"/>
        <w:jc w:val="center"/>
        <w:tblLayout w:type="fixed"/>
        <w:tblLook w:val="04A0" w:firstRow="1" w:lastRow="0" w:firstColumn="1" w:lastColumn="0" w:noHBand="0" w:noVBand="1"/>
      </w:tblPr>
      <w:tblGrid>
        <w:gridCol w:w="3061"/>
        <w:gridCol w:w="3855"/>
        <w:gridCol w:w="2948"/>
      </w:tblGrid>
      <w:tr w:rsidR="00AB0343" w14:paraId="7FD59350"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5DE1CB23" w14:textId="77777777" w:rsidR="00AB0343" w:rsidRDefault="00000000">
            <w:pPr>
              <w:spacing w:before="20" w:after="20"/>
            </w:pPr>
            <w:r>
              <w:rPr>
                <w:rFonts w:cs="Carlito"/>
                <w:b/>
                <w:color w:val="FFFFFF"/>
                <w:sz w:val="18"/>
              </w:rPr>
              <w:t>Yang diperiksa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A3AF1A1" w14:textId="77777777" w:rsidR="00AB0343" w:rsidRDefault="00000000">
            <w:pPr>
              <w:spacing w:before="20" w:after="20"/>
            </w:pPr>
            <w:r>
              <w:rPr>
                <w:rFonts w:cs="Carlito"/>
                <w:b/>
                <w:color w:val="FFFFFF"/>
                <w:sz w:val="18"/>
              </w:rPr>
              <w:t>Hasil yang benar</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02548742" w14:textId="77777777" w:rsidR="00AB0343" w:rsidRDefault="00000000">
            <w:pPr>
              <w:spacing w:before="20" w:after="20"/>
            </w:pPr>
            <w:r>
              <w:rPr>
                <w:rFonts w:cs="Carlito"/>
                <w:b/>
                <w:color w:val="FFFFFF"/>
                <w:sz w:val="18"/>
              </w:rPr>
              <w:t>Hasil Anda</w:t>
            </w:r>
          </w:p>
        </w:tc>
      </w:tr>
      <w:tr w:rsidR="00AB0343" w14:paraId="4C681130"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F8167F0" w14:textId="77777777" w:rsidR="00AB0343" w:rsidRDefault="00000000">
            <w:pPr>
              <w:spacing w:before="20" w:after="20" w:line="252" w:lineRule="auto"/>
            </w:pPr>
            <w:r>
              <w:rPr>
                <w:rFonts w:cs="Carlito"/>
                <w:sz w:val="18"/>
              </w:rPr>
              <w:t>Tab peramban menampilkan nama Anda</w:t>
            </w:r>
          </w:p>
        </w:tc>
        <w:tc>
          <w:tcPr>
            <w:tcW w:w="3855" w:type="dxa"/>
            <w:tcBorders>
              <w:top w:val="single" w:sz="6" w:space="0" w:color="D8DEE9"/>
              <w:left w:val="single" w:sz="6" w:space="0" w:color="D8DEE9"/>
              <w:bottom w:val="single" w:sz="6" w:space="0" w:color="D8DEE9"/>
              <w:right w:val="single" w:sz="6" w:space="0" w:color="D8DEE9"/>
            </w:tcBorders>
          </w:tcPr>
          <w:p w14:paraId="627D471D" w14:textId="77777777" w:rsidR="00AB0343" w:rsidRDefault="00000000">
            <w:pPr>
              <w:spacing w:before="20" w:after="20" w:line="252" w:lineRule="auto"/>
            </w:pPr>
            <w:r>
              <w:rPr>
                <w:rFonts w:cs="Carlito"/>
                <w:sz w:val="18"/>
              </w:rPr>
              <w:t>Nama Anda, bukan kalimat contoh</w:t>
            </w:r>
          </w:p>
        </w:tc>
        <w:tc>
          <w:tcPr>
            <w:tcW w:w="2948" w:type="dxa"/>
            <w:tcBorders>
              <w:top w:val="single" w:sz="6" w:space="0" w:color="D8DEE9"/>
              <w:left w:val="single" w:sz="6" w:space="0" w:color="D8DEE9"/>
              <w:bottom w:val="single" w:sz="6" w:space="0" w:color="D8DEE9"/>
              <w:right w:val="single" w:sz="6" w:space="0" w:color="D8DEE9"/>
            </w:tcBorders>
          </w:tcPr>
          <w:p w14:paraId="7B1E1712" w14:textId="3FD0BD62" w:rsidR="00AB0343" w:rsidRDefault="00166DC7">
            <w:pPr>
              <w:spacing w:before="20" w:after="20" w:line="252" w:lineRule="auto"/>
            </w:pPr>
            <w:r w:rsidRPr="00F17ADE">
              <w:rPr>
                <w:rFonts w:ascii="Segoe UI Symbol" w:hAnsi="Segoe UI Symbol" w:cs="Segoe UI Symbol"/>
              </w:rPr>
              <w:t>✓</w:t>
            </w:r>
          </w:p>
        </w:tc>
      </w:tr>
      <w:tr w:rsidR="00AB0343" w14:paraId="79C1FC10"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F683DD2" w14:textId="77777777" w:rsidR="00AB0343" w:rsidRDefault="00000000">
            <w:pPr>
              <w:spacing w:before="20" w:after="20" w:line="252" w:lineRule="auto"/>
            </w:pPr>
            <w:r>
              <w:rPr>
                <w:rFonts w:cs="Carlito"/>
                <w:sz w:val="18"/>
              </w:rPr>
              <w:t>DevTools → Console</w:t>
            </w:r>
          </w:p>
        </w:tc>
        <w:tc>
          <w:tcPr>
            <w:tcW w:w="3855" w:type="dxa"/>
            <w:tcBorders>
              <w:top w:val="single" w:sz="6" w:space="0" w:color="D8DEE9"/>
              <w:left w:val="single" w:sz="6" w:space="0" w:color="D8DEE9"/>
              <w:bottom w:val="single" w:sz="6" w:space="0" w:color="D8DEE9"/>
              <w:right w:val="single" w:sz="6" w:space="0" w:color="D8DEE9"/>
            </w:tcBorders>
          </w:tcPr>
          <w:p w14:paraId="6D1883E4" w14:textId="77777777" w:rsidR="00AB0343" w:rsidRDefault="00000000">
            <w:pPr>
              <w:spacing w:before="20" w:after="20" w:line="252" w:lineRule="auto"/>
            </w:pPr>
            <w:r>
              <w:rPr>
                <w:rFonts w:cs="Carlito"/>
                <w:sz w:val="18"/>
              </w:rPr>
              <w:t>Tidak ada galat dari kode Anda</w:t>
            </w:r>
          </w:p>
        </w:tc>
        <w:tc>
          <w:tcPr>
            <w:tcW w:w="2948" w:type="dxa"/>
            <w:tcBorders>
              <w:top w:val="single" w:sz="6" w:space="0" w:color="D8DEE9"/>
              <w:left w:val="single" w:sz="6" w:space="0" w:color="D8DEE9"/>
              <w:bottom w:val="single" w:sz="6" w:space="0" w:color="D8DEE9"/>
              <w:right w:val="single" w:sz="6" w:space="0" w:color="D8DEE9"/>
            </w:tcBorders>
          </w:tcPr>
          <w:p w14:paraId="6088C387" w14:textId="45FE3BF5" w:rsidR="00AB0343" w:rsidRDefault="00166DC7">
            <w:pPr>
              <w:spacing w:before="20" w:after="20" w:line="252" w:lineRule="auto"/>
            </w:pPr>
            <w:r w:rsidRPr="00F17ADE">
              <w:rPr>
                <w:rFonts w:ascii="Segoe UI Symbol" w:hAnsi="Segoe UI Symbol" w:cs="Segoe UI Symbol"/>
              </w:rPr>
              <w:t>✓</w:t>
            </w:r>
          </w:p>
        </w:tc>
      </w:tr>
      <w:tr w:rsidR="00AB0343" w14:paraId="1F105BB1"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21EFF2D7" w14:textId="77777777" w:rsidR="00AB0343" w:rsidRDefault="00000000">
            <w:pPr>
              <w:spacing w:before="20" w:after="20" w:line="252" w:lineRule="auto"/>
            </w:pPr>
            <w:r>
              <w:rPr>
                <w:rFonts w:cs="Carlito"/>
                <w:sz w:val="18"/>
              </w:rPr>
              <w:t>DevTools → Elements</w:t>
            </w:r>
          </w:p>
        </w:tc>
        <w:tc>
          <w:tcPr>
            <w:tcW w:w="3855" w:type="dxa"/>
            <w:tcBorders>
              <w:top w:val="single" w:sz="6" w:space="0" w:color="D8DEE9"/>
              <w:left w:val="single" w:sz="6" w:space="0" w:color="D8DEE9"/>
              <w:bottom w:val="single" w:sz="6" w:space="0" w:color="D8DEE9"/>
              <w:right w:val="single" w:sz="6" w:space="0" w:color="D8DEE9"/>
            </w:tcBorders>
          </w:tcPr>
          <w:p w14:paraId="0D43F3DB" w14:textId="77777777" w:rsidR="00AB0343" w:rsidRDefault="00000000">
            <w:pPr>
              <w:spacing w:before="20" w:after="20" w:line="252" w:lineRule="auto"/>
            </w:pPr>
            <w:r>
              <w:rPr>
                <w:rFonts w:cs="Carlito"/>
                <w:sz w:val="18"/>
              </w:rPr>
              <w:t>Terlihat &lt;html lang="id"&gt;, &lt;header&gt;, &lt;main&gt;, &lt;footer&gt;</w:t>
            </w:r>
          </w:p>
        </w:tc>
        <w:tc>
          <w:tcPr>
            <w:tcW w:w="2948" w:type="dxa"/>
            <w:tcBorders>
              <w:top w:val="single" w:sz="6" w:space="0" w:color="D8DEE9"/>
              <w:left w:val="single" w:sz="6" w:space="0" w:color="D8DEE9"/>
              <w:bottom w:val="single" w:sz="6" w:space="0" w:color="D8DEE9"/>
              <w:right w:val="single" w:sz="6" w:space="0" w:color="D8DEE9"/>
            </w:tcBorders>
          </w:tcPr>
          <w:p w14:paraId="02EED28F" w14:textId="454EFA4C" w:rsidR="00AB0343" w:rsidRDefault="00166DC7">
            <w:pPr>
              <w:spacing w:before="20" w:after="20" w:line="252" w:lineRule="auto"/>
            </w:pPr>
            <w:r w:rsidRPr="00F17ADE">
              <w:rPr>
                <w:rFonts w:ascii="Segoe UI Symbol" w:hAnsi="Segoe UI Symbol" w:cs="Segoe UI Symbol"/>
              </w:rPr>
              <w:t>✓</w:t>
            </w:r>
          </w:p>
        </w:tc>
      </w:tr>
      <w:tr w:rsidR="00AB0343" w14:paraId="42952EA1"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19A616E" w14:textId="77777777" w:rsidR="00AB0343" w:rsidRDefault="00000000">
            <w:pPr>
              <w:spacing w:before="20" w:after="20" w:line="252" w:lineRule="auto"/>
            </w:pPr>
            <w:r>
              <w:rPr>
                <w:rFonts w:cs="Carlito"/>
                <w:sz w:val="18"/>
              </w:rPr>
              <w:t>Bagian Tentang dan Karya</w:t>
            </w:r>
          </w:p>
        </w:tc>
        <w:tc>
          <w:tcPr>
            <w:tcW w:w="3855" w:type="dxa"/>
            <w:tcBorders>
              <w:top w:val="single" w:sz="6" w:space="0" w:color="D8DEE9"/>
              <w:left w:val="single" w:sz="6" w:space="0" w:color="D8DEE9"/>
              <w:bottom w:val="single" w:sz="6" w:space="0" w:color="D8DEE9"/>
              <w:right w:val="single" w:sz="6" w:space="0" w:color="D8DEE9"/>
            </w:tcBorders>
          </w:tcPr>
          <w:p w14:paraId="2A98986C" w14:textId="77777777" w:rsidR="00AB0343" w:rsidRDefault="00000000">
            <w:pPr>
              <w:spacing w:before="20" w:after="20" w:line="252" w:lineRule="auto"/>
            </w:pPr>
            <w:r>
              <w:rPr>
                <w:rFonts w:cs="Carlito"/>
                <w:sz w:val="18"/>
              </w:rPr>
              <w:t>Isinya benar-benar milik Anda, bukan contoh</w:t>
            </w:r>
          </w:p>
        </w:tc>
        <w:tc>
          <w:tcPr>
            <w:tcW w:w="2948" w:type="dxa"/>
            <w:tcBorders>
              <w:top w:val="single" w:sz="6" w:space="0" w:color="D8DEE9"/>
              <w:left w:val="single" w:sz="6" w:space="0" w:color="D8DEE9"/>
              <w:bottom w:val="single" w:sz="6" w:space="0" w:color="D8DEE9"/>
              <w:right w:val="single" w:sz="6" w:space="0" w:color="D8DEE9"/>
            </w:tcBorders>
          </w:tcPr>
          <w:p w14:paraId="3B1C2A72" w14:textId="01E51CB7" w:rsidR="00AB0343" w:rsidRDefault="00166DC7">
            <w:pPr>
              <w:spacing w:before="20" w:after="20" w:line="252" w:lineRule="auto"/>
            </w:pPr>
            <w:r w:rsidRPr="00F17ADE">
              <w:rPr>
                <w:rFonts w:ascii="Segoe UI Symbol" w:hAnsi="Segoe UI Symbol" w:cs="Segoe UI Symbol"/>
              </w:rPr>
              <w:t>✓</w:t>
            </w:r>
          </w:p>
        </w:tc>
      </w:tr>
    </w:tbl>
    <w:p w14:paraId="702AC0C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2B602EC"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333BBBD" w14:textId="77777777" w:rsidR="00AB0343" w:rsidRDefault="00000000">
            <w:pPr>
              <w:spacing w:after="0"/>
            </w:pPr>
            <w:r>
              <w:rPr>
                <w:rFonts w:cs="Carlito"/>
                <w:b/>
                <w:color w:val="B00020"/>
                <w:sz w:val="20"/>
              </w:rPr>
              <w:t>Yang TIDAK boleh Anda ubah.  Elemen &lt;header&gt;, &lt;nav&gt;, &lt;main&gt;, &lt;section&gt;, &lt;footer&gt;, pasangan &lt;label for&gt; dengan id, atribut alt, dan jumlah heading. Semua itu sudah benar dan sudah lolos audit. Memperbaikinya lewat perubahan struktur akan menurunkan nilai, bukan menaikkannya — tampilan diubah dari CSS, bukan dari HTML.</w:t>
            </w:r>
          </w:p>
        </w:tc>
      </w:tr>
    </w:tbl>
    <w:p w14:paraId="7B9AF996" w14:textId="77777777" w:rsidR="00AB0343" w:rsidRDefault="00AB0343">
      <w:pPr>
        <w:spacing w:after="60"/>
      </w:pPr>
    </w:p>
    <w:p w14:paraId="0365F83E" w14:textId="77777777" w:rsidR="00AB0343" w:rsidRDefault="00000000">
      <w:pPr>
        <w:keepNext/>
        <w:spacing w:before="160" w:after="60"/>
      </w:pPr>
      <w:r>
        <w:rPr>
          <w:rFonts w:cs="Carlito"/>
          <w:b/>
          <w:color w:val="003796"/>
        </w:rPr>
        <w:t>B.3  Tiga struktur tambahan — bagian penilaian</w:t>
      </w:r>
    </w:p>
    <w:p w14:paraId="79F102AA" w14:textId="77777777" w:rsidR="00AB0343" w:rsidRDefault="00000000">
      <w:r>
        <w:rPr>
          <w:rFonts w:cs="Carlito"/>
          <w:sz w:val="20"/>
        </w:rPr>
        <w:t>Halaman Anda sudah benar, dan kebenaran itu bukan batas. Pada bagian ini Anda MENAMBAH minimal tiga bagian baru — bagian apa yang Anda pilih, isinya apa, dan bagaimana Anda memberinya gaya, semuanya milik Anda sendiri. Karena itu tidak akan ada dua halaman yang sama persis di kelas ini.</w:t>
      </w:r>
    </w:p>
    <w:p w14:paraId="2E00310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029D549"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8661B15" w14:textId="77777777" w:rsidR="00AB0343" w:rsidRDefault="00000000">
            <w:pPr>
              <w:spacing w:after="0"/>
            </w:pPr>
            <w:r>
              <w:rPr>
                <w:rFonts w:cs="Carlito"/>
                <w:b/>
                <w:color w:val="B00020"/>
                <w:sz w:val="20"/>
              </w:rPr>
              <w:t>Satu aturan yang tidak boleh dilanggar: menambah, bukan mengubah.  Tiga section yang sudah ada tidak disentuh. Landmark &lt;header&gt;, &lt;nav&gt;, &lt;main&gt;, dan &lt;footer&gt; tetap di tempatnya. Pasangan &lt;label for&gt; dengan id tidak dipindahkan. Bagian baru diletakkan di dalam &lt;main&gt;, tepat sebelum tag penutupnya.</w:t>
            </w:r>
          </w:p>
        </w:tc>
      </w:tr>
    </w:tbl>
    <w:p w14:paraId="3FE8377F" w14:textId="77777777" w:rsidR="00AB0343" w:rsidRDefault="00AB0343">
      <w:pPr>
        <w:spacing w:after="60"/>
      </w:pPr>
    </w:p>
    <w:p w14:paraId="4AA5E525" w14:textId="77777777" w:rsidR="00AB0343" w:rsidRDefault="00000000">
      <w:pPr>
        <w:keepNext/>
        <w:spacing w:before="160" w:after="60"/>
      </w:pPr>
      <w:r>
        <w:rPr>
          <w:rFonts w:cs="Carlito"/>
          <w:b/>
          <w:color w:val="003796"/>
        </w:rPr>
        <w:t>Enam pilihan bagian tambahan</w:t>
      </w:r>
    </w:p>
    <w:p w14:paraId="59548665" w14:textId="77777777" w:rsidR="00AB0343" w:rsidRDefault="00000000">
      <w:r>
        <w:rPr>
          <w:rFonts w:cs="Carlito"/>
          <w:sz w:val="20"/>
        </w:rPr>
        <w:t>Pilih yang paling dekat dengan diri Anda. Pilih juga berdasarkan elemen yang ingin Anda kuasai: setiap pilihan melatih satu elemen semantik yang belum dipakai di halaman Anda. Minimal tiga bagian berarti sedikitnya tiga pilihan dari daftar ini — atau gabungan dengan gagasan Anda sendiri selama elemennya sah.</w:t>
      </w:r>
    </w:p>
    <w:tbl>
      <w:tblPr>
        <w:tblW w:w="9751" w:type="dxa"/>
        <w:jc w:val="center"/>
        <w:tblLayout w:type="fixed"/>
        <w:tblLook w:val="04A0" w:firstRow="1" w:lastRow="0" w:firstColumn="1" w:lastColumn="0" w:noHBand="0" w:noVBand="1"/>
      </w:tblPr>
      <w:tblGrid>
        <w:gridCol w:w="1500"/>
        <w:gridCol w:w="3900"/>
        <w:gridCol w:w="2500"/>
        <w:gridCol w:w="1851"/>
      </w:tblGrid>
      <w:tr w:rsidR="00AB0343" w14:paraId="27488D7F"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1AB4B53F" w14:textId="77777777" w:rsidR="00AB0343" w:rsidRDefault="00000000">
            <w:pPr>
              <w:spacing w:before="20" w:after="20"/>
            </w:pPr>
            <w:r>
              <w:rPr>
                <w:rFonts w:cs="Carlito"/>
                <w:b/>
                <w:color w:val="FFFFFF"/>
                <w:sz w:val="18"/>
              </w:rPr>
              <w:t>Pilihan</w:t>
            </w:r>
          </w:p>
        </w:tc>
        <w:tc>
          <w:tcPr>
            <w:tcW w:w="3900" w:type="dxa"/>
            <w:tcBorders>
              <w:top w:val="single" w:sz="4" w:space="0" w:color="003796"/>
              <w:left w:val="single" w:sz="4" w:space="0" w:color="003796"/>
              <w:bottom w:val="single" w:sz="4" w:space="0" w:color="003796"/>
              <w:right w:val="single" w:sz="4" w:space="0" w:color="003796"/>
            </w:tcBorders>
            <w:shd w:val="clear" w:color="auto" w:fill="003796"/>
          </w:tcPr>
          <w:p w14:paraId="219A0296" w14:textId="77777777" w:rsidR="00AB0343" w:rsidRDefault="00000000">
            <w:pPr>
              <w:spacing w:before="20" w:after="20"/>
            </w:pPr>
            <w:r>
              <w:rPr>
                <w:rFonts w:cs="Carlito"/>
                <w:b/>
                <w:color w:val="FFFFFF"/>
                <w:sz w:val="18"/>
              </w:rPr>
              <w:t>Elemen yang dilatih</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2C620005" w14:textId="77777777" w:rsidR="00AB0343" w:rsidRDefault="00000000">
            <w:pPr>
              <w:spacing w:before="20" w:after="20"/>
            </w:pPr>
            <w:r>
              <w:rPr>
                <w:rFonts w:cs="Carlito"/>
                <w:b/>
                <w:color w:val="FFFFFF"/>
                <w:sz w:val="18"/>
              </w:rPr>
              <w:t>Cocok untuk</w:t>
            </w:r>
          </w:p>
        </w:tc>
        <w:tc>
          <w:tcPr>
            <w:tcW w:w="1851" w:type="dxa"/>
            <w:tcBorders>
              <w:top w:val="single" w:sz="4" w:space="0" w:color="003796"/>
              <w:left w:val="single" w:sz="4" w:space="0" w:color="003796"/>
              <w:bottom w:val="single" w:sz="4" w:space="0" w:color="003796"/>
              <w:right w:val="single" w:sz="4" w:space="0" w:color="003796"/>
            </w:tcBorders>
            <w:shd w:val="clear" w:color="auto" w:fill="003796"/>
          </w:tcPr>
          <w:p w14:paraId="46A79D40" w14:textId="77777777" w:rsidR="00AB0343" w:rsidRDefault="00000000">
            <w:pPr>
              <w:spacing w:before="20" w:after="20"/>
            </w:pPr>
            <w:r>
              <w:rPr>
                <w:rFonts w:cs="Carlito"/>
                <w:b/>
                <w:color w:val="FFFFFF"/>
                <w:sz w:val="18"/>
              </w:rPr>
              <w:t>Taruh setelah</w:t>
            </w:r>
          </w:p>
        </w:tc>
      </w:tr>
      <w:tr w:rsidR="00AB0343" w14:paraId="07359112"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5691489" w14:textId="77777777" w:rsidR="00AB0343" w:rsidRDefault="00000000">
            <w:pPr>
              <w:spacing w:before="20" w:after="20" w:line="252" w:lineRule="auto"/>
            </w:pPr>
            <w:r>
              <w:rPr>
                <w:rFonts w:cs="Carlito"/>
                <w:sz w:val="18"/>
              </w:rPr>
              <w:t>1. Tanya jawab</w:t>
            </w:r>
          </w:p>
        </w:tc>
        <w:tc>
          <w:tcPr>
            <w:tcW w:w="3900" w:type="dxa"/>
            <w:tcBorders>
              <w:top w:val="single" w:sz="6" w:space="0" w:color="D8DEE9"/>
              <w:left w:val="single" w:sz="6" w:space="0" w:color="D8DEE9"/>
              <w:bottom w:val="single" w:sz="6" w:space="0" w:color="D8DEE9"/>
              <w:right w:val="single" w:sz="6" w:space="0" w:color="D8DEE9"/>
            </w:tcBorders>
          </w:tcPr>
          <w:p w14:paraId="4B45859D" w14:textId="77777777" w:rsidR="00AB0343" w:rsidRDefault="00000000">
            <w:pPr>
              <w:spacing w:before="20" w:after="20" w:line="252" w:lineRule="auto"/>
            </w:pPr>
            <w:r>
              <w:rPr>
                <w:rFonts w:cs="Carlito"/>
                <w:sz w:val="18"/>
              </w:rPr>
              <w:t>&lt;details&gt; dan &lt;summary&gt; — interaktif tanpa JavaScript</w:t>
            </w:r>
          </w:p>
        </w:tc>
        <w:tc>
          <w:tcPr>
            <w:tcW w:w="2500" w:type="dxa"/>
            <w:tcBorders>
              <w:top w:val="single" w:sz="6" w:space="0" w:color="D8DEE9"/>
              <w:left w:val="single" w:sz="6" w:space="0" w:color="D8DEE9"/>
              <w:bottom w:val="single" w:sz="6" w:space="0" w:color="D8DEE9"/>
              <w:right w:val="single" w:sz="6" w:space="0" w:color="D8DEE9"/>
            </w:tcBorders>
          </w:tcPr>
          <w:p w14:paraId="4523BA91" w14:textId="77777777" w:rsidR="00AB0343" w:rsidRDefault="00000000">
            <w:pPr>
              <w:spacing w:before="20" w:after="20" w:line="252" w:lineRule="auto"/>
            </w:pPr>
            <w:r>
              <w:rPr>
                <w:rFonts w:cs="Carlito"/>
                <w:sz w:val="18"/>
              </w:rPr>
              <w:t>Yang suka menjelaskan diri lewat pertanyaan</w:t>
            </w:r>
          </w:p>
        </w:tc>
        <w:tc>
          <w:tcPr>
            <w:tcW w:w="1851" w:type="dxa"/>
            <w:tcBorders>
              <w:top w:val="single" w:sz="6" w:space="0" w:color="D8DEE9"/>
              <w:left w:val="single" w:sz="6" w:space="0" w:color="D8DEE9"/>
              <w:bottom w:val="single" w:sz="6" w:space="0" w:color="D8DEE9"/>
              <w:right w:val="single" w:sz="6" w:space="0" w:color="D8DEE9"/>
            </w:tcBorders>
          </w:tcPr>
          <w:p w14:paraId="06B9210D" w14:textId="77777777" w:rsidR="00AB0343" w:rsidRDefault="00000000">
            <w:pPr>
              <w:spacing w:before="20" w:after="20" w:line="252" w:lineRule="auto"/>
            </w:pPr>
            <w:r>
              <w:rPr>
                <w:rFonts w:cs="Carlito"/>
                <w:sz w:val="18"/>
              </w:rPr>
              <w:t>section kontak</w:t>
            </w:r>
          </w:p>
        </w:tc>
      </w:tr>
      <w:tr w:rsidR="00AB0343" w14:paraId="5CDC3FDC"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D0B0C7F" w14:textId="77777777" w:rsidR="00AB0343" w:rsidRDefault="00000000">
            <w:pPr>
              <w:spacing w:before="20" w:after="20" w:line="252" w:lineRule="auto"/>
            </w:pPr>
            <w:r>
              <w:rPr>
                <w:rFonts w:cs="Carlito"/>
                <w:sz w:val="18"/>
              </w:rPr>
              <w:t>2. Galeri</w:t>
            </w:r>
          </w:p>
        </w:tc>
        <w:tc>
          <w:tcPr>
            <w:tcW w:w="3900" w:type="dxa"/>
            <w:tcBorders>
              <w:top w:val="single" w:sz="6" w:space="0" w:color="D8DEE9"/>
              <w:left w:val="single" w:sz="6" w:space="0" w:color="D8DEE9"/>
              <w:bottom w:val="single" w:sz="6" w:space="0" w:color="D8DEE9"/>
              <w:right w:val="single" w:sz="6" w:space="0" w:color="D8DEE9"/>
            </w:tcBorders>
          </w:tcPr>
          <w:p w14:paraId="1BEB3D61" w14:textId="77777777" w:rsidR="00AB0343" w:rsidRDefault="00000000">
            <w:pPr>
              <w:spacing w:before="20" w:after="20" w:line="252" w:lineRule="auto"/>
            </w:pPr>
            <w:r>
              <w:rPr>
                <w:rFonts w:cs="Carlito"/>
                <w:sz w:val="18"/>
              </w:rPr>
              <w:t>&lt;ul&gt; berisi &lt;figure&gt; dan &lt;figcaption&gt;</w:t>
            </w:r>
          </w:p>
        </w:tc>
        <w:tc>
          <w:tcPr>
            <w:tcW w:w="2500" w:type="dxa"/>
            <w:tcBorders>
              <w:top w:val="single" w:sz="6" w:space="0" w:color="D8DEE9"/>
              <w:left w:val="single" w:sz="6" w:space="0" w:color="D8DEE9"/>
              <w:bottom w:val="single" w:sz="6" w:space="0" w:color="D8DEE9"/>
              <w:right w:val="single" w:sz="6" w:space="0" w:color="D8DEE9"/>
            </w:tcBorders>
          </w:tcPr>
          <w:p w14:paraId="2A9E7287" w14:textId="77777777" w:rsidR="00AB0343" w:rsidRDefault="00000000">
            <w:pPr>
              <w:spacing w:before="20" w:after="20" w:line="252" w:lineRule="auto"/>
            </w:pPr>
            <w:r>
              <w:rPr>
                <w:rFonts w:cs="Carlito"/>
                <w:sz w:val="18"/>
              </w:rPr>
              <w:t>Yang punya tangkapan layar atau foto karya</w:t>
            </w:r>
          </w:p>
        </w:tc>
        <w:tc>
          <w:tcPr>
            <w:tcW w:w="1851" w:type="dxa"/>
            <w:tcBorders>
              <w:top w:val="single" w:sz="6" w:space="0" w:color="D8DEE9"/>
              <w:left w:val="single" w:sz="6" w:space="0" w:color="D8DEE9"/>
              <w:bottom w:val="single" w:sz="6" w:space="0" w:color="D8DEE9"/>
              <w:right w:val="single" w:sz="6" w:space="0" w:color="D8DEE9"/>
            </w:tcBorders>
          </w:tcPr>
          <w:p w14:paraId="1B9C790A" w14:textId="77777777" w:rsidR="00AB0343" w:rsidRDefault="00000000">
            <w:pPr>
              <w:spacing w:before="20" w:after="20" w:line="252" w:lineRule="auto"/>
            </w:pPr>
            <w:r>
              <w:rPr>
                <w:rFonts w:cs="Carlito"/>
                <w:sz w:val="18"/>
              </w:rPr>
              <w:t>section karya</w:t>
            </w:r>
          </w:p>
        </w:tc>
      </w:tr>
      <w:tr w:rsidR="00AB0343" w14:paraId="084A8046"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88AC2DA" w14:textId="77777777" w:rsidR="00AB0343" w:rsidRDefault="00000000">
            <w:pPr>
              <w:spacing w:before="20" w:after="20" w:line="252" w:lineRule="auto"/>
            </w:pPr>
            <w:r>
              <w:rPr>
                <w:rFonts w:cs="Carlito"/>
                <w:sz w:val="18"/>
              </w:rPr>
              <w:t>3. Lini masa</w:t>
            </w:r>
          </w:p>
        </w:tc>
        <w:tc>
          <w:tcPr>
            <w:tcW w:w="3900" w:type="dxa"/>
            <w:tcBorders>
              <w:top w:val="single" w:sz="6" w:space="0" w:color="D8DEE9"/>
              <w:left w:val="single" w:sz="6" w:space="0" w:color="D8DEE9"/>
              <w:bottom w:val="single" w:sz="6" w:space="0" w:color="D8DEE9"/>
              <w:right w:val="single" w:sz="6" w:space="0" w:color="D8DEE9"/>
            </w:tcBorders>
          </w:tcPr>
          <w:p w14:paraId="4E61D633" w14:textId="77777777" w:rsidR="00AB0343" w:rsidRDefault="00000000">
            <w:pPr>
              <w:spacing w:before="20" w:after="20" w:line="252" w:lineRule="auto"/>
            </w:pPr>
            <w:r>
              <w:rPr>
                <w:rFonts w:cs="Carlito"/>
                <w:sz w:val="18"/>
              </w:rPr>
              <w:t>&lt;ol&gt; dan &lt;time&gt; — urutan yang bermakna</w:t>
            </w:r>
          </w:p>
        </w:tc>
        <w:tc>
          <w:tcPr>
            <w:tcW w:w="2500" w:type="dxa"/>
            <w:tcBorders>
              <w:top w:val="single" w:sz="6" w:space="0" w:color="D8DEE9"/>
              <w:left w:val="single" w:sz="6" w:space="0" w:color="D8DEE9"/>
              <w:bottom w:val="single" w:sz="6" w:space="0" w:color="D8DEE9"/>
              <w:right w:val="single" w:sz="6" w:space="0" w:color="D8DEE9"/>
            </w:tcBorders>
          </w:tcPr>
          <w:p w14:paraId="1A63346D" w14:textId="77777777" w:rsidR="00AB0343" w:rsidRDefault="00000000">
            <w:pPr>
              <w:spacing w:before="20" w:after="20" w:line="252" w:lineRule="auto"/>
            </w:pPr>
            <w:r>
              <w:rPr>
                <w:rFonts w:cs="Carlito"/>
                <w:sz w:val="18"/>
              </w:rPr>
              <w:t>Yang ingin bercerita perjalanan</w:t>
            </w:r>
          </w:p>
        </w:tc>
        <w:tc>
          <w:tcPr>
            <w:tcW w:w="1851" w:type="dxa"/>
            <w:tcBorders>
              <w:top w:val="single" w:sz="6" w:space="0" w:color="D8DEE9"/>
              <w:left w:val="single" w:sz="6" w:space="0" w:color="D8DEE9"/>
              <w:bottom w:val="single" w:sz="6" w:space="0" w:color="D8DEE9"/>
              <w:right w:val="single" w:sz="6" w:space="0" w:color="D8DEE9"/>
            </w:tcBorders>
          </w:tcPr>
          <w:p w14:paraId="6ADF0187" w14:textId="77777777" w:rsidR="00AB0343" w:rsidRDefault="00000000">
            <w:pPr>
              <w:spacing w:before="20" w:after="20" w:line="252" w:lineRule="auto"/>
            </w:pPr>
            <w:r>
              <w:rPr>
                <w:rFonts w:cs="Carlito"/>
                <w:sz w:val="18"/>
              </w:rPr>
              <w:t>section tentang saya</w:t>
            </w:r>
          </w:p>
        </w:tc>
      </w:tr>
      <w:tr w:rsidR="00AB0343" w14:paraId="52D860A3"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D27A405" w14:textId="77777777" w:rsidR="00AB0343" w:rsidRDefault="00000000">
            <w:pPr>
              <w:spacing w:before="20" w:after="20" w:line="252" w:lineRule="auto"/>
            </w:pPr>
            <w:r>
              <w:rPr>
                <w:rFonts w:cs="Carlito"/>
                <w:sz w:val="18"/>
              </w:rPr>
              <w:lastRenderedPageBreak/>
              <w:t>4. Keterampilan</w:t>
            </w:r>
          </w:p>
        </w:tc>
        <w:tc>
          <w:tcPr>
            <w:tcW w:w="3900" w:type="dxa"/>
            <w:tcBorders>
              <w:top w:val="single" w:sz="6" w:space="0" w:color="D8DEE9"/>
              <w:left w:val="single" w:sz="6" w:space="0" w:color="D8DEE9"/>
              <w:bottom w:val="single" w:sz="6" w:space="0" w:color="D8DEE9"/>
              <w:right w:val="single" w:sz="6" w:space="0" w:color="D8DEE9"/>
            </w:tcBorders>
          </w:tcPr>
          <w:p w14:paraId="64CC1C32" w14:textId="77777777" w:rsidR="00AB0343" w:rsidRDefault="00000000">
            <w:pPr>
              <w:spacing w:before="20" w:after="20" w:line="252" w:lineRule="auto"/>
            </w:pPr>
            <w:r>
              <w:rPr>
                <w:rFonts w:cs="Carlito"/>
                <w:sz w:val="18"/>
              </w:rPr>
              <w:t>&lt;dl&gt;, &lt;dt&gt;, &lt;dd&gt; — pasangan istilah dan penjelasan</w:t>
            </w:r>
          </w:p>
        </w:tc>
        <w:tc>
          <w:tcPr>
            <w:tcW w:w="2500" w:type="dxa"/>
            <w:tcBorders>
              <w:top w:val="single" w:sz="6" w:space="0" w:color="D8DEE9"/>
              <w:left w:val="single" w:sz="6" w:space="0" w:color="D8DEE9"/>
              <w:bottom w:val="single" w:sz="6" w:space="0" w:color="D8DEE9"/>
              <w:right w:val="single" w:sz="6" w:space="0" w:color="D8DEE9"/>
            </w:tcBorders>
          </w:tcPr>
          <w:p w14:paraId="056295D7" w14:textId="77777777" w:rsidR="00AB0343" w:rsidRDefault="00000000">
            <w:pPr>
              <w:spacing w:before="20" w:after="20" w:line="252" w:lineRule="auto"/>
            </w:pPr>
            <w:r>
              <w:rPr>
                <w:rFonts w:cs="Carlito"/>
                <w:sz w:val="18"/>
              </w:rPr>
              <w:t>Yang ingin memetakan kemampuan</w:t>
            </w:r>
          </w:p>
        </w:tc>
        <w:tc>
          <w:tcPr>
            <w:tcW w:w="1851" w:type="dxa"/>
            <w:tcBorders>
              <w:top w:val="single" w:sz="6" w:space="0" w:color="D8DEE9"/>
              <w:left w:val="single" w:sz="6" w:space="0" w:color="D8DEE9"/>
              <w:bottom w:val="single" w:sz="6" w:space="0" w:color="D8DEE9"/>
              <w:right w:val="single" w:sz="6" w:space="0" w:color="D8DEE9"/>
            </w:tcBorders>
          </w:tcPr>
          <w:p w14:paraId="321B0D42" w14:textId="77777777" w:rsidR="00AB0343" w:rsidRDefault="00000000">
            <w:pPr>
              <w:spacing w:before="20" w:after="20" w:line="252" w:lineRule="auto"/>
            </w:pPr>
            <w:r>
              <w:rPr>
                <w:rFonts w:cs="Carlito"/>
                <w:sz w:val="18"/>
              </w:rPr>
              <w:t>section karya</w:t>
            </w:r>
          </w:p>
        </w:tc>
      </w:tr>
      <w:tr w:rsidR="00AB0343" w14:paraId="23D41443"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20027E1" w14:textId="77777777" w:rsidR="00AB0343" w:rsidRDefault="00000000">
            <w:pPr>
              <w:spacing w:before="20" w:after="20" w:line="252" w:lineRule="auto"/>
            </w:pPr>
            <w:r>
              <w:rPr>
                <w:rFonts w:cs="Carlito"/>
                <w:sz w:val="18"/>
              </w:rPr>
              <w:t>5. Kutipan</w:t>
            </w:r>
          </w:p>
        </w:tc>
        <w:tc>
          <w:tcPr>
            <w:tcW w:w="3900" w:type="dxa"/>
            <w:tcBorders>
              <w:top w:val="single" w:sz="6" w:space="0" w:color="D8DEE9"/>
              <w:left w:val="single" w:sz="6" w:space="0" w:color="D8DEE9"/>
              <w:bottom w:val="single" w:sz="6" w:space="0" w:color="D8DEE9"/>
              <w:right w:val="single" w:sz="6" w:space="0" w:color="D8DEE9"/>
            </w:tcBorders>
          </w:tcPr>
          <w:p w14:paraId="6B06B455" w14:textId="77777777" w:rsidR="00AB0343" w:rsidRDefault="00000000">
            <w:pPr>
              <w:spacing w:before="20" w:after="20" w:line="252" w:lineRule="auto"/>
            </w:pPr>
            <w:r>
              <w:rPr>
                <w:rFonts w:cs="Carlito"/>
                <w:sz w:val="18"/>
              </w:rPr>
              <w:t>&lt;blockquote&gt; dan &lt;cite&gt;</w:t>
            </w:r>
          </w:p>
        </w:tc>
        <w:tc>
          <w:tcPr>
            <w:tcW w:w="2500" w:type="dxa"/>
            <w:tcBorders>
              <w:top w:val="single" w:sz="6" w:space="0" w:color="D8DEE9"/>
              <w:left w:val="single" w:sz="6" w:space="0" w:color="D8DEE9"/>
              <w:bottom w:val="single" w:sz="6" w:space="0" w:color="D8DEE9"/>
              <w:right w:val="single" w:sz="6" w:space="0" w:color="D8DEE9"/>
            </w:tcBorders>
          </w:tcPr>
          <w:p w14:paraId="7B4119A9" w14:textId="77777777" w:rsidR="00AB0343" w:rsidRDefault="00000000">
            <w:pPr>
              <w:spacing w:before="20" w:after="20" w:line="252" w:lineRule="auto"/>
            </w:pPr>
            <w:r>
              <w:rPr>
                <w:rFonts w:cs="Carlito"/>
                <w:sz w:val="18"/>
              </w:rPr>
              <w:t>Yang punya pegangan atau prinsip</w:t>
            </w:r>
          </w:p>
        </w:tc>
        <w:tc>
          <w:tcPr>
            <w:tcW w:w="1851" w:type="dxa"/>
            <w:tcBorders>
              <w:top w:val="single" w:sz="6" w:space="0" w:color="D8DEE9"/>
              <w:left w:val="single" w:sz="6" w:space="0" w:color="D8DEE9"/>
              <w:bottom w:val="single" w:sz="6" w:space="0" w:color="D8DEE9"/>
              <w:right w:val="single" w:sz="6" w:space="0" w:color="D8DEE9"/>
            </w:tcBorders>
          </w:tcPr>
          <w:p w14:paraId="0B82611C" w14:textId="77777777" w:rsidR="00AB0343" w:rsidRDefault="00000000">
            <w:pPr>
              <w:spacing w:before="20" w:after="20" w:line="252" w:lineRule="auto"/>
            </w:pPr>
            <w:r>
              <w:rPr>
                <w:rFonts w:cs="Carlito"/>
                <w:sz w:val="18"/>
              </w:rPr>
              <w:t>section tentang saya</w:t>
            </w:r>
          </w:p>
        </w:tc>
      </w:tr>
      <w:tr w:rsidR="00AB0343" w14:paraId="3853C2A6"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1A1A24CF" w14:textId="77777777" w:rsidR="00AB0343" w:rsidRDefault="00000000">
            <w:pPr>
              <w:spacing w:before="20" w:after="20" w:line="252" w:lineRule="auto"/>
            </w:pPr>
            <w:r>
              <w:rPr>
                <w:rFonts w:cs="Carlito"/>
                <w:sz w:val="18"/>
              </w:rPr>
              <w:t>6. Sedang dikerjakan</w:t>
            </w:r>
          </w:p>
        </w:tc>
        <w:tc>
          <w:tcPr>
            <w:tcW w:w="3900" w:type="dxa"/>
            <w:tcBorders>
              <w:top w:val="single" w:sz="6" w:space="0" w:color="D8DEE9"/>
              <w:left w:val="single" w:sz="6" w:space="0" w:color="D8DEE9"/>
              <w:bottom w:val="single" w:sz="6" w:space="0" w:color="D8DEE9"/>
              <w:right w:val="single" w:sz="6" w:space="0" w:color="D8DEE9"/>
            </w:tcBorders>
          </w:tcPr>
          <w:p w14:paraId="7802E433" w14:textId="77777777" w:rsidR="00AB0343" w:rsidRDefault="00000000">
            <w:pPr>
              <w:spacing w:before="20" w:after="20" w:line="252" w:lineRule="auto"/>
            </w:pPr>
            <w:r>
              <w:rPr>
                <w:rFonts w:cs="Carlito"/>
                <w:sz w:val="18"/>
              </w:rPr>
              <w:t>&lt;article&gt; dan &lt;h3&gt; di bawah &lt;h2&gt;</w:t>
            </w:r>
          </w:p>
        </w:tc>
        <w:tc>
          <w:tcPr>
            <w:tcW w:w="2500" w:type="dxa"/>
            <w:tcBorders>
              <w:top w:val="single" w:sz="6" w:space="0" w:color="D8DEE9"/>
              <w:left w:val="single" w:sz="6" w:space="0" w:color="D8DEE9"/>
              <w:bottom w:val="single" w:sz="6" w:space="0" w:color="D8DEE9"/>
              <w:right w:val="single" w:sz="6" w:space="0" w:color="D8DEE9"/>
            </w:tcBorders>
          </w:tcPr>
          <w:p w14:paraId="21F971EA" w14:textId="77777777" w:rsidR="00AB0343" w:rsidRDefault="00000000">
            <w:pPr>
              <w:spacing w:before="20" w:after="20" w:line="252" w:lineRule="auto"/>
            </w:pPr>
            <w:r>
              <w:rPr>
                <w:rFonts w:cs="Carlito"/>
                <w:sz w:val="18"/>
              </w:rPr>
              <w:t>Yang ingin menulis proyek berjalan</w:t>
            </w:r>
          </w:p>
        </w:tc>
        <w:tc>
          <w:tcPr>
            <w:tcW w:w="1851" w:type="dxa"/>
            <w:tcBorders>
              <w:top w:val="single" w:sz="6" w:space="0" w:color="D8DEE9"/>
              <w:left w:val="single" w:sz="6" w:space="0" w:color="D8DEE9"/>
              <w:bottom w:val="single" w:sz="6" w:space="0" w:color="D8DEE9"/>
              <w:right w:val="single" w:sz="6" w:space="0" w:color="D8DEE9"/>
            </w:tcBorders>
          </w:tcPr>
          <w:p w14:paraId="7993DB5F" w14:textId="77777777" w:rsidR="00AB0343" w:rsidRDefault="00000000">
            <w:pPr>
              <w:spacing w:before="20" w:after="20" w:line="252" w:lineRule="auto"/>
            </w:pPr>
            <w:r>
              <w:rPr>
                <w:rFonts w:cs="Carlito"/>
                <w:sz w:val="18"/>
              </w:rPr>
              <w:t>section karya</w:t>
            </w:r>
          </w:p>
        </w:tc>
      </w:tr>
    </w:tbl>
    <w:p w14:paraId="005F2CF4" w14:textId="77777777" w:rsidR="00AB0343" w:rsidRDefault="00AB0343">
      <w:pPr>
        <w:spacing w:after="60"/>
      </w:pPr>
    </w:p>
    <w:p w14:paraId="5E4C4D87" w14:textId="77777777" w:rsidR="006A70FE" w:rsidRDefault="00000000">
      <w:pPr>
        <w:keepNext/>
        <w:spacing w:before="80" w:after="20"/>
      </w:pPr>
      <w:r>
        <w:rPr>
          <w:rFonts w:ascii="DejaVu Sans Mono" w:eastAsia="DejaVu Sans Mono" w:hAnsi="DejaVu Sans Mono" w:cs="DejaVu Sans Mono"/>
          <w:b/>
          <w:color w:val="5A6080"/>
          <w:sz w:val="17"/>
        </w:rPr>
        <w:t>B.3 — pilihan 1: tanya jawab (interaktif, tetap tanpa JavaScript)</w:t>
      </w:r>
    </w:p>
    <w:tbl>
      <w:tblPr>
        <w:tblW w:w="0" w:type="auto"/>
        <w:tblLayout w:type="fixed"/>
        <w:tblLook w:val="04A0" w:firstRow="1" w:lastRow="0" w:firstColumn="1" w:lastColumn="0" w:noHBand="0" w:noVBand="1"/>
      </w:tblPr>
      <w:tblGrid>
        <w:gridCol w:w="9751"/>
      </w:tblGrid>
      <w:tr w:rsidR="006A70FE" w14:paraId="32A7233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047196C" w14:textId="77777777" w:rsidR="006A70FE" w:rsidRDefault="00000000">
            <w:pPr>
              <w:spacing w:after="0" w:line="240" w:lineRule="auto"/>
            </w:pPr>
            <w:r>
              <w:rPr>
                <w:rFonts w:ascii="DejaVu Sans Mono" w:eastAsia="DejaVu Sans Mono" w:hAnsi="DejaVu Sans Mono" w:cs="DejaVu Sans Mono"/>
                <w:color w:val="E2E8F0"/>
                <w:sz w:val="17"/>
              </w:rPr>
              <w:t>&lt;section id="tanya-jawab"&gt;</w:t>
            </w:r>
            <w:r>
              <w:br/>
            </w:r>
            <w:r>
              <w:rPr>
                <w:rFonts w:ascii="DejaVu Sans Mono" w:eastAsia="DejaVu Sans Mono" w:hAnsi="DejaVu Sans Mono" w:cs="DejaVu Sans Mono"/>
                <w:color w:val="E2E8F0"/>
                <w:sz w:val="17"/>
              </w:rPr>
              <w:t xml:space="preserve">  &lt;h2&gt;Tanya jawab&lt;/h2&gt;</w:t>
            </w:r>
            <w:r>
              <w:br/>
            </w:r>
            <w:r>
              <w:br/>
            </w:r>
            <w:r>
              <w:rPr>
                <w:rFonts w:ascii="DejaVu Sans Mono" w:eastAsia="DejaVu Sans Mono" w:hAnsi="DejaVu Sans Mono" w:cs="DejaVu Sans Mono"/>
                <w:color w:val="E2E8F0"/>
                <w:sz w:val="17"/>
              </w:rPr>
              <w:t xml:space="preserve">  &lt;details&gt;</w:t>
            </w:r>
            <w:r>
              <w:br/>
            </w:r>
            <w:r>
              <w:rPr>
                <w:rFonts w:ascii="DejaVu Sans Mono" w:eastAsia="DejaVu Sans Mono" w:hAnsi="DejaVu Sans Mono" w:cs="DejaVu Sans Mono"/>
                <w:color w:val="E2E8F0"/>
                <w:sz w:val="17"/>
              </w:rPr>
              <w:t xml:space="preserve">    &lt;summary&gt;Apa yang sedang saya pelajari?&lt;/summary&gt;</w:t>
            </w:r>
            <w:r>
              <w:br/>
            </w:r>
            <w:r>
              <w:rPr>
                <w:rFonts w:ascii="DejaVu Sans Mono" w:eastAsia="DejaVu Sans Mono" w:hAnsi="DejaVu Sans Mono" w:cs="DejaVu Sans Mono"/>
                <w:color w:val="E2E8F0"/>
                <w:sz w:val="17"/>
              </w:rPr>
              <w:t xml:space="preserve">    &lt;p&gt;CSS dan cara menyusun tampilan yang konsisten lewat token.&lt;/p&gt;</w:t>
            </w:r>
            <w:r>
              <w:br/>
            </w:r>
            <w:r>
              <w:rPr>
                <w:rFonts w:ascii="DejaVu Sans Mono" w:eastAsia="DejaVu Sans Mono" w:hAnsi="DejaVu Sans Mono" w:cs="DejaVu Sans Mono"/>
                <w:color w:val="E2E8F0"/>
                <w:sz w:val="17"/>
              </w:rPr>
              <w:t xml:space="preserve">  &lt;/details&gt;</w:t>
            </w:r>
            <w:r>
              <w:br/>
            </w:r>
            <w:r>
              <w:br/>
            </w:r>
            <w:r>
              <w:rPr>
                <w:rFonts w:ascii="DejaVu Sans Mono" w:eastAsia="DejaVu Sans Mono" w:hAnsi="DejaVu Sans Mono" w:cs="DejaVu Sans Mono"/>
                <w:color w:val="E2E8F0"/>
                <w:sz w:val="17"/>
              </w:rPr>
              <w:t xml:space="preserve">  &lt;details&gt;</w:t>
            </w:r>
            <w:r>
              <w:br/>
            </w:r>
            <w:r>
              <w:rPr>
                <w:rFonts w:ascii="DejaVu Sans Mono" w:eastAsia="DejaVu Sans Mono" w:hAnsi="DejaVu Sans Mono" w:cs="DejaVu Sans Mono"/>
                <w:color w:val="E2E8F0"/>
                <w:sz w:val="17"/>
              </w:rPr>
              <w:t xml:space="preserve">    &lt;summary&gt;Alat apa yang saya pakai sehari-hari?&lt;/summary&gt;</w:t>
            </w:r>
            <w:r>
              <w:br/>
            </w:r>
            <w:r>
              <w:rPr>
                <w:rFonts w:ascii="DejaVu Sans Mono" w:eastAsia="DejaVu Sans Mono" w:hAnsi="DejaVu Sans Mono" w:cs="DejaVu Sans Mono"/>
                <w:color w:val="E2E8F0"/>
                <w:sz w:val="17"/>
              </w:rPr>
              <w:t xml:space="preserve">    &lt;p&gt;VS Code dan Chrome. DevTools saya buka setiap kali mengerjakan tampilan.&lt;/p&gt;</w:t>
            </w:r>
            <w:r>
              <w:br/>
            </w:r>
            <w:r>
              <w:rPr>
                <w:rFonts w:ascii="DejaVu Sans Mono" w:eastAsia="DejaVu Sans Mono" w:hAnsi="DejaVu Sans Mono" w:cs="DejaVu Sans Mono"/>
                <w:color w:val="E2E8F0"/>
                <w:sz w:val="17"/>
              </w:rPr>
              <w:t xml:space="preserve">  &lt;/details&gt;</w:t>
            </w:r>
            <w:r>
              <w:br/>
            </w:r>
            <w:r>
              <w:rPr>
                <w:rFonts w:ascii="DejaVu Sans Mono" w:eastAsia="DejaVu Sans Mono" w:hAnsi="DejaVu Sans Mono" w:cs="DejaVu Sans Mono"/>
                <w:color w:val="E2E8F0"/>
                <w:sz w:val="17"/>
              </w:rPr>
              <w:t>&lt;/section&gt;</w:t>
            </w:r>
          </w:p>
        </w:tc>
      </w:tr>
    </w:tbl>
    <w:p w14:paraId="50FFE7A6" w14:textId="77777777" w:rsidR="00AB0343" w:rsidRDefault="00000000">
      <w:r>
        <w:rPr>
          <w:rFonts w:cs="Carlito"/>
          <w:sz w:val="20"/>
        </w:rPr>
        <w:t>Pilihan ini paling menarik secara teknis. &lt;details&gt; dan &lt;summary&gt; sudah ada di HTML sejak lama, dan membuka-menutupnya ditangani peramban sendiri — tanpa satu baris skrip. Jadi halaman ini tetap murni CSS, tetapi memiliki satu bagian yang bisa disentuh pengguna. Gaya yang perlu Anda tambahkan: &lt;details&gt; diberi garis tepi dan radius dari token, &lt;summary&gt; diberi cursor: pointer.</w:t>
      </w:r>
    </w:p>
    <w:p w14:paraId="0466BB40" w14:textId="77777777" w:rsidR="00AB0343" w:rsidRDefault="00AB0343">
      <w:pPr>
        <w:spacing w:after="60"/>
      </w:pPr>
    </w:p>
    <w:p w14:paraId="742A47F6" w14:textId="77777777" w:rsidR="006A70FE" w:rsidRDefault="00000000">
      <w:pPr>
        <w:keepNext/>
        <w:spacing w:before="80" w:after="20"/>
      </w:pPr>
      <w:r>
        <w:rPr>
          <w:rFonts w:ascii="DejaVu Sans Mono" w:eastAsia="DejaVu Sans Mono" w:hAnsi="DejaVu Sans Mono" w:cs="DejaVu Sans Mono"/>
          <w:b/>
          <w:color w:val="5A6080"/>
          <w:sz w:val="17"/>
        </w:rPr>
        <w:t>B.3 — pilihan 2: galeri karya</w:t>
      </w:r>
    </w:p>
    <w:tbl>
      <w:tblPr>
        <w:tblW w:w="0" w:type="auto"/>
        <w:tblLayout w:type="fixed"/>
        <w:tblLook w:val="04A0" w:firstRow="1" w:lastRow="0" w:firstColumn="1" w:lastColumn="0" w:noHBand="0" w:noVBand="1"/>
      </w:tblPr>
      <w:tblGrid>
        <w:gridCol w:w="9751"/>
      </w:tblGrid>
      <w:tr w:rsidR="006A70FE" w14:paraId="43A2C92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5178DAC" w14:textId="77777777" w:rsidR="006A70FE" w:rsidRDefault="00000000">
            <w:pPr>
              <w:spacing w:after="0" w:line="240" w:lineRule="auto"/>
            </w:pPr>
            <w:r>
              <w:rPr>
                <w:rFonts w:ascii="DejaVu Sans Mono" w:eastAsia="DejaVu Sans Mono" w:hAnsi="DejaVu Sans Mono" w:cs="DejaVu Sans Mono"/>
                <w:color w:val="E2E8F0"/>
                <w:sz w:val="17"/>
              </w:rPr>
              <w:t>&lt;section id="galeri"&gt;</w:t>
            </w:r>
            <w:r>
              <w:br/>
            </w:r>
            <w:r>
              <w:rPr>
                <w:rFonts w:ascii="DejaVu Sans Mono" w:eastAsia="DejaVu Sans Mono" w:hAnsi="DejaVu Sans Mono" w:cs="DejaVu Sans Mono"/>
                <w:color w:val="E2E8F0"/>
                <w:sz w:val="17"/>
              </w:rPr>
              <w:t xml:space="preserve">  &lt;h2&gt;Galeri&lt;/h2&gt;</w:t>
            </w:r>
            <w:r>
              <w:br/>
            </w:r>
            <w:r>
              <w:rPr>
                <w:rFonts w:ascii="DejaVu Sans Mono" w:eastAsia="DejaVu Sans Mono" w:hAnsi="DejaVu Sans Mono" w:cs="DejaVu Sans Mono"/>
                <w:color w:val="E2E8F0"/>
                <w:sz w:val="17"/>
              </w:rPr>
              <w:t xml:space="preserve">  &lt;ul class="galeri"&gt;</w:t>
            </w:r>
            <w:r>
              <w:br/>
            </w:r>
            <w:r>
              <w:rPr>
                <w:rFonts w:ascii="DejaVu Sans Mono" w:eastAsia="DejaVu Sans Mono" w:hAnsi="DejaVu Sans Mono" w:cs="DejaVu Sans Mono"/>
                <w:color w:val="E2E8F0"/>
                <w:sz w:val="17"/>
              </w:rPr>
              <w:t xml:space="preserve">    &lt;li&gt;</w:t>
            </w:r>
            <w:r>
              <w:br/>
            </w:r>
            <w:r>
              <w:rPr>
                <w:rFonts w:ascii="DejaVu Sans Mono" w:eastAsia="DejaVu Sans Mono" w:hAnsi="DejaVu Sans Mono" w:cs="DejaVu Sans Mono"/>
                <w:color w:val="E2E8F0"/>
                <w:sz w:val="17"/>
              </w:rPr>
              <w:t xml:space="preserve">      &lt;figure&gt;</w:t>
            </w:r>
            <w:r>
              <w:br/>
            </w:r>
            <w:r>
              <w:rPr>
                <w:rFonts w:ascii="DejaVu Sans Mono" w:eastAsia="DejaVu Sans Mono" w:hAnsi="DejaVu Sans Mono" w:cs="DejaVu Sans Mono"/>
                <w:color w:val="E2E8F0"/>
                <w:sz w:val="17"/>
              </w:rPr>
              <w:t xml:space="preserve">        &lt;img src="media/karya-1.jpg"</w:t>
            </w:r>
            <w:r>
              <w:br/>
            </w:r>
            <w:r>
              <w:rPr>
                <w:rFonts w:ascii="DejaVu Sans Mono" w:eastAsia="DejaVu Sans Mono" w:hAnsi="DejaVu Sans Mono" w:cs="DejaVu Sans Mono"/>
                <w:color w:val="E2E8F0"/>
                <w:sz w:val="17"/>
              </w:rPr>
              <w:t xml:space="preserve">             alt="Tangkapan layar halaman Kelas Terbuka Kampus yang saya buat."</w:t>
            </w:r>
            <w:r>
              <w:br/>
            </w:r>
            <w:r>
              <w:rPr>
                <w:rFonts w:ascii="DejaVu Sans Mono" w:eastAsia="DejaVu Sans Mono" w:hAnsi="DejaVu Sans Mono" w:cs="DejaVu Sans Mono"/>
                <w:color w:val="E2E8F0"/>
                <w:sz w:val="17"/>
              </w:rPr>
              <w:t xml:space="preserve">             width="640" height="400" loading="lazy"&gt;</w:t>
            </w:r>
            <w:r>
              <w:br/>
            </w:r>
            <w:r>
              <w:rPr>
                <w:rFonts w:ascii="DejaVu Sans Mono" w:eastAsia="DejaVu Sans Mono" w:hAnsi="DejaVu Sans Mono" w:cs="DejaVu Sans Mono"/>
                <w:color w:val="E2E8F0"/>
                <w:sz w:val="17"/>
              </w:rPr>
              <w:t xml:space="preserve">        &lt;figcaption&gt;Halaman Kelas Terbuka Kampus, Pertemuan 3.&lt;/figcaption&gt;</w:t>
            </w:r>
            <w:r>
              <w:br/>
            </w:r>
            <w:r>
              <w:rPr>
                <w:rFonts w:ascii="DejaVu Sans Mono" w:eastAsia="DejaVu Sans Mono" w:hAnsi="DejaVu Sans Mono" w:cs="DejaVu Sans Mono"/>
                <w:color w:val="E2E8F0"/>
                <w:sz w:val="17"/>
              </w:rPr>
              <w:t xml:space="preserve">      &lt;/figure&gt;</w:t>
            </w:r>
            <w:r>
              <w:br/>
            </w:r>
            <w:r>
              <w:rPr>
                <w:rFonts w:ascii="DejaVu Sans Mono" w:eastAsia="DejaVu Sans Mono" w:hAnsi="DejaVu Sans Mono" w:cs="DejaVu Sans Mono"/>
                <w:color w:val="E2E8F0"/>
                <w:sz w:val="17"/>
              </w:rPr>
              <w:t xml:space="preserve">    &lt;/li&gt;</w:t>
            </w:r>
            <w:r>
              <w:br/>
            </w:r>
            <w:r>
              <w:rPr>
                <w:rFonts w:ascii="DejaVu Sans Mono" w:eastAsia="DejaVu Sans Mono" w:hAnsi="DejaVu Sans Mono" w:cs="DejaVu Sans Mono"/>
                <w:color w:val="E2E8F0"/>
                <w:sz w:val="17"/>
              </w:rPr>
              <w:t xml:space="preserve">    &lt;!-- ulangi &lt;li&gt; untuk karya kedua dan ketiga --&gt;</w:t>
            </w:r>
            <w:r>
              <w:br/>
            </w:r>
            <w:r>
              <w:rPr>
                <w:rFonts w:ascii="DejaVu Sans Mono" w:eastAsia="DejaVu Sans Mono" w:hAnsi="DejaVu Sans Mono" w:cs="DejaVu Sans Mono"/>
                <w:color w:val="E2E8F0"/>
                <w:sz w:val="17"/>
              </w:rPr>
              <w:t xml:space="preserve">  &lt;/ul&gt;</w:t>
            </w:r>
            <w:r>
              <w:br/>
            </w:r>
            <w:r>
              <w:rPr>
                <w:rFonts w:ascii="DejaVu Sans Mono" w:eastAsia="DejaVu Sans Mono" w:hAnsi="DejaVu Sans Mono" w:cs="DejaVu Sans Mono"/>
                <w:color w:val="E2E8F0"/>
                <w:sz w:val="17"/>
              </w:rPr>
              <w:t>&lt;/section&gt;</w:t>
            </w:r>
          </w:p>
        </w:tc>
      </w:tr>
    </w:tbl>
    <w:p w14:paraId="570B32C2" w14:textId="77777777" w:rsidR="00AB0343" w:rsidRDefault="00000000">
      <w:r>
        <w:rPr>
          <w:rFonts w:cs="Carlito"/>
          <w:sz w:val="20"/>
        </w:rPr>
        <w:t>Setiap gambar wajib punya alt yang menjelaskan isinya dan atribut width serta height. Yang terakhir itu sering dianggap remeh: tanpa ukuran, halaman akan meloncat ketika gambar selesai dimuat — dan itu persis yang menurunkan skor Performance di Lighthouse. Gaya yang perlu Anda tambahkan: ul.galeri dengan display: flex, flex-wrap: wrap, dan gap dari token.</w:t>
      </w:r>
    </w:p>
    <w:p w14:paraId="63A71DA8" w14:textId="77777777" w:rsidR="00AB0343" w:rsidRDefault="00AB0343">
      <w:pPr>
        <w:spacing w:after="60"/>
      </w:pPr>
    </w:p>
    <w:p w14:paraId="1D29A66D" w14:textId="77777777" w:rsidR="006A70FE" w:rsidRDefault="00000000">
      <w:pPr>
        <w:keepNext/>
        <w:spacing w:before="80" w:after="20"/>
      </w:pPr>
      <w:r>
        <w:rPr>
          <w:rFonts w:ascii="DejaVu Sans Mono" w:eastAsia="DejaVu Sans Mono" w:hAnsi="DejaVu Sans Mono" w:cs="DejaVu Sans Mono"/>
          <w:b/>
          <w:color w:val="5A6080"/>
          <w:sz w:val="17"/>
        </w:rPr>
        <w:t>B.3 — pilihan 3: lini masa</w:t>
      </w:r>
    </w:p>
    <w:tbl>
      <w:tblPr>
        <w:tblW w:w="0" w:type="auto"/>
        <w:tblLayout w:type="fixed"/>
        <w:tblLook w:val="04A0" w:firstRow="1" w:lastRow="0" w:firstColumn="1" w:lastColumn="0" w:noHBand="0" w:noVBand="1"/>
      </w:tblPr>
      <w:tblGrid>
        <w:gridCol w:w="9751"/>
      </w:tblGrid>
      <w:tr w:rsidR="006A70FE" w14:paraId="45D9A70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E268C1" w14:textId="77777777" w:rsidR="006A70FE" w:rsidRDefault="00000000">
            <w:pPr>
              <w:spacing w:after="0" w:line="240" w:lineRule="auto"/>
            </w:pPr>
            <w:r>
              <w:rPr>
                <w:rFonts w:ascii="DejaVu Sans Mono" w:eastAsia="DejaVu Sans Mono" w:hAnsi="DejaVu Sans Mono" w:cs="DejaVu Sans Mono"/>
                <w:color w:val="E2E8F0"/>
                <w:sz w:val="17"/>
              </w:rPr>
              <w:t>&lt;section id="lini-masa"&gt;</w:t>
            </w:r>
            <w:r>
              <w:br/>
            </w:r>
            <w:r>
              <w:rPr>
                <w:rFonts w:ascii="DejaVu Sans Mono" w:eastAsia="DejaVu Sans Mono" w:hAnsi="DejaVu Sans Mono" w:cs="DejaVu Sans Mono"/>
                <w:color w:val="E2E8F0"/>
                <w:sz w:val="17"/>
              </w:rPr>
              <w:t xml:space="preserve">  &lt;h2&gt;Perjalanan saya&lt;/h2&gt;</w:t>
            </w:r>
            <w:r>
              <w:br/>
            </w:r>
            <w:r>
              <w:rPr>
                <w:rFonts w:ascii="DejaVu Sans Mono" w:eastAsia="DejaVu Sans Mono" w:hAnsi="DejaVu Sans Mono" w:cs="DejaVu Sans Mono"/>
                <w:color w:val="E2E8F0"/>
                <w:sz w:val="17"/>
              </w:rPr>
              <w:t xml:space="preserve">  &lt;ol class="lini"&gt;</w:t>
            </w:r>
            <w:r>
              <w:br/>
            </w:r>
            <w:r>
              <w:rPr>
                <w:rFonts w:ascii="DejaVu Sans Mono" w:eastAsia="DejaVu Sans Mono" w:hAnsi="DejaVu Sans Mono" w:cs="DejaVu Sans Mono"/>
                <w:color w:val="E2E8F0"/>
                <w:sz w:val="17"/>
              </w:rPr>
              <w:t xml:space="preserve">    &lt;li&gt;&lt;time datetime="2024-08"&gt;Agustus 2024&lt;/time&gt; — mulai kuliah di Informatika UII.&lt;/li&gt;</w:t>
            </w:r>
            <w:r>
              <w:br/>
            </w:r>
            <w:r>
              <w:rPr>
                <w:rFonts w:ascii="DejaVu Sans Mono" w:eastAsia="DejaVu Sans Mono" w:hAnsi="DejaVu Sans Mono" w:cs="DejaVu Sans Mono"/>
                <w:color w:val="E2E8F0"/>
                <w:sz w:val="17"/>
              </w:rPr>
              <w:t xml:space="preserve">    &lt;li&gt;&lt;time datetime="2025-02"&gt;Februari 2025&lt;/time&gt; — pertama kali menulis HTML dan CSS.&lt;/li&gt;</w:t>
            </w:r>
            <w:r>
              <w:br/>
            </w:r>
            <w:r>
              <w:rPr>
                <w:rFonts w:ascii="DejaVu Sans Mono" w:eastAsia="DejaVu Sans Mono" w:hAnsi="DejaVu Sans Mono" w:cs="DejaVu Sans Mono"/>
                <w:color w:val="E2E8F0"/>
                <w:sz w:val="17"/>
              </w:rPr>
              <w:t xml:space="preserve">    &lt;li&gt;&lt;time datetime="2026-09"&gt;September 2026&lt;/time&gt; — membangun halaman profil ini.&lt;/li&gt;</w:t>
            </w:r>
            <w:r>
              <w:br/>
            </w:r>
            <w:r>
              <w:rPr>
                <w:rFonts w:ascii="DejaVu Sans Mono" w:eastAsia="DejaVu Sans Mono" w:hAnsi="DejaVu Sans Mono" w:cs="DejaVu Sans Mono"/>
                <w:color w:val="E2E8F0"/>
                <w:sz w:val="17"/>
              </w:rPr>
              <w:t xml:space="preserve">  &lt;/ol&gt;</w:t>
            </w:r>
            <w:r>
              <w:br/>
            </w:r>
            <w:r>
              <w:rPr>
                <w:rFonts w:ascii="DejaVu Sans Mono" w:eastAsia="DejaVu Sans Mono" w:hAnsi="DejaVu Sans Mono" w:cs="DejaVu Sans Mono"/>
                <w:color w:val="E2E8F0"/>
                <w:sz w:val="17"/>
              </w:rPr>
              <w:t>&lt;/section&gt;</w:t>
            </w:r>
          </w:p>
        </w:tc>
      </w:tr>
    </w:tbl>
    <w:p w14:paraId="49EA8FFD" w14:textId="77777777" w:rsidR="00AB0343" w:rsidRDefault="00000000">
      <w:r>
        <w:rPr>
          <w:rFonts w:cs="Carlito"/>
          <w:sz w:val="20"/>
        </w:rPr>
        <w:t>Perhatikan bahwa yang dipakai &lt;ol&gt;, bukan &lt;ul&gt;. Urutannya bermakna, jadi daftar bernomor memang elemen yang tepat — peramban bahkan akan memberi nomornya otomatis. Atribut datetime pada &lt;time&gt; memakai format tahun-bulan-tanggal supaya mesin pencari dan pembaca layar dapat membacanya. Gaya yang perlu Anda tambahkan: ol.lini diberi garis penghubung di sisi kiri dan jarak antar butir dari token.</w:t>
      </w:r>
    </w:p>
    <w:p w14:paraId="46A2B6D3" w14:textId="77777777" w:rsidR="00AB0343" w:rsidRDefault="00AB0343">
      <w:pPr>
        <w:spacing w:after="60"/>
      </w:pPr>
    </w:p>
    <w:p w14:paraId="6B4C954A" w14:textId="77777777" w:rsidR="006A70FE" w:rsidRDefault="00000000">
      <w:pPr>
        <w:keepNext/>
        <w:spacing w:before="80" w:after="20"/>
      </w:pPr>
      <w:r>
        <w:rPr>
          <w:rFonts w:ascii="DejaVu Sans Mono" w:eastAsia="DejaVu Sans Mono" w:hAnsi="DejaVu Sans Mono" w:cs="DejaVu Sans Mono"/>
          <w:b/>
          <w:color w:val="5A6080"/>
          <w:sz w:val="17"/>
        </w:rPr>
        <w:lastRenderedPageBreak/>
        <w:t>B.3 — pilihan 4: keterampilan</w:t>
      </w:r>
    </w:p>
    <w:tbl>
      <w:tblPr>
        <w:tblW w:w="0" w:type="auto"/>
        <w:tblLayout w:type="fixed"/>
        <w:tblLook w:val="04A0" w:firstRow="1" w:lastRow="0" w:firstColumn="1" w:lastColumn="0" w:noHBand="0" w:noVBand="1"/>
      </w:tblPr>
      <w:tblGrid>
        <w:gridCol w:w="9751"/>
      </w:tblGrid>
      <w:tr w:rsidR="006A70FE" w14:paraId="79AD1DB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4083383" w14:textId="77777777" w:rsidR="006A70FE" w:rsidRDefault="00000000">
            <w:pPr>
              <w:spacing w:after="0" w:line="240" w:lineRule="auto"/>
            </w:pPr>
            <w:r>
              <w:rPr>
                <w:rFonts w:ascii="DejaVu Sans Mono" w:eastAsia="DejaVu Sans Mono" w:hAnsi="DejaVu Sans Mono" w:cs="DejaVu Sans Mono"/>
                <w:color w:val="E2E8F0"/>
                <w:sz w:val="17"/>
              </w:rPr>
              <w:t>&lt;section id="keterampilan"&gt;</w:t>
            </w:r>
            <w:r>
              <w:br/>
            </w:r>
            <w:r>
              <w:rPr>
                <w:rFonts w:ascii="DejaVu Sans Mono" w:eastAsia="DejaVu Sans Mono" w:hAnsi="DejaVu Sans Mono" w:cs="DejaVu Sans Mono"/>
                <w:color w:val="E2E8F0"/>
                <w:sz w:val="17"/>
              </w:rPr>
              <w:t xml:space="preserve">  &lt;h2&gt;Keterampilan&lt;/h2&gt;</w:t>
            </w:r>
            <w:r>
              <w:br/>
            </w:r>
            <w:r>
              <w:rPr>
                <w:rFonts w:ascii="DejaVu Sans Mono" w:eastAsia="DejaVu Sans Mono" w:hAnsi="DejaVu Sans Mono" w:cs="DejaVu Sans Mono"/>
                <w:color w:val="E2E8F0"/>
                <w:sz w:val="17"/>
              </w:rPr>
              <w:t xml:space="preserve">  &lt;dl class="keterampilan"&gt;</w:t>
            </w:r>
            <w:r>
              <w:br/>
            </w:r>
            <w:r>
              <w:rPr>
                <w:rFonts w:ascii="DejaVu Sans Mono" w:eastAsia="DejaVu Sans Mono" w:hAnsi="DejaVu Sans Mono" w:cs="DejaVu Sans Mono"/>
                <w:color w:val="E2E8F0"/>
                <w:sz w:val="17"/>
              </w:rPr>
              <w:t xml:space="preserve">    &lt;dt&gt;HTML semantik&lt;/dt&gt;</w:t>
            </w:r>
            <w:r>
              <w:br/>
            </w:r>
            <w:r>
              <w:rPr>
                <w:rFonts w:ascii="DejaVu Sans Mono" w:eastAsia="DejaVu Sans Mono" w:hAnsi="DejaVu Sans Mono" w:cs="DejaVu Sans Mono"/>
                <w:color w:val="E2E8F0"/>
                <w:sz w:val="17"/>
              </w:rPr>
              <w:t xml:space="preserve">    &lt;dd&gt;Landmark, heading berurutan, tabel data dengan caption dan th scope.&lt;/dd&gt;</w:t>
            </w:r>
            <w:r>
              <w:br/>
            </w:r>
            <w:r>
              <w:br/>
            </w:r>
            <w:r>
              <w:rPr>
                <w:rFonts w:ascii="DejaVu Sans Mono" w:eastAsia="DejaVu Sans Mono" w:hAnsi="DejaVu Sans Mono" w:cs="DejaVu Sans Mono"/>
                <w:color w:val="E2E8F0"/>
                <w:sz w:val="17"/>
              </w:rPr>
              <w:t xml:space="preserve">    &lt;dt&gt;Git dasar&lt;/dt&gt;</w:t>
            </w:r>
            <w:r>
              <w:br/>
            </w:r>
            <w:r>
              <w:rPr>
                <w:rFonts w:ascii="DejaVu Sans Mono" w:eastAsia="DejaVu Sans Mono" w:hAnsi="DejaVu Sans Mono" w:cs="DejaVu Sans Mono"/>
                <w:color w:val="E2E8F0"/>
                <w:sz w:val="17"/>
              </w:rPr>
              <w:t xml:space="preserve">    &lt;dd&gt;add, commit, push, dan sekarang diff, log, serta restore.&lt;/dd&gt;</w:t>
            </w:r>
            <w:r>
              <w:br/>
            </w:r>
            <w:r>
              <w:br/>
            </w:r>
            <w:r>
              <w:rPr>
                <w:rFonts w:ascii="DejaVu Sans Mono" w:eastAsia="DejaVu Sans Mono" w:hAnsi="DejaVu Sans Mono" w:cs="DejaVu Sans Mono"/>
                <w:color w:val="E2E8F0"/>
                <w:sz w:val="17"/>
              </w:rPr>
              <w:t xml:space="preserve">    &lt;dt&gt;CSS&lt;/dt&gt;</w:t>
            </w:r>
            <w:r>
              <w:br/>
            </w:r>
            <w:r>
              <w:rPr>
                <w:rFonts w:ascii="DejaVu Sans Mono" w:eastAsia="DejaVu Sans Mono" w:hAnsi="DejaVu Sans Mono" w:cs="DejaVu Sans Mono"/>
                <w:color w:val="E2E8F0"/>
                <w:sz w:val="17"/>
              </w:rPr>
              <w:t xml:space="preserve">    &lt;dd&gt;Sedang belajar: design token, flexbox, dan tema gelap.&lt;/dd&gt;</w:t>
            </w:r>
            <w:r>
              <w:br/>
            </w:r>
            <w:r>
              <w:rPr>
                <w:rFonts w:ascii="DejaVu Sans Mono" w:eastAsia="DejaVu Sans Mono" w:hAnsi="DejaVu Sans Mono" w:cs="DejaVu Sans Mono"/>
                <w:color w:val="E2E8F0"/>
                <w:sz w:val="17"/>
              </w:rPr>
              <w:t xml:space="preserve">  &lt;/dl&gt;</w:t>
            </w:r>
            <w:r>
              <w:br/>
            </w:r>
            <w:r>
              <w:rPr>
                <w:rFonts w:ascii="DejaVu Sans Mono" w:eastAsia="DejaVu Sans Mono" w:hAnsi="DejaVu Sans Mono" w:cs="DejaVu Sans Mono"/>
                <w:color w:val="E2E8F0"/>
                <w:sz w:val="17"/>
              </w:rPr>
              <w:t>&lt;/section&gt;</w:t>
            </w:r>
          </w:p>
        </w:tc>
      </w:tr>
    </w:tbl>
    <w:p w14:paraId="015958A3" w14:textId="77777777" w:rsidR="00AB0343" w:rsidRDefault="00000000">
      <w:r>
        <w:rPr>
          <w:rFonts w:cs="Carlito"/>
          <w:sz w:val="20"/>
        </w:rPr>
        <w:t>&lt;dl&gt; jarang dipakai, padahal isinya paling sering muncul di halaman profil: pasangan nama dan penjelasan. Kalau Anda menulisnya dengan paragraf bertumpuk, artinya hilang. Gaya yang perlu Anda tambahkan: &lt;dt&gt; diberi tebal, &lt;dd&gt; diberi jarak kiri dari token — bukan margin kiri manual.</w:t>
      </w:r>
    </w:p>
    <w:p w14:paraId="5BAA1B63" w14:textId="77777777" w:rsidR="00AB0343" w:rsidRDefault="00AB0343">
      <w:pPr>
        <w:spacing w:after="60"/>
      </w:pPr>
    </w:p>
    <w:p w14:paraId="27E98B52" w14:textId="77777777" w:rsidR="006A70FE" w:rsidRDefault="00000000">
      <w:pPr>
        <w:keepNext/>
        <w:spacing w:before="80" w:after="20"/>
      </w:pPr>
      <w:r>
        <w:rPr>
          <w:rFonts w:ascii="DejaVu Sans Mono" w:eastAsia="DejaVu Sans Mono" w:hAnsi="DejaVu Sans Mono" w:cs="DejaVu Sans Mono"/>
          <w:b/>
          <w:color w:val="5A6080"/>
          <w:sz w:val="17"/>
        </w:rPr>
        <w:t>B.3 — pilihan 5: kutipan</w:t>
      </w:r>
    </w:p>
    <w:tbl>
      <w:tblPr>
        <w:tblW w:w="0" w:type="auto"/>
        <w:tblLayout w:type="fixed"/>
        <w:tblLook w:val="04A0" w:firstRow="1" w:lastRow="0" w:firstColumn="1" w:lastColumn="0" w:noHBand="0" w:noVBand="1"/>
      </w:tblPr>
      <w:tblGrid>
        <w:gridCol w:w="9751"/>
      </w:tblGrid>
      <w:tr w:rsidR="006A70FE" w14:paraId="2220129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928C60" w14:textId="77777777" w:rsidR="006A70FE" w:rsidRDefault="00000000">
            <w:pPr>
              <w:spacing w:after="0" w:line="240" w:lineRule="auto"/>
            </w:pPr>
            <w:r>
              <w:rPr>
                <w:rFonts w:ascii="DejaVu Sans Mono" w:eastAsia="DejaVu Sans Mono" w:hAnsi="DejaVu Sans Mono" w:cs="DejaVu Sans Mono"/>
                <w:color w:val="E2E8F0"/>
                <w:sz w:val="17"/>
              </w:rPr>
              <w:t>&lt;section id="kutipan"&gt;</w:t>
            </w:r>
            <w:r>
              <w:br/>
            </w:r>
            <w:r>
              <w:rPr>
                <w:rFonts w:ascii="DejaVu Sans Mono" w:eastAsia="DejaVu Sans Mono" w:hAnsi="DejaVu Sans Mono" w:cs="DejaVu Sans Mono"/>
                <w:color w:val="E2E8F0"/>
                <w:sz w:val="17"/>
              </w:rPr>
              <w:t xml:space="preserve">  &lt;h2&gt;Yang saya pegang&lt;/h2&gt;</w:t>
            </w:r>
            <w:r>
              <w:br/>
            </w:r>
            <w:r>
              <w:rPr>
                <w:rFonts w:ascii="DejaVu Sans Mono" w:eastAsia="DejaVu Sans Mono" w:hAnsi="DejaVu Sans Mono" w:cs="DejaVu Sans Mono"/>
                <w:color w:val="E2E8F0"/>
                <w:sz w:val="17"/>
              </w:rPr>
              <w:t xml:space="preserve">  &lt;figure class="kutipan"&gt;</w:t>
            </w:r>
            <w:r>
              <w:br/>
            </w:r>
            <w:r>
              <w:rPr>
                <w:rFonts w:ascii="DejaVu Sans Mono" w:eastAsia="DejaVu Sans Mono" w:hAnsi="DejaVu Sans Mono" w:cs="DejaVu Sans Mono"/>
                <w:color w:val="E2E8F0"/>
                <w:sz w:val="17"/>
              </w:rPr>
              <w:t xml:space="preserve">    &lt;blockquote cite="https://www.w3.org/People/Berners-Lee/"&gt;</w:t>
            </w:r>
            <w:r>
              <w:br/>
            </w:r>
            <w:r>
              <w:rPr>
                <w:rFonts w:ascii="DejaVu Sans Mono" w:eastAsia="DejaVu Sans Mono" w:hAnsi="DejaVu Sans Mono" w:cs="DejaVu Sans Mono"/>
                <w:color w:val="E2E8F0"/>
                <w:sz w:val="17"/>
              </w:rPr>
              <w:t xml:space="preserve">      &lt;p&gt;Web lebih merupakan kreasi sosial daripada kreasi teknis.&lt;/p&gt;</w:t>
            </w:r>
            <w:r>
              <w:br/>
            </w:r>
            <w:r>
              <w:rPr>
                <w:rFonts w:ascii="DejaVu Sans Mono" w:eastAsia="DejaVu Sans Mono" w:hAnsi="DejaVu Sans Mono" w:cs="DejaVu Sans Mono"/>
                <w:color w:val="E2E8F0"/>
                <w:sz w:val="17"/>
              </w:rPr>
              <w:t xml:space="preserve">    &lt;/blockquote&gt;</w:t>
            </w:r>
            <w:r>
              <w:br/>
            </w:r>
            <w:r>
              <w:rPr>
                <w:rFonts w:ascii="DejaVu Sans Mono" w:eastAsia="DejaVu Sans Mono" w:hAnsi="DejaVu Sans Mono" w:cs="DejaVu Sans Mono"/>
                <w:color w:val="E2E8F0"/>
                <w:sz w:val="17"/>
              </w:rPr>
              <w:t xml:space="preserve">    &lt;figcaption&gt;— Tim Berners-Lee, &lt;cite&gt;penemu World Wide Web&lt;/cite&gt;&lt;/figcaption&gt;</w:t>
            </w:r>
            <w:r>
              <w:br/>
            </w:r>
            <w:r>
              <w:rPr>
                <w:rFonts w:ascii="DejaVu Sans Mono" w:eastAsia="DejaVu Sans Mono" w:hAnsi="DejaVu Sans Mono" w:cs="DejaVu Sans Mono"/>
                <w:color w:val="E2E8F0"/>
                <w:sz w:val="17"/>
              </w:rPr>
              <w:t xml:space="preserve">  &lt;/figure&gt;</w:t>
            </w:r>
            <w:r>
              <w:br/>
            </w:r>
            <w:r>
              <w:rPr>
                <w:rFonts w:ascii="DejaVu Sans Mono" w:eastAsia="DejaVu Sans Mono" w:hAnsi="DejaVu Sans Mono" w:cs="DejaVu Sans Mono"/>
                <w:color w:val="E2E8F0"/>
                <w:sz w:val="17"/>
              </w:rPr>
              <w:t>&lt;/section&gt;</w:t>
            </w:r>
          </w:p>
        </w:tc>
      </w:tr>
    </w:tbl>
    <w:p w14:paraId="437540C2" w14:textId="77777777" w:rsidR="00AB0343" w:rsidRDefault="00000000">
      <w:r>
        <w:rPr>
          <w:rFonts w:cs="Carlito"/>
          <w:sz w:val="20"/>
        </w:rPr>
        <w:t>Kutipan diberi &lt;blockquote&gt;, sumbernya disebut di &lt;figcaption&gt;, dan judul sumbernya dibungkus &lt;cite&gt;. Boleh juga kutipan dari diri Anda sendiri — yang penting bukan kalimat mutiara, melainkan elemen yang tepat. Gaya yang perlu Anda tambahkan: blockquote diberi garis kiri tebal berwarna token dan teksnya sedikit lebih besar dari teks isi.</w:t>
      </w:r>
    </w:p>
    <w:p w14:paraId="04422487" w14:textId="77777777" w:rsidR="00AB0343" w:rsidRDefault="00AB0343">
      <w:pPr>
        <w:spacing w:after="60"/>
      </w:pPr>
    </w:p>
    <w:p w14:paraId="787FFE8B" w14:textId="77777777" w:rsidR="006A70FE" w:rsidRDefault="00000000">
      <w:pPr>
        <w:keepNext/>
        <w:spacing w:before="80" w:after="20"/>
      </w:pPr>
      <w:r>
        <w:rPr>
          <w:rFonts w:ascii="DejaVu Sans Mono" w:eastAsia="DejaVu Sans Mono" w:hAnsi="DejaVu Sans Mono" w:cs="DejaVu Sans Mono"/>
          <w:b/>
          <w:color w:val="5A6080"/>
          <w:sz w:val="17"/>
        </w:rPr>
        <w:t>B.3 — pilihan 6: sedang dikerjakan</w:t>
      </w:r>
    </w:p>
    <w:tbl>
      <w:tblPr>
        <w:tblW w:w="0" w:type="auto"/>
        <w:tblLayout w:type="fixed"/>
        <w:tblLook w:val="04A0" w:firstRow="1" w:lastRow="0" w:firstColumn="1" w:lastColumn="0" w:noHBand="0" w:noVBand="1"/>
      </w:tblPr>
      <w:tblGrid>
        <w:gridCol w:w="9751"/>
      </w:tblGrid>
      <w:tr w:rsidR="006A70FE" w14:paraId="19D9CC2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5520D7" w14:textId="77777777" w:rsidR="006A70FE" w:rsidRDefault="00000000">
            <w:pPr>
              <w:spacing w:after="0" w:line="240" w:lineRule="auto"/>
            </w:pPr>
            <w:r>
              <w:rPr>
                <w:rFonts w:ascii="DejaVu Sans Mono" w:eastAsia="DejaVu Sans Mono" w:hAnsi="DejaVu Sans Mono" w:cs="DejaVu Sans Mono"/>
                <w:color w:val="E2E8F0"/>
                <w:sz w:val="17"/>
              </w:rPr>
              <w:t>&lt;section id="sedang-dikerjakan"&gt;</w:t>
            </w:r>
            <w:r>
              <w:br/>
            </w:r>
            <w:r>
              <w:rPr>
                <w:rFonts w:ascii="DejaVu Sans Mono" w:eastAsia="DejaVu Sans Mono" w:hAnsi="DejaVu Sans Mono" w:cs="DejaVu Sans Mono"/>
                <w:color w:val="E2E8F0"/>
                <w:sz w:val="17"/>
              </w:rPr>
              <w:t xml:space="preserve">  &lt;h2&gt;Sedang saya kerjakan&lt;/h2&gt;</w:t>
            </w:r>
            <w:r>
              <w:br/>
            </w:r>
            <w:r>
              <w:rPr>
                <w:rFonts w:ascii="DejaVu Sans Mono" w:eastAsia="DejaVu Sans Mono" w:hAnsi="DejaVu Sans Mono" w:cs="DejaVu Sans Mono"/>
                <w:color w:val="E2E8F0"/>
                <w:sz w:val="17"/>
              </w:rPr>
              <w:t xml:space="preserve">  &lt;article&gt;</w:t>
            </w:r>
            <w:r>
              <w:br/>
            </w:r>
            <w:r>
              <w:rPr>
                <w:rFonts w:ascii="DejaVu Sans Mono" w:eastAsia="DejaVu Sans Mono" w:hAnsi="DejaVu Sans Mono" w:cs="DejaVu Sans Mono"/>
                <w:color w:val="E2E8F0"/>
                <w:sz w:val="17"/>
              </w:rPr>
              <w:t xml:space="preserve">    &lt;h3&gt;Halaman profil ini&lt;/h3&gt;</w:t>
            </w:r>
            <w:r>
              <w:br/>
            </w:r>
            <w:r>
              <w:rPr>
                <w:rFonts w:ascii="DejaVu Sans Mono" w:eastAsia="DejaVu Sans Mono" w:hAnsi="DejaVu Sans Mono" w:cs="DejaVu Sans Mono"/>
                <w:color w:val="E2E8F0"/>
                <w:sz w:val="17"/>
              </w:rPr>
              <w:t xml:space="preserve">    &lt;p&gt;Memberi gaya pada struktur yang sudah lolos audit, memakai warna yang</w:t>
            </w:r>
            <w:r>
              <w:br/>
            </w:r>
            <w:r>
              <w:rPr>
                <w:rFonts w:ascii="DejaVu Sans Mono" w:eastAsia="DejaVu Sans Mono" w:hAnsi="DejaVu Sans Mono" w:cs="DejaVu Sans Mono"/>
                <w:color w:val="E2E8F0"/>
                <w:sz w:val="17"/>
              </w:rPr>
              <w:t xml:space="preserve">       saya turunkan dari foto saya sendiri.&lt;/p&gt;</w:t>
            </w:r>
            <w:r>
              <w:br/>
            </w:r>
            <w:r>
              <w:rPr>
                <w:rFonts w:ascii="DejaVu Sans Mono" w:eastAsia="DejaVu Sans Mono" w:hAnsi="DejaVu Sans Mono" w:cs="DejaVu Sans Mono"/>
                <w:color w:val="E2E8F0"/>
                <w:sz w:val="17"/>
              </w:rPr>
              <w:t xml:space="preserve">    &lt;p&gt;Dimulai &lt;time datetime="2026-09-21"&gt;21 September 2026&lt;/time&gt;.&lt;/p&gt;</w:t>
            </w:r>
            <w:r>
              <w:br/>
            </w:r>
            <w:r>
              <w:rPr>
                <w:rFonts w:ascii="DejaVu Sans Mono" w:eastAsia="DejaVu Sans Mono" w:hAnsi="DejaVu Sans Mono" w:cs="DejaVu Sans Mono"/>
                <w:color w:val="E2E8F0"/>
                <w:sz w:val="17"/>
              </w:rPr>
              <w:t xml:space="preserve">  &lt;/article&gt;</w:t>
            </w:r>
            <w:r>
              <w:br/>
            </w:r>
            <w:r>
              <w:rPr>
                <w:rFonts w:ascii="DejaVu Sans Mono" w:eastAsia="DejaVu Sans Mono" w:hAnsi="DejaVu Sans Mono" w:cs="DejaVu Sans Mono"/>
                <w:color w:val="E2E8F0"/>
                <w:sz w:val="17"/>
              </w:rPr>
              <w:t>&lt;/section&gt;</w:t>
            </w:r>
          </w:p>
        </w:tc>
      </w:tr>
    </w:tbl>
    <w:p w14:paraId="537A7552" w14:textId="77777777" w:rsidR="00AB0343" w:rsidRDefault="00000000">
      <w:r>
        <w:rPr>
          <w:rFonts w:cs="Carlito"/>
          <w:sz w:val="20"/>
        </w:rPr>
        <w:t>&lt;article&gt; dipakai untuk isi yang bisa berdiri sendiri — satu proyek, satu tulisan, satu kabar. Di sini &lt;h3&gt; sah dipakai karena berada di dalam section yang sudah punya &lt;h2&gt;. Yang tidak sah: melompat dari &lt;h2&gt; langsung ke &lt;h4&gt;, atau memakai &lt;h3&gt; di luar section mana pun. Aturan sederhananya: heading hanya boleh turun satu tingkat, tidak boleh naik dua.</w:t>
      </w:r>
    </w:p>
    <w:p w14:paraId="1BF3B39E" w14:textId="77777777" w:rsidR="00AB0343" w:rsidRDefault="00AB0343">
      <w:pPr>
        <w:spacing w:after="60"/>
      </w:pPr>
    </w:p>
    <w:p w14:paraId="6F3E6C4B" w14:textId="77777777" w:rsidR="00AB0343" w:rsidRDefault="00000000">
      <w:pPr>
        <w:keepNext/>
        <w:spacing w:before="160" w:after="60"/>
      </w:pPr>
      <w:r>
        <w:rPr>
          <w:rFonts w:cs="Carlito"/>
          <w:b/>
          <w:color w:val="003796"/>
        </w:rPr>
        <w:t>Yang diperiksa pada struktur tambahan Anda</w:t>
      </w:r>
    </w:p>
    <w:tbl>
      <w:tblPr>
        <w:tblW w:w="0" w:type="auto"/>
        <w:jc w:val="center"/>
        <w:tblLayout w:type="fixed"/>
        <w:tblLook w:val="04A0" w:firstRow="1" w:lastRow="0" w:firstColumn="1" w:lastColumn="0" w:noHBand="0" w:noVBand="1"/>
      </w:tblPr>
      <w:tblGrid>
        <w:gridCol w:w="3061"/>
        <w:gridCol w:w="3855"/>
        <w:gridCol w:w="2948"/>
      </w:tblGrid>
      <w:tr w:rsidR="00AB0343" w14:paraId="6F6A493B"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8CD666B" w14:textId="77777777" w:rsidR="00AB0343" w:rsidRDefault="00000000">
            <w:pPr>
              <w:spacing w:before="20" w:after="20"/>
            </w:pPr>
            <w:r>
              <w:rPr>
                <w:rFonts w:cs="Carlito"/>
                <w:b/>
                <w:color w:val="FFFFFF"/>
                <w:sz w:val="18"/>
              </w:rPr>
              <w:t>Yang diperiksa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0ADEE360" w14:textId="77777777" w:rsidR="00AB0343" w:rsidRDefault="00000000">
            <w:pPr>
              <w:spacing w:before="20" w:after="20"/>
            </w:pPr>
            <w:r>
              <w:rPr>
                <w:rFonts w:cs="Carlito"/>
                <w:b/>
                <w:color w:val="FFFFFF"/>
                <w:sz w:val="18"/>
              </w:rPr>
              <w:t>Benar</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23C59ED0" w14:textId="77777777" w:rsidR="00AB0343" w:rsidRDefault="00000000">
            <w:pPr>
              <w:spacing w:before="20" w:after="20"/>
            </w:pPr>
            <w:r>
              <w:rPr>
                <w:rFonts w:cs="Carlito"/>
                <w:b/>
                <w:color w:val="FFFFFF"/>
                <w:sz w:val="18"/>
              </w:rPr>
              <w:t>Hasil Anda</w:t>
            </w:r>
          </w:p>
        </w:tc>
      </w:tr>
      <w:tr w:rsidR="00AB0343" w14:paraId="3DD9A24F"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B885B10" w14:textId="77777777" w:rsidR="00AB0343" w:rsidRDefault="00000000">
            <w:pPr>
              <w:spacing w:before="20" w:after="20" w:line="252" w:lineRule="auto"/>
            </w:pPr>
            <w:r>
              <w:rPr>
                <w:rFonts w:cs="Carlito"/>
                <w:sz w:val="18"/>
              </w:rPr>
              <w:t>Letak bagian baru</w:t>
            </w:r>
          </w:p>
        </w:tc>
        <w:tc>
          <w:tcPr>
            <w:tcW w:w="3855" w:type="dxa"/>
            <w:tcBorders>
              <w:top w:val="single" w:sz="6" w:space="0" w:color="D8DEE9"/>
              <w:left w:val="single" w:sz="6" w:space="0" w:color="D8DEE9"/>
              <w:bottom w:val="single" w:sz="6" w:space="0" w:color="D8DEE9"/>
              <w:right w:val="single" w:sz="6" w:space="0" w:color="D8DEE9"/>
            </w:tcBorders>
          </w:tcPr>
          <w:p w14:paraId="191A4DC1" w14:textId="77777777" w:rsidR="00AB0343" w:rsidRDefault="00000000">
            <w:pPr>
              <w:spacing w:before="20" w:after="20" w:line="252" w:lineRule="auto"/>
            </w:pPr>
            <w:r>
              <w:rPr>
                <w:rFonts w:cs="Carlito"/>
                <w:sz w:val="18"/>
              </w:rPr>
              <w:t>Di dalam &lt;main&gt;, sebelum tag penutupnya</w:t>
            </w:r>
          </w:p>
        </w:tc>
        <w:tc>
          <w:tcPr>
            <w:tcW w:w="2948" w:type="dxa"/>
            <w:tcBorders>
              <w:top w:val="single" w:sz="6" w:space="0" w:color="D8DEE9"/>
              <w:left w:val="single" w:sz="6" w:space="0" w:color="D8DEE9"/>
              <w:bottom w:val="single" w:sz="6" w:space="0" w:color="D8DEE9"/>
              <w:right w:val="single" w:sz="6" w:space="0" w:color="D8DEE9"/>
            </w:tcBorders>
          </w:tcPr>
          <w:p w14:paraId="2125AFE5" w14:textId="07117004" w:rsidR="00AB0343" w:rsidRDefault="00166DC7">
            <w:pPr>
              <w:spacing w:before="20" w:after="20" w:line="252" w:lineRule="auto"/>
            </w:pPr>
            <w:r w:rsidRPr="00F17ADE">
              <w:rPr>
                <w:rFonts w:ascii="Segoe UI Symbol" w:hAnsi="Segoe UI Symbol" w:cs="Segoe UI Symbol"/>
              </w:rPr>
              <w:t>✓</w:t>
            </w:r>
          </w:p>
        </w:tc>
      </w:tr>
      <w:tr w:rsidR="00AB0343" w14:paraId="2B1664B4"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1347A6D" w14:textId="77777777" w:rsidR="00AB0343" w:rsidRDefault="00000000">
            <w:pPr>
              <w:spacing w:before="20" w:after="20" w:line="252" w:lineRule="auto"/>
            </w:pPr>
            <w:r>
              <w:rPr>
                <w:rFonts w:cs="Carlito"/>
                <w:sz w:val="18"/>
              </w:rPr>
              <w:t>Heading</w:t>
            </w:r>
          </w:p>
        </w:tc>
        <w:tc>
          <w:tcPr>
            <w:tcW w:w="3855" w:type="dxa"/>
            <w:tcBorders>
              <w:top w:val="single" w:sz="6" w:space="0" w:color="D8DEE9"/>
              <w:left w:val="single" w:sz="6" w:space="0" w:color="D8DEE9"/>
              <w:bottom w:val="single" w:sz="6" w:space="0" w:color="D8DEE9"/>
              <w:right w:val="single" w:sz="6" w:space="0" w:color="D8DEE9"/>
            </w:tcBorders>
          </w:tcPr>
          <w:p w14:paraId="35499D9C" w14:textId="77777777" w:rsidR="00AB0343" w:rsidRDefault="00000000">
            <w:pPr>
              <w:spacing w:before="20" w:after="20" w:line="252" w:lineRule="auto"/>
            </w:pPr>
            <w:r>
              <w:rPr>
                <w:rFonts w:cs="Carlito"/>
                <w:sz w:val="18"/>
              </w:rPr>
              <w:t>Satu &lt;h2&gt; per bagian baru; &lt;h3&gt; hanya di bawah &lt;h2&gt; itu</w:t>
            </w:r>
          </w:p>
        </w:tc>
        <w:tc>
          <w:tcPr>
            <w:tcW w:w="2948" w:type="dxa"/>
            <w:tcBorders>
              <w:top w:val="single" w:sz="6" w:space="0" w:color="D8DEE9"/>
              <w:left w:val="single" w:sz="6" w:space="0" w:color="D8DEE9"/>
              <w:bottom w:val="single" w:sz="6" w:space="0" w:color="D8DEE9"/>
              <w:right w:val="single" w:sz="6" w:space="0" w:color="D8DEE9"/>
            </w:tcBorders>
          </w:tcPr>
          <w:p w14:paraId="643046BB" w14:textId="4302F43D" w:rsidR="00AB0343" w:rsidRDefault="00166DC7">
            <w:pPr>
              <w:spacing w:before="20" w:after="20" w:line="252" w:lineRule="auto"/>
            </w:pPr>
            <w:r w:rsidRPr="00F17ADE">
              <w:rPr>
                <w:rFonts w:ascii="Segoe UI Symbol" w:hAnsi="Segoe UI Symbol" w:cs="Segoe UI Symbol"/>
              </w:rPr>
              <w:t>✓</w:t>
            </w:r>
          </w:p>
        </w:tc>
      </w:tr>
      <w:tr w:rsidR="00AB0343" w14:paraId="5ED5E64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15220F08" w14:textId="77777777" w:rsidR="00AB0343" w:rsidRDefault="00000000">
            <w:pPr>
              <w:spacing w:before="20" w:after="20" w:line="252" w:lineRule="auto"/>
            </w:pPr>
            <w:r>
              <w:rPr>
                <w:rFonts w:cs="Carlito"/>
                <w:sz w:val="18"/>
              </w:rPr>
              <w:t>Atribut id</w:t>
            </w:r>
          </w:p>
        </w:tc>
        <w:tc>
          <w:tcPr>
            <w:tcW w:w="3855" w:type="dxa"/>
            <w:tcBorders>
              <w:top w:val="single" w:sz="6" w:space="0" w:color="D8DEE9"/>
              <w:left w:val="single" w:sz="6" w:space="0" w:color="D8DEE9"/>
              <w:bottom w:val="single" w:sz="6" w:space="0" w:color="D8DEE9"/>
              <w:right w:val="single" w:sz="6" w:space="0" w:color="D8DEE9"/>
            </w:tcBorders>
          </w:tcPr>
          <w:p w14:paraId="56A75DE0" w14:textId="77777777" w:rsidR="00AB0343" w:rsidRDefault="00000000">
            <w:pPr>
              <w:spacing w:before="20" w:after="20" w:line="252" w:lineRule="auto"/>
            </w:pPr>
            <w:r>
              <w:rPr>
                <w:rFonts w:cs="Carlito"/>
                <w:sz w:val="18"/>
              </w:rPr>
              <w:t>Unik — tidak sama dengan id yang sudah ada</w:t>
            </w:r>
          </w:p>
        </w:tc>
        <w:tc>
          <w:tcPr>
            <w:tcW w:w="2948" w:type="dxa"/>
            <w:tcBorders>
              <w:top w:val="single" w:sz="6" w:space="0" w:color="D8DEE9"/>
              <w:left w:val="single" w:sz="6" w:space="0" w:color="D8DEE9"/>
              <w:bottom w:val="single" w:sz="6" w:space="0" w:color="D8DEE9"/>
              <w:right w:val="single" w:sz="6" w:space="0" w:color="D8DEE9"/>
            </w:tcBorders>
          </w:tcPr>
          <w:p w14:paraId="6DC94E83" w14:textId="63609722" w:rsidR="00AB0343" w:rsidRDefault="00166DC7">
            <w:pPr>
              <w:spacing w:before="20" w:after="20" w:line="252" w:lineRule="auto"/>
            </w:pPr>
            <w:r w:rsidRPr="00F17ADE">
              <w:rPr>
                <w:rFonts w:ascii="Segoe UI Symbol" w:hAnsi="Segoe UI Symbol" w:cs="Segoe UI Symbol"/>
              </w:rPr>
              <w:t>✓</w:t>
            </w:r>
          </w:p>
        </w:tc>
      </w:tr>
      <w:tr w:rsidR="00AB0343" w14:paraId="7EDDBC4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EEF56C1" w14:textId="77777777" w:rsidR="00AB0343" w:rsidRDefault="00000000">
            <w:pPr>
              <w:spacing w:before="20" w:after="20" w:line="252" w:lineRule="auto"/>
            </w:pPr>
            <w:r>
              <w:rPr>
                <w:rFonts w:cs="Carlito"/>
                <w:sz w:val="18"/>
              </w:rPr>
              <w:t>Elemen semantik</w:t>
            </w:r>
          </w:p>
        </w:tc>
        <w:tc>
          <w:tcPr>
            <w:tcW w:w="3855" w:type="dxa"/>
            <w:tcBorders>
              <w:top w:val="single" w:sz="6" w:space="0" w:color="D8DEE9"/>
              <w:left w:val="single" w:sz="6" w:space="0" w:color="D8DEE9"/>
              <w:bottom w:val="single" w:sz="6" w:space="0" w:color="D8DEE9"/>
              <w:right w:val="single" w:sz="6" w:space="0" w:color="D8DEE9"/>
            </w:tcBorders>
          </w:tcPr>
          <w:p w14:paraId="4EE00FB7" w14:textId="77777777" w:rsidR="00AB0343" w:rsidRDefault="00000000">
            <w:pPr>
              <w:spacing w:before="20" w:after="20" w:line="252" w:lineRule="auto"/>
            </w:pPr>
            <w:r>
              <w:rPr>
                <w:rFonts w:cs="Carlito"/>
                <w:sz w:val="18"/>
              </w:rPr>
              <w:t>Sesuai isinya: details, ol, dl, blockquote, figure, atau article</w:t>
            </w:r>
          </w:p>
        </w:tc>
        <w:tc>
          <w:tcPr>
            <w:tcW w:w="2948" w:type="dxa"/>
            <w:tcBorders>
              <w:top w:val="single" w:sz="6" w:space="0" w:color="D8DEE9"/>
              <w:left w:val="single" w:sz="6" w:space="0" w:color="D8DEE9"/>
              <w:bottom w:val="single" w:sz="6" w:space="0" w:color="D8DEE9"/>
              <w:right w:val="single" w:sz="6" w:space="0" w:color="D8DEE9"/>
            </w:tcBorders>
          </w:tcPr>
          <w:p w14:paraId="04C7C503" w14:textId="0B92DE6D" w:rsidR="00AB0343" w:rsidRDefault="00166DC7">
            <w:pPr>
              <w:spacing w:before="20" w:after="20" w:line="252" w:lineRule="auto"/>
            </w:pPr>
            <w:r w:rsidRPr="00F17ADE">
              <w:rPr>
                <w:rFonts w:ascii="Segoe UI Symbol" w:hAnsi="Segoe UI Symbol" w:cs="Segoe UI Symbol"/>
              </w:rPr>
              <w:t>✓</w:t>
            </w:r>
          </w:p>
        </w:tc>
      </w:tr>
      <w:tr w:rsidR="00AB0343" w14:paraId="4AADED37"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1B8D1F34" w14:textId="77777777" w:rsidR="00AB0343" w:rsidRDefault="00000000">
            <w:pPr>
              <w:spacing w:before="20" w:after="20" w:line="252" w:lineRule="auto"/>
            </w:pPr>
            <w:r>
              <w:rPr>
                <w:rFonts w:cs="Carlito"/>
                <w:sz w:val="18"/>
              </w:rPr>
              <w:t>Gaya</w:t>
            </w:r>
          </w:p>
        </w:tc>
        <w:tc>
          <w:tcPr>
            <w:tcW w:w="3855" w:type="dxa"/>
            <w:tcBorders>
              <w:top w:val="single" w:sz="6" w:space="0" w:color="D8DEE9"/>
              <w:left w:val="single" w:sz="6" w:space="0" w:color="D8DEE9"/>
              <w:bottom w:val="single" w:sz="6" w:space="0" w:color="D8DEE9"/>
              <w:right w:val="single" w:sz="6" w:space="0" w:color="D8DEE9"/>
            </w:tcBorders>
          </w:tcPr>
          <w:p w14:paraId="0FF2C9E9" w14:textId="77777777" w:rsidR="00AB0343" w:rsidRDefault="00000000">
            <w:pPr>
              <w:spacing w:before="20" w:after="20" w:line="252" w:lineRule="auto"/>
            </w:pPr>
            <w:r>
              <w:rPr>
                <w:rFonts w:cs="Carlito"/>
                <w:sz w:val="18"/>
              </w:rPr>
              <w:t>Memakai token yang sama — bukan nilai warna mentah</w:t>
            </w:r>
          </w:p>
        </w:tc>
        <w:tc>
          <w:tcPr>
            <w:tcW w:w="2948" w:type="dxa"/>
            <w:tcBorders>
              <w:top w:val="single" w:sz="6" w:space="0" w:color="D8DEE9"/>
              <w:left w:val="single" w:sz="6" w:space="0" w:color="D8DEE9"/>
              <w:bottom w:val="single" w:sz="6" w:space="0" w:color="D8DEE9"/>
              <w:right w:val="single" w:sz="6" w:space="0" w:color="D8DEE9"/>
            </w:tcBorders>
          </w:tcPr>
          <w:p w14:paraId="7038B613" w14:textId="1C6BC4BB" w:rsidR="00AB0343" w:rsidRDefault="00166DC7">
            <w:pPr>
              <w:spacing w:before="20" w:after="20" w:line="252" w:lineRule="auto"/>
            </w:pPr>
            <w:r w:rsidRPr="00F17ADE">
              <w:rPr>
                <w:rFonts w:ascii="Segoe UI Symbol" w:hAnsi="Segoe UI Symbol" w:cs="Segoe UI Symbol"/>
              </w:rPr>
              <w:t>✓</w:t>
            </w:r>
          </w:p>
        </w:tc>
      </w:tr>
      <w:tr w:rsidR="00AB0343" w14:paraId="28042C50"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0D7229A1" w14:textId="77777777" w:rsidR="00AB0343" w:rsidRDefault="00000000">
            <w:pPr>
              <w:spacing w:before="20" w:after="20" w:line="252" w:lineRule="auto"/>
            </w:pPr>
            <w:r>
              <w:rPr>
                <w:rFonts w:cs="Carlito"/>
                <w:sz w:val="18"/>
              </w:rPr>
              <w:t>Nu Html Checker</w:t>
            </w:r>
          </w:p>
        </w:tc>
        <w:tc>
          <w:tcPr>
            <w:tcW w:w="3855" w:type="dxa"/>
            <w:tcBorders>
              <w:top w:val="single" w:sz="6" w:space="0" w:color="D8DEE9"/>
              <w:left w:val="single" w:sz="6" w:space="0" w:color="D8DEE9"/>
              <w:bottom w:val="single" w:sz="6" w:space="0" w:color="D8DEE9"/>
              <w:right w:val="single" w:sz="6" w:space="0" w:color="D8DEE9"/>
            </w:tcBorders>
          </w:tcPr>
          <w:p w14:paraId="6FB3C660" w14:textId="77777777" w:rsidR="00AB0343" w:rsidRDefault="00000000">
            <w:pPr>
              <w:spacing w:before="20" w:after="20" w:line="252" w:lineRule="auto"/>
            </w:pPr>
            <w:r>
              <w:rPr>
                <w:rFonts w:cs="Carlito"/>
                <w:sz w:val="18"/>
              </w:rPr>
              <w:t>Kembali bersih: 0 error setelah penambahan</w:t>
            </w:r>
          </w:p>
        </w:tc>
        <w:tc>
          <w:tcPr>
            <w:tcW w:w="2948" w:type="dxa"/>
            <w:tcBorders>
              <w:top w:val="single" w:sz="6" w:space="0" w:color="D8DEE9"/>
              <w:left w:val="single" w:sz="6" w:space="0" w:color="D8DEE9"/>
              <w:bottom w:val="single" w:sz="6" w:space="0" w:color="D8DEE9"/>
              <w:right w:val="single" w:sz="6" w:space="0" w:color="D8DEE9"/>
            </w:tcBorders>
          </w:tcPr>
          <w:p w14:paraId="5ECE3640" w14:textId="6D66F832" w:rsidR="00AB0343" w:rsidRDefault="00166DC7">
            <w:pPr>
              <w:spacing w:before="20" w:after="20" w:line="252" w:lineRule="auto"/>
            </w:pPr>
            <w:r w:rsidRPr="00F17ADE">
              <w:rPr>
                <w:rFonts w:ascii="Segoe UI Symbol" w:hAnsi="Segoe UI Symbol" w:cs="Segoe UI Symbol"/>
              </w:rPr>
              <w:t>✓</w:t>
            </w:r>
          </w:p>
        </w:tc>
      </w:tr>
      <w:tr w:rsidR="00AB0343" w14:paraId="1D1EFB89"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324C497" w14:textId="77777777" w:rsidR="00AB0343" w:rsidRDefault="00000000">
            <w:pPr>
              <w:spacing w:before="20" w:after="20" w:line="252" w:lineRule="auto"/>
            </w:pPr>
            <w:r>
              <w:rPr>
                <w:rFonts w:cs="Carlito"/>
                <w:sz w:val="18"/>
              </w:rPr>
              <w:lastRenderedPageBreak/>
              <w:t>Lighthouse Accessibility</w:t>
            </w:r>
          </w:p>
        </w:tc>
        <w:tc>
          <w:tcPr>
            <w:tcW w:w="3855" w:type="dxa"/>
            <w:tcBorders>
              <w:top w:val="single" w:sz="6" w:space="0" w:color="D8DEE9"/>
              <w:left w:val="single" w:sz="6" w:space="0" w:color="D8DEE9"/>
              <w:bottom w:val="single" w:sz="6" w:space="0" w:color="D8DEE9"/>
              <w:right w:val="single" w:sz="6" w:space="0" w:color="D8DEE9"/>
            </w:tcBorders>
          </w:tcPr>
          <w:p w14:paraId="7496B24A" w14:textId="77777777" w:rsidR="00AB0343" w:rsidRDefault="00000000">
            <w:pPr>
              <w:spacing w:before="20" w:after="20" w:line="252" w:lineRule="auto"/>
            </w:pPr>
            <w:r>
              <w:rPr>
                <w:rFonts w:cs="Carlito"/>
                <w:sz w:val="18"/>
              </w:rPr>
              <w:t>Tidak turun di bawah 90</w:t>
            </w:r>
          </w:p>
        </w:tc>
        <w:tc>
          <w:tcPr>
            <w:tcW w:w="2948" w:type="dxa"/>
            <w:tcBorders>
              <w:top w:val="single" w:sz="6" w:space="0" w:color="D8DEE9"/>
              <w:left w:val="single" w:sz="6" w:space="0" w:color="D8DEE9"/>
              <w:bottom w:val="single" w:sz="6" w:space="0" w:color="D8DEE9"/>
              <w:right w:val="single" w:sz="6" w:space="0" w:color="D8DEE9"/>
            </w:tcBorders>
          </w:tcPr>
          <w:p w14:paraId="5442AE21" w14:textId="224C9432" w:rsidR="00AB0343" w:rsidRDefault="00166DC7">
            <w:pPr>
              <w:spacing w:before="20" w:after="20" w:line="252" w:lineRule="auto"/>
            </w:pPr>
            <w:r w:rsidRPr="00F17ADE">
              <w:rPr>
                <w:rFonts w:ascii="Segoe UI Symbol" w:hAnsi="Segoe UI Symbol" w:cs="Segoe UI Symbol"/>
              </w:rPr>
              <w:t>✓</w:t>
            </w:r>
          </w:p>
        </w:tc>
      </w:tr>
      <w:tr w:rsidR="00AB0343" w14:paraId="381A6DC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8A47E8D" w14:textId="77777777" w:rsidR="00AB0343" w:rsidRDefault="00000000">
            <w:pPr>
              <w:spacing w:before="20" w:after="20" w:line="252" w:lineRule="auto"/>
            </w:pPr>
            <w:r>
              <w:rPr>
                <w:rFonts w:cs="Carlito"/>
                <w:sz w:val="18"/>
              </w:rPr>
              <w:t>Urutan heading</w:t>
            </w:r>
          </w:p>
        </w:tc>
        <w:tc>
          <w:tcPr>
            <w:tcW w:w="3855" w:type="dxa"/>
            <w:tcBorders>
              <w:top w:val="single" w:sz="6" w:space="0" w:color="D8DEE9"/>
              <w:left w:val="single" w:sz="6" w:space="0" w:color="D8DEE9"/>
              <w:bottom w:val="single" w:sz="6" w:space="0" w:color="D8DEE9"/>
              <w:right w:val="single" w:sz="6" w:space="0" w:color="D8DEE9"/>
            </w:tcBorders>
          </w:tcPr>
          <w:p w14:paraId="6997C182" w14:textId="77777777" w:rsidR="00AB0343" w:rsidRDefault="00000000">
            <w:pPr>
              <w:spacing w:before="20" w:after="20" w:line="252" w:lineRule="auto"/>
            </w:pPr>
            <w:r>
              <w:rPr>
                <w:rFonts w:cs="Carlito"/>
                <w:sz w:val="18"/>
              </w:rPr>
              <w:t>Tidak melompat: h1 → h2 → h3, tidak pernah naik dua tingkat</w:t>
            </w:r>
          </w:p>
        </w:tc>
        <w:tc>
          <w:tcPr>
            <w:tcW w:w="2948" w:type="dxa"/>
            <w:tcBorders>
              <w:top w:val="single" w:sz="6" w:space="0" w:color="D8DEE9"/>
              <w:left w:val="single" w:sz="6" w:space="0" w:color="D8DEE9"/>
              <w:bottom w:val="single" w:sz="6" w:space="0" w:color="D8DEE9"/>
              <w:right w:val="single" w:sz="6" w:space="0" w:color="D8DEE9"/>
            </w:tcBorders>
          </w:tcPr>
          <w:p w14:paraId="7DE793B4" w14:textId="6EDE09B8" w:rsidR="00AB0343" w:rsidRDefault="00166DC7">
            <w:pPr>
              <w:spacing w:before="20" w:after="20" w:line="252" w:lineRule="auto"/>
            </w:pPr>
            <w:r w:rsidRPr="00F17ADE">
              <w:rPr>
                <w:rFonts w:ascii="Segoe UI Symbol" w:hAnsi="Segoe UI Symbol" w:cs="Segoe UI Symbol"/>
              </w:rPr>
              <w:t>✓</w:t>
            </w:r>
          </w:p>
        </w:tc>
      </w:tr>
      <w:tr w:rsidR="00AB0343" w14:paraId="3B9AB3F0"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8F26234" w14:textId="77777777" w:rsidR="00AB0343" w:rsidRDefault="00000000">
            <w:pPr>
              <w:spacing w:before="20" w:after="20" w:line="252" w:lineRule="auto"/>
            </w:pPr>
            <w:r>
              <w:rPr>
                <w:rFonts w:cs="Carlito"/>
                <w:sz w:val="18"/>
              </w:rPr>
              <w:t>Navigasi papan ketik</w:t>
            </w:r>
          </w:p>
        </w:tc>
        <w:tc>
          <w:tcPr>
            <w:tcW w:w="3855" w:type="dxa"/>
            <w:tcBorders>
              <w:top w:val="single" w:sz="6" w:space="0" w:color="D8DEE9"/>
              <w:left w:val="single" w:sz="6" w:space="0" w:color="D8DEE9"/>
              <w:bottom w:val="single" w:sz="6" w:space="0" w:color="D8DEE9"/>
              <w:right w:val="single" w:sz="6" w:space="0" w:color="D8DEE9"/>
            </w:tcBorders>
          </w:tcPr>
          <w:p w14:paraId="35AE48D9" w14:textId="77777777" w:rsidR="00AB0343" w:rsidRDefault="00000000">
            <w:pPr>
              <w:spacing w:before="20" w:after="20" w:line="252" w:lineRule="auto"/>
            </w:pPr>
            <w:r>
              <w:rPr>
                <w:rFonts w:cs="Carlito"/>
                <w:sz w:val="18"/>
              </w:rPr>
              <w:t>Seluruh isi bagian baru dapat dicapai dengan Tab</w:t>
            </w:r>
          </w:p>
        </w:tc>
        <w:tc>
          <w:tcPr>
            <w:tcW w:w="2948" w:type="dxa"/>
            <w:tcBorders>
              <w:top w:val="single" w:sz="6" w:space="0" w:color="D8DEE9"/>
              <w:left w:val="single" w:sz="6" w:space="0" w:color="D8DEE9"/>
              <w:bottom w:val="single" w:sz="6" w:space="0" w:color="D8DEE9"/>
              <w:right w:val="single" w:sz="6" w:space="0" w:color="D8DEE9"/>
            </w:tcBorders>
          </w:tcPr>
          <w:p w14:paraId="7A2D6C25" w14:textId="5727C397" w:rsidR="00AB0343" w:rsidRDefault="00166DC7">
            <w:pPr>
              <w:spacing w:before="20" w:after="20" w:line="252" w:lineRule="auto"/>
            </w:pPr>
            <w:r w:rsidRPr="00F17ADE">
              <w:rPr>
                <w:rFonts w:ascii="Segoe UI Symbol" w:hAnsi="Segoe UI Symbol" w:cs="Segoe UI Symbol"/>
              </w:rPr>
              <w:t>✓</w:t>
            </w:r>
          </w:p>
        </w:tc>
      </w:tr>
    </w:tbl>
    <w:p w14:paraId="38F5D8A0" w14:textId="77777777" w:rsidR="00AB0343" w:rsidRDefault="00AB0343">
      <w:pPr>
        <w:spacing w:after="60"/>
      </w:pPr>
    </w:p>
    <w:tbl>
      <w:tblPr>
        <w:tblW w:w="9750" w:type="dxa"/>
        <w:jc w:val="center"/>
        <w:tblLayout w:type="fixed"/>
        <w:tblLook w:val="04A0" w:firstRow="1" w:lastRow="0" w:firstColumn="1" w:lastColumn="0" w:noHBand="0" w:noVBand="1"/>
      </w:tblPr>
      <w:tblGrid>
        <w:gridCol w:w="6600"/>
        <w:gridCol w:w="3150"/>
      </w:tblGrid>
      <w:tr w:rsidR="00AB0343" w14:paraId="7FE76D5B" w14:textId="77777777">
        <w:trPr>
          <w:cantSplit/>
          <w:tblHeader/>
          <w:jc w:val="center"/>
        </w:trPr>
        <w:tc>
          <w:tcPr>
            <w:tcW w:w="6600" w:type="dxa"/>
            <w:tcBorders>
              <w:top w:val="single" w:sz="4" w:space="0" w:color="003796"/>
              <w:left w:val="single" w:sz="4" w:space="0" w:color="003796"/>
              <w:bottom w:val="single" w:sz="4" w:space="0" w:color="003796"/>
              <w:right w:val="single" w:sz="4" w:space="0" w:color="003796"/>
            </w:tcBorders>
            <w:shd w:val="clear" w:color="auto" w:fill="003796"/>
          </w:tcPr>
          <w:p w14:paraId="4A84552E" w14:textId="77777777" w:rsidR="00AB0343" w:rsidRDefault="00000000">
            <w:pPr>
              <w:spacing w:before="20" w:after="20"/>
            </w:pPr>
            <w:r>
              <w:rPr>
                <w:rFonts w:cs="Carlito"/>
                <w:b/>
                <w:color w:val="FFFFFF"/>
                <w:sz w:val="19"/>
              </w:rPr>
              <w:t>Banyaknya bagian sah yang ditambahkan</w:t>
            </w:r>
          </w:p>
        </w:tc>
        <w:tc>
          <w:tcPr>
            <w:tcW w:w="3150" w:type="dxa"/>
            <w:tcBorders>
              <w:top w:val="single" w:sz="4" w:space="0" w:color="003796"/>
              <w:left w:val="single" w:sz="4" w:space="0" w:color="003796"/>
              <w:bottom w:val="single" w:sz="4" w:space="0" w:color="003796"/>
              <w:right w:val="single" w:sz="4" w:space="0" w:color="003796"/>
            </w:tcBorders>
            <w:shd w:val="clear" w:color="auto" w:fill="003796"/>
          </w:tcPr>
          <w:p w14:paraId="51C4A47F" w14:textId="77777777" w:rsidR="00AB0343" w:rsidRDefault="00000000">
            <w:pPr>
              <w:spacing w:before="20" w:after="20"/>
            </w:pPr>
            <w:r>
              <w:rPr>
                <w:rFonts w:cs="Carlito"/>
                <w:b/>
                <w:color w:val="FFFFFF"/>
                <w:sz w:val="19"/>
              </w:rPr>
              <w:t>Panduan nilai aspek jumlah</w:t>
            </w:r>
          </w:p>
        </w:tc>
      </w:tr>
      <w:tr w:rsidR="00AB0343" w14:paraId="23A6B21D" w14:textId="77777777">
        <w:trPr>
          <w:cantSplit/>
          <w:trHeight w:val="198"/>
          <w:jc w:val="center"/>
        </w:trPr>
        <w:tc>
          <w:tcPr>
            <w:tcW w:w="6600" w:type="dxa"/>
            <w:tcBorders>
              <w:top w:val="single" w:sz="6" w:space="0" w:color="D8DEE9"/>
              <w:left w:val="single" w:sz="6" w:space="0" w:color="D8DEE9"/>
              <w:bottom w:val="single" w:sz="6" w:space="0" w:color="D8DEE9"/>
              <w:right w:val="single" w:sz="6" w:space="0" w:color="D8DEE9"/>
            </w:tcBorders>
          </w:tcPr>
          <w:p w14:paraId="6C5B385D" w14:textId="77777777" w:rsidR="00AB0343" w:rsidRDefault="00000000">
            <w:pPr>
              <w:spacing w:before="20" w:after="20" w:line="252" w:lineRule="auto"/>
            </w:pPr>
            <w:r>
              <w:rPr>
                <w:rFonts w:cs="Carlito"/>
                <w:sz w:val="19"/>
              </w:rPr>
              <w:t>Tiga bagian atau lebih, elemennya beragam</w:t>
            </w:r>
          </w:p>
        </w:tc>
        <w:tc>
          <w:tcPr>
            <w:tcW w:w="3150" w:type="dxa"/>
            <w:tcBorders>
              <w:top w:val="single" w:sz="6" w:space="0" w:color="D8DEE9"/>
              <w:left w:val="single" w:sz="6" w:space="0" w:color="D8DEE9"/>
              <w:bottom w:val="single" w:sz="6" w:space="0" w:color="D8DEE9"/>
              <w:right w:val="single" w:sz="6" w:space="0" w:color="D8DEE9"/>
            </w:tcBorders>
          </w:tcPr>
          <w:p w14:paraId="028E2ED1" w14:textId="77777777" w:rsidR="00AB0343" w:rsidRDefault="00000000">
            <w:pPr>
              <w:spacing w:before="20" w:after="20" w:line="252" w:lineRule="auto"/>
            </w:pPr>
            <w:r>
              <w:rPr>
                <w:rFonts w:cs="Carlito"/>
                <w:sz w:val="19"/>
              </w:rPr>
              <w:t>nilai penuh</w:t>
            </w:r>
          </w:p>
        </w:tc>
      </w:tr>
      <w:tr w:rsidR="00AB0343" w14:paraId="7F37FBC3" w14:textId="77777777">
        <w:trPr>
          <w:cantSplit/>
          <w:trHeight w:val="198"/>
          <w:jc w:val="center"/>
        </w:trPr>
        <w:tc>
          <w:tcPr>
            <w:tcW w:w="6600" w:type="dxa"/>
            <w:tcBorders>
              <w:top w:val="single" w:sz="6" w:space="0" w:color="D8DEE9"/>
              <w:left w:val="single" w:sz="6" w:space="0" w:color="D8DEE9"/>
              <w:bottom w:val="single" w:sz="6" w:space="0" w:color="D8DEE9"/>
              <w:right w:val="single" w:sz="6" w:space="0" w:color="D8DEE9"/>
            </w:tcBorders>
          </w:tcPr>
          <w:p w14:paraId="4D0BC021" w14:textId="77777777" w:rsidR="00AB0343" w:rsidRDefault="00000000">
            <w:pPr>
              <w:spacing w:before="20" w:after="20" w:line="252" w:lineRule="auto"/>
            </w:pPr>
            <w:r>
              <w:rPr>
                <w:rFonts w:cs="Carlito"/>
                <w:sz w:val="19"/>
              </w:rPr>
              <w:t>Dua bagian</w:t>
            </w:r>
          </w:p>
        </w:tc>
        <w:tc>
          <w:tcPr>
            <w:tcW w:w="3150" w:type="dxa"/>
            <w:tcBorders>
              <w:top w:val="single" w:sz="6" w:space="0" w:color="D8DEE9"/>
              <w:left w:val="single" w:sz="6" w:space="0" w:color="D8DEE9"/>
              <w:bottom w:val="single" w:sz="6" w:space="0" w:color="D8DEE9"/>
              <w:right w:val="single" w:sz="6" w:space="0" w:color="D8DEE9"/>
            </w:tcBorders>
          </w:tcPr>
          <w:p w14:paraId="56D6884E" w14:textId="77777777" w:rsidR="00AB0343" w:rsidRDefault="00000000">
            <w:pPr>
              <w:spacing w:before="20" w:after="20" w:line="252" w:lineRule="auto"/>
            </w:pPr>
            <w:r>
              <w:rPr>
                <w:rFonts w:cs="Carlito"/>
                <w:sz w:val="19"/>
              </w:rPr>
              <w:t>dua per tiga</w:t>
            </w:r>
          </w:p>
        </w:tc>
      </w:tr>
      <w:tr w:rsidR="00AB0343" w14:paraId="64BCF82C" w14:textId="77777777">
        <w:trPr>
          <w:cantSplit/>
          <w:trHeight w:val="198"/>
          <w:jc w:val="center"/>
        </w:trPr>
        <w:tc>
          <w:tcPr>
            <w:tcW w:w="6600" w:type="dxa"/>
            <w:tcBorders>
              <w:top w:val="single" w:sz="6" w:space="0" w:color="D8DEE9"/>
              <w:left w:val="single" w:sz="6" w:space="0" w:color="D8DEE9"/>
              <w:bottom w:val="single" w:sz="6" w:space="0" w:color="D8DEE9"/>
              <w:right w:val="single" w:sz="6" w:space="0" w:color="D8DEE9"/>
            </w:tcBorders>
          </w:tcPr>
          <w:p w14:paraId="21C26978" w14:textId="77777777" w:rsidR="00AB0343" w:rsidRDefault="00000000">
            <w:pPr>
              <w:spacing w:before="20" w:after="20" w:line="252" w:lineRule="auto"/>
            </w:pPr>
            <w:r>
              <w:rPr>
                <w:rFonts w:cs="Carlito"/>
                <w:sz w:val="19"/>
              </w:rPr>
              <w:t>Satu bagian</w:t>
            </w:r>
          </w:p>
        </w:tc>
        <w:tc>
          <w:tcPr>
            <w:tcW w:w="3150" w:type="dxa"/>
            <w:tcBorders>
              <w:top w:val="single" w:sz="6" w:space="0" w:color="D8DEE9"/>
              <w:left w:val="single" w:sz="6" w:space="0" w:color="D8DEE9"/>
              <w:bottom w:val="single" w:sz="6" w:space="0" w:color="D8DEE9"/>
              <w:right w:val="single" w:sz="6" w:space="0" w:color="D8DEE9"/>
            </w:tcBorders>
          </w:tcPr>
          <w:p w14:paraId="3A54DD5C" w14:textId="77777777" w:rsidR="00AB0343" w:rsidRDefault="00000000">
            <w:pPr>
              <w:spacing w:before="20" w:after="20" w:line="252" w:lineRule="auto"/>
            </w:pPr>
            <w:r>
              <w:rPr>
                <w:rFonts w:cs="Carlito"/>
                <w:sz w:val="19"/>
              </w:rPr>
              <w:t>satu per tiga</w:t>
            </w:r>
          </w:p>
        </w:tc>
      </w:tr>
      <w:tr w:rsidR="00AB0343" w14:paraId="52110126" w14:textId="77777777">
        <w:trPr>
          <w:cantSplit/>
          <w:trHeight w:val="198"/>
          <w:jc w:val="center"/>
        </w:trPr>
        <w:tc>
          <w:tcPr>
            <w:tcW w:w="6600" w:type="dxa"/>
            <w:tcBorders>
              <w:top w:val="single" w:sz="6" w:space="0" w:color="D8DEE9"/>
              <w:left w:val="single" w:sz="6" w:space="0" w:color="D8DEE9"/>
              <w:bottom w:val="single" w:sz="6" w:space="0" w:color="D8DEE9"/>
              <w:right w:val="single" w:sz="6" w:space="0" w:color="D8DEE9"/>
            </w:tcBorders>
          </w:tcPr>
          <w:p w14:paraId="4089A373" w14:textId="77777777" w:rsidR="00AB0343" w:rsidRDefault="00000000">
            <w:pPr>
              <w:spacing w:before="20" w:after="20" w:line="252" w:lineRule="auto"/>
            </w:pPr>
            <w:r>
              <w:rPr>
                <w:rFonts w:cs="Carlito"/>
                <w:sz w:val="19"/>
              </w:rPr>
              <w:t>Tidak menambah bagian</w:t>
            </w:r>
          </w:p>
        </w:tc>
        <w:tc>
          <w:tcPr>
            <w:tcW w:w="3150" w:type="dxa"/>
            <w:tcBorders>
              <w:top w:val="single" w:sz="6" w:space="0" w:color="D8DEE9"/>
              <w:left w:val="single" w:sz="6" w:space="0" w:color="D8DEE9"/>
              <w:bottom w:val="single" w:sz="6" w:space="0" w:color="D8DEE9"/>
              <w:right w:val="single" w:sz="6" w:space="0" w:color="D8DEE9"/>
            </w:tcBorders>
          </w:tcPr>
          <w:p w14:paraId="7B504917" w14:textId="77777777" w:rsidR="00AB0343" w:rsidRDefault="00000000">
            <w:pPr>
              <w:spacing w:before="20" w:after="20" w:line="252" w:lineRule="auto"/>
            </w:pPr>
            <w:r>
              <w:rPr>
                <w:rFonts w:cs="Carlito"/>
                <w:sz w:val="19"/>
              </w:rPr>
              <w:t>nol</w:t>
            </w:r>
          </w:p>
        </w:tc>
      </w:tr>
      <w:tr w:rsidR="00AB0343" w14:paraId="05354D64" w14:textId="77777777">
        <w:trPr>
          <w:cantSplit/>
          <w:trHeight w:val="198"/>
          <w:jc w:val="center"/>
        </w:trPr>
        <w:tc>
          <w:tcPr>
            <w:tcW w:w="6600" w:type="dxa"/>
            <w:tcBorders>
              <w:top w:val="single" w:sz="6" w:space="0" w:color="D8DEE9"/>
              <w:left w:val="single" w:sz="6" w:space="0" w:color="D8DEE9"/>
              <w:bottom w:val="single" w:sz="6" w:space="0" w:color="D8DEE9"/>
              <w:right w:val="single" w:sz="6" w:space="0" w:color="D8DEE9"/>
            </w:tcBorders>
          </w:tcPr>
          <w:p w14:paraId="7165EA24" w14:textId="77777777" w:rsidR="00AB0343" w:rsidRDefault="00000000">
            <w:pPr>
              <w:spacing w:before="20" w:after="20" w:line="252" w:lineRule="auto"/>
            </w:pPr>
            <w:r>
              <w:rPr>
                <w:rFonts w:cs="Carlito"/>
                <w:sz w:val="19"/>
              </w:rPr>
              <w:t>Struktur lama diubah, atau checker bererror setelah penambahan</w:t>
            </w:r>
          </w:p>
        </w:tc>
        <w:tc>
          <w:tcPr>
            <w:tcW w:w="3150" w:type="dxa"/>
            <w:tcBorders>
              <w:top w:val="single" w:sz="6" w:space="0" w:color="D8DEE9"/>
              <w:left w:val="single" w:sz="6" w:space="0" w:color="D8DEE9"/>
              <w:bottom w:val="single" w:sz="6" w:space="0" w:color="D8DEE9"/>
              <w:right w:val="single" w:sz="6" w:space="0" w:color="D8DEE9"/>
            </w:tcBorders>
          </w:tcPr>
          <w:p w14:paraId="6DD45106" w14:textId="77777777" w:rsidR="00AB0343" w:rsidRDefault="00000000">
            <w:pPr>
              <w:spacing w:before="20" w:after="20" w:line="252" w:lineRule="auto"/>
            </w:pPr>
            <w:r>
              <w:rPr>
                <w:rFonts w:cs="Carlito"/>
                <w:sz w:val="19"/>
              </w:rPr>
              <w:t>aspek evaluasi ikut hilang</w:t>
            </w:r>
          </w:p>
        </w:tc>
      </w:tr>
    </w:tbl>
    <w:p w14:paraId="68E6B2B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18FC62F"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562276F" w14:textId="77777777" w:rsidR="006A70FE" w:rsidRDefault="00000000">
            <w:pPr>
              <w:spacing w:after="0"/>
            </w:pPr>
            <w:r>
              <w:rPr>
                <w:rFonts w:cs="Carlito"/>
                <w:b/>
                <w:color w:val="8A5A00"/>
                <w:sz w:val="20"/>
              </w:rPr>
              <w:t>Ketiga struktur itu tetap ikut digayakan.  Bagian yang benar secara struktur tetapi belum diberi gaya hanya mendapat nilai penuh pada aspek evaluasi, dan justru kehilangan nilai pada aspek jumlah: yang dinilai adalah halaman yang utuh, bukan potongan HTML yang berdiri sendiri.</w:t>
            </w:r>
          </w:p>
        </w:tc>
      </w:tr>
    </w:tbl>
    <w:p w14:paraId="13B2D277" w14:textId="77777777" w:rsidR="00AB0343" w:rsidRDefault="00AB0343">
      <w:pPr>
        <w:spacing w:after="60"/>
      </w:pPr>
    </w:p>
    <w:tbl>
      <w:tblPr>
        <w:tblW w:w="0" w:type="auto"/>
        <w:jc w:val="center"/>
        <w:tblLayout w:type="fixed"/>
        <w:tblLook w:val="04A0" w:firstRow="1" w:lastRow="0" w:firstColumn="1" w:lastColumn="0" w:noHBand="0" w:noVBand="1"/>
      </w:tblPr>
      <w:tblGrid>
        <w:gridCol w:w="7597"/>
        <w:gridCol w:w="2268"/>
      </w:tblGrid>
      <w:tr w:rsidR="006A70FE" w14:paraId="288648F5"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4E40ED74"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2BE26D42" w14:textId="77777777" w:rsidR="006A70FE" w:rsidRDefault="00000000">
            <w:pPr>
              <w:spacing w:before="20" w:after="20"/>
            </w:pPr>
            <w:r>
              <w:rPr>
                <w:rFonts w:cs="Carlito"/>
                <w:b/>
                <w:color w:val="FFFFFF"/>
                <w:sz w:val="19"/>
              </w:rPr>
              <w:t>Tanda</w:t>
            </w:r>
          </w:p>
        </w:tc>
      </w:tr>
      <w:tr w:rsidR="006A70FE" w14:paraId="0CBD402D"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2A99986" w14:textId="77777777" w:rsidR="006A70FE" w:rsidRDefault="00000000">
            <w:pPr>
              <w:spacing w:before="20" w:after="20" w:line="252" w:lineRule="auto"/>
            </w:pPr>
            <w:r>
              <w:rPr>
                <w:rFonts w:cs="Carlito"/>
                <w:sz w:val="19"/>
              </w:rPr>
              <w:t>Tiga bagian tambahan saya ada di dalam &lt;main&gt;, sebelum tag penutupnya</w:t>
            </w:r>
          </w:p>
        </w:tc>
        <w:tc>
          <w:tcPr>
            <w:tcW w:w="2268" w:type="dxa"/>
            <w:tcBorders>
              <w:top w:val="single" w:sz="6" w:space="0" w:color="D8DEE9"/>
              <w:left w:val="single" w:sz="6" w:space="0" w:color="D8DEE9"/>
              <w:bottom w:val="single" w:sz="6" w:space="0" w:color="D8DEE9"/>
              <w:right w:val="single" w:sz="6" w:space="0" w:color="D8DEE9"/>
            </w:tcBorders>
          </w:tcPr>
          <w:p w14:paraId="7F737E32" w14:textId="2B87597D" w:rsidR="006A70FE" w:rsidRDefault="00166DC7">
            <w:pPr>
              <w:spacing w:before="20" w:after="20" w:line="252" w:lineRule="auto"/>
            </w:pPr>
            <w:r w:rsidRPr="00F17ADE">
              <w:rPr>
                <w:rFonts w:ascii="Segoe UI Symbol" w:hAnsi="Segoe UI Symbol" w:cs="Segoe UI Symbol"/>
              </w:rPr>
              <w:t>✓</w:t>
            </w:r>
          </w:p>
        </w:tc>
      </w:tr>
      <w:tr w:rsidR="006A70FE" w14:paraId="6A57DFF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353A323" w14:textId="77777777" w:rsidR="006A70FE" w:rsidRDefault="00000000">
            <w:pPr>
              <w:spacing w:before="20" w:after="20" w:line="252" w:lineRule="auto"/>
            </w:pPr>
            <w:r>
              <w:rPr>
                <w:rFonts w:cs="Carlito"/>
                <w:sz w:val="19"/>
              </w:rPr>
              <w:t>Ketiga bagian memakai elemen semantik yang berbeda satu sama lain</w:t>
            </w:r>
          </w:p>
        </w:tc>
        <w:tc>
          <w:tcPr>
            <w:tcW w:w="2268" w:type="dxa"/>
            <w:tcBorders>
              <w:top w:val="single" w:sz="6" w:space="0" w:color="D8DEE9"/>
              <w:left w:val="single" w:sz="6" w:space="0" w:color="D8DEE9"/>
              <w:bottom w:val="single" w:sz="6" w:space="0" w:color="D8DEE9"/>
              <w:right w:val="single" w:sz="6" w:space="0" w:color="D8DEE9"/>
            </w:tcBorders>
          </w:tcPr>
          <w:p w14:paraId="4AA656AC" w14:textId="0280DDE4" w:rsidR="006A70FE" w:rsidRDefault="00166DC7">
            <w:pPr>
              <w:spacing w:before="20" w:after="20" w:line="252" w:lineRule="auto"/>
            </w:pPr>
            <w:r w:rsidRPr="00F17ADE">
              <w:rPr>
                <w:rFonts w:ascii="Segoe UI Symbol" w:hAnsi="Segoe UI Symbol" w:cs="Segoe UI Symbol"/>
              </w:rPr>
              <w:t>✓</w:t>
            </w:r>
          </w:p>
        </w:tc>
      </w:tr>
      <w:tr w:rsidR="006A70FE" w14:paraId="7A8D4FAE"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83824FB" w14:textId="77777777" w:rsidR="006A70FE" w:rsidRDefault="00000000">
            <w:pPr>
              <w:spacing w:before="20" w:after="20" w:line="252" w:lineRule="auto"/>
            </w:pPr>
            <w:r>
              <w:rPr>
                <w:rFonts w:cs="Carlito"/>
                <w:sz w:val="19"/>
              </w:rPr>
              <w:t>Setiap bagian baru punya satu &lt;h2&gt; dan id yang belum dipakai</w:t>
            </w:r>
          </w:p>
        </w:tc>
        <w:tc>
          <w:tcPr>
            <w:tcW w:w="2268" w:type="dxa"/>
            <w:tcBorders>
              <w:top w:val="single" w:sz="6" w:space="0" w:color="D8DEE9"/>
              <w:left w:val="single" w:sz="6" w:space="0" w:color="D8DEE9"/>
              <w:bottom w:val="single" w:sz="6" w:space="0" w:color="D8DEE9"/>
              <w:right w:val="single" w:sz="6" w:space="0" w:color="D8DEE9"/>
            </w:tcBorders>
          </w:tcPr>
          <w:p w14:paraId="2CEF7CA3" w14:textId="24CD2043" w:rsidR="006A70FE" w:rsidRDefault="00166DC7">
            <w:pPr>
              <w:spacing w:before="20" w:after="20" w:line="252" w:lineRule="auto"/>
            </w:pPr>
            <w:r w:rsidRPr="00F17ADE">
              <w:rPr>
                <w:rFonts w:ascii="Segoe UI Symbol" w:hAnsi="Segoe UI Symbol" w:cs="Segoe UI Symbol"/>
              </w:rPr>
              <w:t>✓</w:t>
            </w:r>
          </w:p>
        </w:tc>
      </w:tr>
      <w:tr w:rsidR="006A70FE" w14:paraId="2BF5919F"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36B795" w14:textId="77777777" w:rsidR="006A70FE" w:rsidRDefault="00000000">
            <w:pPr>
              <w:spacing w:before="20" w:after="20" w:line="252" w:lineRule="auto"/>
            </w:pPr>
            <w:r>
              <w:rPr>
                <w:rFonts w:cs="Carlito"/>
                <w:sz w:val="19"/>
              </w:rPr>
              <w:t>Elemen semantiknya sesuai isi — bukan &lt;div&gt; tanpa alasan</w:t>
            </w:r>
          </w:p>
        </w:tc>
        <w:tc>
          <w:tcPr>
            <w:tcW w:w="2268" w:type="dxa"/>
            <w:tcBorders>
              <w:top w:val="single" w:sz="6" w:space="0" w:color="D8DEE9"/>
              <w:left w:val="single" w:sz="6" w:space="0" w:color="D8DEE9"/>
              <w:bottom w:val="single" w:sz="6" w:space="0" w:color="D8DEE9"/>
              <w:right w:val="single" w:sz="6" w:space="0" w:color="D8DEE9"/>
            </w:tcBorders>
          </w:tcPr>
          <w:p w14:paraId="402D7BDD" w14:textId="6C5B792A" w:rsidR="006A70FE" w:rsidRDefault="00166DC7">
            <w:pPr>
              <w:spacing w:before="20" w:after="20" w:line="252" w:lineRule="auto"/>
            </w:pPr>
            <w:r w:rsidRPr="00F17ADE">
              <w:rPr>
                <w:rFonts w:ascii="Segoe UI Symbol" w:hAnsi="Segoe UI Symbol" w:cs="Segoe UI Symbol"/>
              </w:rPr>
              <w:t>✓</w:t>
            </w:r>
          </w:p>
        </w:tc>
      </w:tr>
      <w:tr w:rsidR="006A70FE" w14:paraId="295C950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06E04D6B" w14:textId="77777777" w:rsidR="006A70FE" w:rsidRDefault="00000000">
            <w:pPr>
              <w:spacing w:before="20" w:after="20" w:line="252" w:lineRule="auto"/>
            </w:pPr>
            <w:r>
              <w:rPr>
                <w:rFonts w:cs="Carlito"/>
                <w:sz w:val="19"/>
              </w:rPr>
              <w:t>Bagian baru memakai token yang sama dengan bagian lama</w:t>
            </w:r>
          </w:p>
        </w:tc>
        <w:tc>
          <w:tcPr>
            <w:tcW w:w="2268" w:type="dxa"/>
            <w:tcBorders>
              <w:top w:val="single" w:sz="6" w:space="0" w:color="D8DEE9"/>
              <w:left w:val="single" w:sz="6" w:space="0" w:color="D8DEE9"/>
              <w:bottom w:val="single" w:sz="6" w:space="0" w:color="D8DEE9"/>
              <w:right w:val="single" w:sz="6" w:space="0" w:color="D8DEE9"/>
            </w:tcBorders>
          </w:tcPr>
          <w:p w14:paraId="6606AE60" w14:textId="0C443466" w:rsidR="006A70FE" w:rsidRDefault="00166DC7">
            <w:pPr>
              <w:spacing w:before="20" w:after="20" w:line="252" w:lineRule="auto"/>
            </w:pPr>
            <w:r w:rsidRPr="00F17ADE">
              <w:rPr>
                <w:rFonts w:ascii="Segoe UI Symbol" w:hAnsi="Segoe UI Symbol" w:cs="Segoe UI Symbol"/>
              </w:rPr>
              <w:t>✓</w:t>
            </w:r>
          </w:p>
        </w:tc>
      </w:tr>
      <w:tr w:rsidR="006A70FE" w14:paraId="65F6EE0A"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FCE2CEB" w14:textId="77777777" w:rsidR="006A70FE" w:rsidRDefault="00000000">
            <w:pPr>
              <w:spacing w:before="20" w:after="20" w:line="252" w:lineRule="auto"/>
            </w:pPr>
            <w:r>
              <w:rPr>
                <w:rFonts w:cs="Carlito"/>
                <w:sz w:val="19"/>
              </w:rPr>
              <w:t>Setiap gambar baru punya alt serta width dan height</w:t>
            </w:r>
          </w:p>
        </w:tc>
        <w:tc>
          <w:tcPr>
            <w:tcW w:w="2268" w:type="dxa"/>
            <w:tcBorders>
              <w:top w:val="single" w:sz="6" w:space="0" w:color="D8DEE9"/>
              <w:left w:val="single" w:sz="6" w:space="0" w:color="D8DEE9"/>
              <w:bottom w:val="single" w:sz="6" w:space="0" w:color="D8DEE9"/>
              <w:right w:val="single" w:sz="6" w:space="0" w:color="D8DEE9"/>
            </w:tcBorders>
          </w:tcPr>
          <w:p w14:paraId="039E2B7C" w14:textId="3683F6F0" w:rsidR="006A70FE" w:rsidRDefault="006E4306">
            <w:pPr>
              <w:spacing w:before="20" w:after="20" w:line="252" w:lineRule="auto"/>
            </w:pPr>
            <w:r w:rsidRPr="00F17ADE">
              <w:rPr>
                <w:rFonts w:ascii="Segoe UI Symbol" w:hAnsi="Segoe UI Symbol" w:cs="Segoe UI Symbol"/>
              </w:rPr>
              <w:t>✓</w:t>
            </w:r>
          </w:p>
        </w:tc>
      </w:tr>
      <w:tr w:rsidR="006A70FE" w14:paraId="7341B2D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D16E61A" w14:textId="77777777" w:rsidR="006A70FE" w:rsidRDefault="00000000">
            <w:pPr>
              <w:spacing w:before="20" w:after="20" w:line="252" w:lineRule="auto"/>
            </w:pPr>
            <w:r>
              <w:rPr>
                <w:rFonts w:cs="Carlito"/>
                <w:sz w:val="19"/>
              </w:rPr>
              <w:t>Urutan heading tetap benar: h2, lalu h3 di dalamnya</w:t>
            </w:r>
          </w:p>
        </w:tc>
        <w:tc>
          <w:tcPr>
            <w:tcW w:w="2268" w:type="dxa"/>
            <w:tcBorders>
              <w:top w:val="single" w:sz="6" w:space="0" w:color="D8DEE9"/>
              <w:left w:val="single" w:sz="6" w:space="0" w:color="D8DEE9"/>
              <w:bottom w:val="single" w:sz="6" w:space="0" w:color="D8DEE9"/>
              <w:right w:val="single" w:sz="6" w:space="0" w:color="D8DEE9"/>
            </w:tcBorders>
          </w:tcPr>
          <w:p w14:paraId="02863F94" w14:textId="7FA519F8" w:rsidR="006A70FE" w:rsidRDefault="006E4306">
            <w:pPr>
              <w:spacing w:before="20" w:after="20" w:line="252" w:lineRule="auto"/>
            </w:pPr>
            <w:r w:rsidRPr="00F17ADE">
              <w:rPr>
                <w:rFonts w:ascii="Segoe UI Symbol" w:hAnsi="Segoe UI Symbol" w:cs="Segoe UI Symbol"/>
              </w:rPr>
              <w:t>✓</w:t>
            </w:r>
          </w:p>
        </w:tc>
      </w:tr>
      <w:tr w:rsidR="006A70FE" w14:paraId="252D29F0"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A776E34" w14:textId="77777777" w:rsidR="006A70FE" w:rsidRDefault="00000000">
            <w:pPr>
              <w:spacing w:before="20" w:after="20" w:line="252" w:lineRule="auto"/>
            </w:pPr>
            <w:r>
              <w:rPr>
                <w:rFonts w:cs="Carlito"/>
                <w:sz w:val="19"/>
              </w:rPr>
              <w:t>Seluruh isi bagian baru dapat dicapai dengan Tab</w:t>
            </w:r>
          </w:p>
        </w:tc>
        <w:tc>
          <w:tcPr>
            <w:tcW w:w="2268" w:type="dxa"/>
            <w:tcBorders>
              <w:top w:val="single" w:sz="6" w:space="0" w:color="D8DEE9"/>
              <w:left w:val="single" w:sz="6" w:space="0" w:color="D8DEE9"/>
              <w:bottom w:val="single" w:sz="6" w:space="0" w:color="D8DEE9"/>
              <w:right w:val="single" w:sz="6" w:space="0" w:color="D8DEE9"/>
            </w:tcBorders>
          </w:tcPr>
          <w:p w14:paraId="12CB8800" w14:textId="7BE2358D" w:rsidR="006A70FE" w:rsidRDefault="006E4306">
            <w:pPr>
              <w:spacing w:before="20" w:after="20" w:line="252" w:lineRule="auto"/>
            </w:pPr>
            <w:r w:rsidRPr="00F17ADE">
              <w:rPr>
                <w:rFonts w:ascii="Segoe UI Symbol" w:hAnsi="Segoe UI Symbol" w:cs="Segoe UI Symbol"/>
              </w:rPr>
              <w:t>✓</w:t>
            </w:r>
          </w:p>
        </w:tc>
      </w:tr>
      <w:tr w:rsidR="006A70FE" w14:paraId="279C8C1E"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0AEB008" w14:textId="77777777" w:rsidR="006A70FE" w:rsidRDefault="00000000">
            <w:pPr>
              <w:spacing w:before="20" w:after="20" w:line="252" w:lineRule="auto"/>
            </w:pPr>
            <w:r>
              <w:rPr>
                <w:rFonts w:cs="Carlito"/>
                <w:sz w:val="19"/>
              </w:rPr>
              <w:t>Nu Html Checker kembali bersih: 0 error setelah penambahan</w:t>
            </w:r>
          </w:p>
        </w:tc>
        <w:tc>
          <w:tcPr>
            <w:tcW w:w="2268" w:type="dxa"/>
            <w:tcBorders>
              <w:top w:val="single" w:sz="6" w:space="0" w:color="D8DEE9"/>
              <w:left w:val="single" w:sz="6" w:space="0" w:color="D8DEE9"/>
              <w:bottom w:val="single" w:sz="6" w:space="0" w:color="D8DEE9"/>
              <w:right w:val="single" w:sz="6" w:space="0" w:color="D8DEE9"/>
            </w:tcBorders>
          </w:tcPr>
          <w:p w14:paraId="58A4068F" w14:textId="302D692B" w:rsidR="006A70FE" w:rsidRDefault="006E4306">
            <w:pPr>
              <w:spacing w:before="20" w:after="20" w:line="252" w:lineRule="auto"/>
            </w:pPr>
            <w:r w:rsidRPr="00F17ADE">
              <w:rPr>
                <w:rFonts w:ascii="Segoe UI Symbol" w:hAnsi="Segoe UI Symbol" w:cs="Segoe UI Symbol"/>
              </w:rPr>
              <w:t>✓</w:t>
            </w:r>
          </w:p>
        </w:tc>
      </w:tr>
      <w:tr w:rsidR="006A70FE" w14:paraId="3C94B4F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BB83184" w14:textId="77777777" w:rsidR="006A70FE" w:rsidRDefault="00000000">
            <w:pPr>
              <w:spacing w:before="20" w:after="20" w:line="252" w:lineRule="auto"/>
            </w:pPr>
            <w:r>
              <w:rPr>
                <w:rFonts w:cs="Carlito"/>
                <w:sz w:val="19"/>
              </w:rPr>
              <w:t>Lighthouse Accessibility tidak turun di bawah 90</w:t>
            </w:r>
          </w:p>
        </w:tc>
        <w:tc>
          <w:tcPr>
            <w:tcW w:w="2268" w:type="dxa"/>
            <w:tcBorders>
              <w:top w:val="single" w:sz="6" w:space="0" w:color="D8DEE9"/>
              <w:left w:val="single" w:sz="6" w:space="0" w:color="D8DEE9"/>
              <w:bottom w:val="single" w:sz="6" w:space="0" w:color="D8DEE9"/>
              <w:right w:val="single" w:sz="6" w:space="0" w:color="D8DEE9"/>
            </w:tcBorders>
          </w:tcPr>
          <w:p w14:paraId="24506DE5" w14:textId="592875B4" w:rsidR="006A70FE" w:rsidRDefault="006E4306">
            <w:pPr>
              <w:spacing w:before="20" w:after="20" w:line="252" w:lineRule="auto"/>
            </w:pPr>
            <w:r w:rsidRPr="00F17ADE">
              <w:rPr>
                <w:rFonts w:ascii="Segoe UI Symbol" w:hAnsi="Segoe UI Symbol" w:cs="Segoe UI Symbol"/>
              </w:rPr>
              <w:t>✓</w:t>
            </w:r>
          </w:p>
        </w:tc>
      </w:tr>
    </w:tbl>
    <w:p w14:paraId="2FEF7293" w14:textId="77777777" w:rsidR="00AB0343" w:rsidRDefault="00AB0343">
      <w:pPr>
        <w:spacing w:after="60"/>
      </w:pPr>
    </w:p>
    <w:tbl>
      <w:tblPr>
        <w:tblW w:w="0" w:type="auto"/>
        <w:tblLook w:val="04A0" w:firstRow="1" w:lastRow="0" w:firstColumn="1" w:lastColumn="0" w:noHBand="0" w:noVBand="1"/>
      </w:tblPr>
      <w:tblGrid>
        <w:gridCol w:w="9752"/>
      </w:tblGrid>
      <w:tr w:rsidR="00AB0343" w14:paraId="19E85701" w14:textId="77777777">
        <w:tc>
          <w:tcPr>
            <w:tcW w:w="9752" w:type="dxa"/>
            <w:shd w:val="clear" w:color="auto" w:fill="003796"/>
          </w:tcPr>
          <w:p w14:paraId="100B3B23" w14:textId="77777777" w:rsidR="00AB0343" w:rsidRDefault="00000000">
            <w:pPr>
              <w:spacing w:before="40" w:after="40"/>
            </w:pPr>
            <w:r>
              <w:rPr>
                <w:rFonts w:cs="Carlito"/>
                <w:b/>
                <w:color w:val="FFFFFF"/>
              </w:rPr>
              <w:t>▌  SIMPAN KE GIT</w:t>
            </w:r>
          </w:p>
        </w:tc>
      </w:tr>
    </w:tbl>
    <w:tbl>
      <w:tblPr>
        <w:tblW w:w="0" w:type="auto"/>
        <w:tblLayout w:type="fixed"/>
        <w:tblLook w:val="04A0" w:firstRow="1" w:lastRow="0" w:firstColumn="1" w:lastColumn="0" w:noHBand="0" w:noVBand="1"/>
      </w:tblPr>
      <w:tblGrid>
        <w:gridCol w:w="9751"/>
      </w:tblGrid>
      <w:tr w:rsidR="006A70FE" w14:paraId="2030C83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15E781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Pertemuan 4: folder pertemuan, isi halaman, dan tiga struktur tambahan</w:t>
            </w:r>
          </w:p>
        </w:tc>
      </w:tr>
    </w:tbl>
    <w:p w14:paraId="0A7DCDFC" w14:textId="77777777" w:rsidR="00AB0343" w:rsidRDefault="00AB0343">
      <w:pPr>
        <w:spacing w:after="60"/>
      </w:pPr>
    </w:p>
    <w:p w14:paraId="17540006" w14:textId="77777777" w:rsidR="00AB0343" w:rsidRDefault="00000000">
      <w:r>
        <w:rPr>
          <w:rFonts w:cs="Carlito"/>
          <w:sz w:val="20"/>
        </w:rPr>
        <w:t>Lembar B sudah selesai? Simpan hasilnya sekarang, jangan menunggu kelas berakhir. Bila belum selesai di kelas, lanjutkan di luar kelas sampai pukul 23.59 hari ini, lalu pastikan sudah ter-commit dan ter-push ke GitHub — penilaian diambil dari repositori Anda pada pukul 23.59 hari ini.</w:t>
      </w:r>
    </w:p>
    <w:p w14:paraId="0C919C3E"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4923BF3E" w14:textId="77777777" w:rsidR="00AB0343" w:rsidRDefault="00000000">
      <w:r>
        <w:rPr>
          <w:rFonts w:cs="Carlito"/>
          <w:sz w:val="20"/>
        </w:rPr>
        <w:t>Cara memastikan: muat ulang halaman repositori di peramban. Folder worksheet-p4 dan berkas profil.html harus muncul, dengan waktu commit yang baru saja.</w:t>
      </w:r>
    </w:p>
    <w:tbl>
      <w:tblPr>
        <w:tblW w:w="0" w:type="auto"/>
        <w:tblLayout w:type="fixed"/>
        <w:tblLook w:val="04A0" w:firstRow="1" w:lastRow="0" w:firstColumn="1" w:lastColumn="0" w:noHBand="0" w:noVBand="1"/>
      </w:tblPr>
      <w:tblGrid>
        <w:gridCol w:w="1701"/>
        <w:gridCol w:w="1020"/>
        <w:gridCol w:w="7030"/>
      </w:tblGrid>
      <w:tr w:rsidR="00EA274F" w14:paraId="6EF16FE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6450CBE"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206B6BC" w14:textId="77777777" w:rsidR="00F94B46"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69CF861" w14:textId="77777777" w:rsidR="00F94B46" w:rsidRDefault="00000000">
            <w:pPr>
              <w:spacing w:before="20" w:after="20"/>
            </w:pPr>
            <w:r>
              <w:rPr>
                <w:rFonts w:cs="Carlito"/>
                <w:b/>
                <w:color w:val="003796"/>
                <w:sz w:val="18"/>
              </w:rPr>
              <w:t>Pertemuan 4  ·  CSS Fundamental &amp; Design Token</w:t>
            </w:r>
          </w:p>
        </w:tc>
      </w:tr>
    </w:tbl>
    <w:p w14:paraId="3F5F3335" w14:textId="77777777" w:rsidR="00F94B46" w:rsidRDefault="00000000">
      <w:pPr>
        <w:spacing w:after="160"/>
        <w:jc w:val="center"/>
      </w:pPr>
      <w:r>
        <w:rPr>
          <w:rFonts w:cs="Carlito"/>
          <w:i/>
          <w:color w:val="5A6080"/>
          <w:sz w:val="17"/>
        </w:rPr>
        <w:t>Lembar C — Tentukan token halaman Anda</w:t>
      </w:r>
    </w:p>
    <w:tbl>
      <w:tblPr>
        <w:tblW w:w="0" w:type="auto"/>
        <w:tblLook w:val="04A0" w:firstRow="1" w:lastRow="0" w:firstColumn="1" w:lastColumn="0" w:noHBand="0" w:noVBand="1"/>
      </w:tblPr>
      <w:tblGrid>
        <w:gridCol w:w="9752"/>
      </w:tblGrid>
      <w:tr w:rsidR="00EA274F" w14:paraId="1F2074A7" w14:textId="77777777">
        <w:tc>
          <w:tcPr>
            <w:tcW w:w="9752" w:type="dxa"/>
            <w:shd w:val="clear" w:color="auto" w:fill="003796"/>
          </w:tcPr>
          <w:p w14:paraId="423C51F1" w14:textId="77777777" w:rsidR="00F94B46" w:rsidRDefault="00000000">
            <w:pPr>
              <w:spacing w:before="40" w:after="40"/>
            </w:pPr>
            <w:r>
              <w:rPr>
                <w:rFonts w:cs="Carlito"/>
                <w:b/>
                <w:color w:val="FFFFFF"/>
              </w:rPr>
              <w:t>▌  PUTUSKAN NILAINYA LEBIH DULU, TULIS KODENYA KEMUDIAN</w:t>
            </w:r>
          </w:p>
        </w:tc>
      </w:tr>
    </w:tbl>
    <w:p w14:paraId="3B27E5F0" w14:textId="77777777" w:rsidR="00F94B46" w:rsidRDefault="00F94B46">
      <w:pPr>
        <w:spacing w:after="40"/>
      </w:pPr>
    </w:p>
    <w:p w14:paraId="04ACF5AB" w14:textId="77777777" w:rsidR="00F94B46" w:rsidRDefault="00000000">
      <w:r>
        <w:rPr>
          <w:rFonts w:cs="Carlito"/>
          <w:sz w:val="20"/>
        </w:rPr>
        <w:t>Design token adalah nama untuk nilai yang Anda pakai berulang. Alih-alih menulis #1D3A8C di dua puluh tempat, Anda menulis satu baris --color-primary: #1D3A8C; lalu memakainya di mana pun. Aturan mainnya: CSS ditulis SETELAH token ditentukan, bukan sebelumnya. Kalau Anda menulis CSS lebih dulu, nilai akan terlanjur tersebar dan pekerjaan menggabungkannya kembali jauh lebih lama daripada delapan menit Lembar ini.</w:t>
      </w:r>
    </w:p>
    <w:p w14:paraId="7A594D8D" w14:textId="77777777" w:rsidR="00F94B46" w:rsidRDefault="00000000">
      <w:pPr>
        <w:keepNext/>
        <w:spacing w:before="160" w:after="60"/>
      </w:pPr>
      <w:r>
        <w:rPr>
          <w:rFonts w:cs="Carlito"/>
          <w:b/>
          <w:color w:val="003796"/>
        </w:rPr>
        <w:t>C.1  Warna</w:t>
      </w:r>
    </w:p>
    <w:p w14:paraId="4F010F69" w14:textId="77777777" w:rsidR="00F94B46" w:rsidRDefault="00000000">
      <w:r>
        <w:rPr>
          <w:rFonts w:cs="Carlito"/>
          <w:sz w:val="20"/>
        </w:rPr>
        <w:t>Pilih satu warna utama. Jangan mulai dari daftar palet di internet — mulai dari warna yang Anda sukai atau warna khas halaman Anda, lalu tentukan pasangan teks dan latarnya.</w:t>
      </w:r>
    </w:p>
    <w:tbl>
      <w:tblPr>
        <w:tblW w:w="0" w:type="auto"/>
        <w:jc w:val="center"/>
        <w:tblLayout w:type="fixed"/>
        <w:tblLook w:val="04A0" w:firstRow="1" w:lastRow="0" w:firstColumn="1" w:lastColumn="0" w:noHBand="0" w:noVBand="1"/>
      </w:tblPr>
      <w:tblGrid>
        <w:gridCol w:w="1928"/>
        <w:gridCol w:w="3628"/>
        <w:gridCol w:w="1928"/>
        <w:gridCol w:w="2381"/>
      </w:tblGrid>
      <w:tr w:rsidR="00EA274F" w14:paraId="61270CAB"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6B90C47" w14:textId="77777777" w:rsidR="00F94B46" w:rsidRDefault="00000000">
            <w:pPr>
              <w:spacing w:before="20" w:after="20"/>
            </w:pPr>
            <w:r>
              <w:rPr>
                <w:rFonts w:cs="Carlito"/>
                <w:b/>
                <w:color w:val="FFFFFF"/>
                <w:sz w:val="18"/>
              </w:rPr>
              <w:t>Token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3418F788" w14:textId="77777777" w:rsidR="00F94B46" w:rsidRDefault="00000000">
            <w:pPr>
              <w:spacing w:before="20" w:after="20"/>
            </w:pPr>
            <w:r>
              <w:rPr>
                <w:rFonts w:cs="Carlito"/>
                <w:b/>
                <w:color w:val="FFFFFF"/>
                <w:sz w:val="18"/>
              </w:rPr>
              <w:t>Untuk apa</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3CDCD9EC" w14:textId="77777777" w:rsidR="00F94B46" w:rsidRDefault="00000000">
            <w:pPr>
              <w:spacing w:before="20" w:after="20"/>
            </w:pPr>
            <w:r>
              <w:rPr>
                <w:rFonts w:cs="Carlito"/>
                <w:b/>
                <w:color w:val="FFFFFF"/>
                <w:sz w:val="18"/>
              </w:rPr>
              <w:t>Contoh 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7FA11171" w14:textId="77777777" w:rsidR="00F94B46" w:rsidRDefault="00000000">
            <w:pPr>
              <w:spacing w:before="20" w:after="20"/>
            </w:pPr>
            <w:r>
              <w:rPr>
                <w:rFonts w:cs="Carlito"/>
                <w:b/>
                <w:color w:val="FFFFFF"/>
                <w:sz w:val="18"/>
              </w:rPr>
              <w:t>Nilai saya</w:t>
            </w:r>
          </w:p>
        </w:tc>
      </w:tr>
      <w:tr w:rsidR="00EA274F" w14:paraId="70095402"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21DD643" w14:textId="77777777" w:rsidR="00F94B46" w:rsidRDefault="00000000">
            <w:pPr>
              <w:spacing w:before="20" w:after="20" w:line="252" w:lineRule="auto"/>
            </w:pPr>
            <w:r>
              <w:rPr>
                <w:rFonts w:ascii="DejaVu Sans Mono" w:eastAsia="DejaVu Sans Mono" w:hAnsi="DejaVu Sans Mono" w:cs="DejaVu Sans Mono"/>
                <w:sz w:val="16"/>
              </w:rPr>
              <w:t>--color-bg</w:t>
            </w:r>
          </w:p>
        </w:tc>
        <w:tc>
          <w:tcPr>
            <w:tcW w:w="3628" w:type="dxa"/>
            <w:tcBorders>
              <w:top w:val="single" w:sz="6" w:space="0" w:color="D8DEE9"/>
              <w:left w:val="single" w:sz="6" w:space="0" w:color="D8DEE9"/>
              <w:bottom w:val="single" w:sz="6" w:space="0" w:color="D8DEE9"/>
              <w:right w:val="single" w:sz="6" w:space="0" w:color="D8DEE9"/>
            </w:tcBorders>
          </w:tcPr>
          <w:p w14:paraId="3DB18F86" w14:textId="77777777" w:rsidR="00F94B46" w:rsidRDefault="00000000">
            <w:pPr>
              <w:spacing w:before="20" w:after="20" w:line="252" w:lineRule="auto"/>
            </w:pPr>
            <w:r>
              <w:rPr>
                <w:rFonts w:cs="Carlito"/>
                <w:sz w:val="18"/>
              </w:rPr>
              <w:t>Latar halaman</w:t>
            </w:r>
          </w:p>
        </w:tc>
        <w:tc>
          <w:tcPr>
            <w:tcW w:w="1928" w:type="dxa"/>
            <w:tcBorders>
              <w:top w:val="single" w:sz="6" w:space="0" w:color="D8DEE9"/>
              <w:left w:val="single" w:sz="6" w:space="0" w:color="D8DEE9"/>
              <w:bottom w:val="single" w:sz="6" w:space="0" w:color="D8DEE9"/>
              <w:right w:val="single" w:sz="6" w:space="0" w:color="D8DEE9"/>
            </w:tcBorders>
          </w:tcPr>
          <w:p w14:paraId="5FDBD095" w14:textId="77777777" w:rsidR="00F94B46" w:rsidRDefault="00000000">
            <w:pPr>
              <w:spacing w:before="20" w:after="20" w:line="252" w:lineRule="auto"/>
            </w:pPr>
            <w:r>
              <w:rPr>
                <w:rFonts w:cs="Carlito"/>
                <w:sz w:val="18"/>
              </w:rPr>
              <w:t>#F8FAFC</w:t>
            </w:r>
          </w:p>
        </w:tc>
        <w:tc>
          <w:tcPr>
            <w:tcW w:w="2381" w:type="dxa"/>
            <w:tcBorders>
              <w:top w:val="single" w:sz="6" w:space="0" w:color="D8DEE9"/>
              <w:left w:val="single" w:sz="6" w:space="0" w:color="D8DEE9"/>
              <w:bottom w:val="single" w:sz="6" w:space="0" w:color="D8DEE9"/>
              <w:right w:val="single" w:sz="6" w:space="0" w:color="D8DEE9"/>
            </w:tcBorders>
          </w:tcPr>
          <w:p w14:paraId="0EDDDA38" w14:textId="7B35B2AB" w:rsidR="00F94B46" w:rsidRPr="006E4306" w:rsidRDefault="006E4306">
            <w:pPr>
              <w:spacing w:before="20" w:after="20" w:line="252" w:lineRule="auto"/>
              <w:rPr>
                <w:b/>
                <w:bCs/>
              </w:rPr>
            </w:pPr>
            <w:r w:rsidRPr="006E4306">
              <w:rPr>
                <w:b/>
                <w:bCs/>
              </w:rPr>
              <w:t>#F0F9FF</w:t>
            </w:r>
          </w:p>
        </w:tc>
      </w:tr>
      <w:tr w:rsidR="00EA274F" w14:paraId="5D3B0FB1"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0E8BD60" w14:textId="77777777" w:rsidR="00F94B46" w:rsidRDefault="00000000">
            <w:pPr>
              <w:spacing w:before="20" w:after="20" w:line="252" w:lineRule="auto"/>
            </w:pPr>
            <w:r>
              <w:rPr>
                <w:rFonts w:ascii="DejaVu Sans Mono" w:eastAsia="DejaVu Sans Mono" w:hAnsi="DejaVu Sans Mono" w:cs="DejaVu Sans Mono"/>
                <w:sz w:val="16"/>
              </w:rPr>
              <w:t>--color-fg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BB5CDE2" w14:textId="77777777" w:rsidR="00F94B46" w:rsidRDefault="00000000">
            <w:pPr>
              <w:spacing w:before="20" w:after="20" w:line="252" w:lineRule="auto"/>
            </w:pPr>
            <w:r>
              <w:rPr>
                <w:rFonts w:cs="Carlito"/>
                <w:sz w:val="18"/>
              </w:rPr>
              <w:t>Warna teks utama</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8A85847" w14:textId="77777777" w:rsidR="00F94B46" w:rsidRDefault="00000000">
            <w:pPr>
              <w:spacing w:before="20" w:after="20" w:line="252" w:lineRule="auto"/>
            </w:pPr>
            <w:r>
              <w:rPr>
                <w:rFonts w:cs="Carlito"/>
                <w:sz w:val="18"/>
              </w:rPr>
              <w:t>#0F172A</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D4F7B54" w14:textId="215B0C80" w:rsidR="00F94B46" w:rsidRDefault="006E4306" w:rsidP="006E4306">
            <w:pPr>
              <w:spacing w:before="20" w:after="20" w:line="252" w:lineRule="auto"/>
            </w:pPr>
            <w:r w:rsidRPr="006E4306">
              <w:t>#0F172A</w:t>
            </w:r>
          </w:p>
        </w:tc>
      </w:tr>
      <w:tr w:rsidR="00EA274F" w14:paraId="677C30CD"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DD5F2C3" w14:textId="77777777" w:rsidR="00F94B46" w:rsidRDefault="00000000">
            <w:pPr>
              <w:spacing w:before="20" w:after="20" w:line="252" w:lineRule="auto"/>
            </w:pPr>
            <w:r>
              <w:rPr>
                <w:rFonts w:ascii="DejaVu Sans Mono" w:eastAsia="DejaVu Sans Mono" w:hAnsi="DejaVu Sans Mono" w:cs="DejaVu Sans Mono"/>
                <w:sz w:val="16"/>
              </w:rPr>
              <w:t>--color-surface</w:t>
            </w:r>
          </w:p>
        </w:tc>
        <w:tc>
          <w:tcPr>
            <w:tcW w:w="3628" w:type="dxa"/>
            <w:tcBorders>
              <w:top w:val="single" w:sz="6" w:space="0" w:color="D8DEE9"/>
              <w:left w:val="single" w:sz="6" w:space="0" w:color="D8DEE9"/>
              <w:bottom w:val="single" w:sz="6" w:space="0" w:color="D8DEE9"/>
              <w:right w:val="single" w:sz="6" w:space="0" w:color="D8DEE9"/>
            </w:tcBorders>
          </w:tcPr>
          <w:p w14:paraId="53CEE72C" w14:textId="77777777" w:rsidR="00F94B46" w:rsidRDefault="00000000">
            <w:pPr>
              <w:spacing w:before="20" w:after="20" w:line="252" w:lineRule="auto"/>
            </w:pPr>
            <w:r>
              <w:rPr>
                <w:rFonts w:cs="Carlito"/>
                <w:sz w:val="18"/>
              </w:rPr>
              <w:t>Latar kartu dan panel, sedikit berbeda dari halaman</w:t>
            </w:r>
          </w:p>
        </w:tc>
        <w:tc>
          <w:tcPr>
            <w:tcW w:w="1928" w:type="dxa"/>
            <w:tcBorders>
              <w:top w:val="single" w:sz="6" w:space="0" w:color="D8DEE9"/>
              <w:left w:val="single" w:sz="6" w:space="0" w:color="D8DEE9"/>
              <w:bottom w:val="single" w:sz="6" w:space="0" w:color="D8DEE9"/>
              <w:right w:val="single" w:sz="6" w:space="0" w:color="D8DEE9"/>
            </w:tcBorders>
          </w:tcPr>
          <w:p w14:paraId="43877600" w14:textId="77777777" w:rsidR="00F94B46" w:rsidRDefault="00000000">
            <w:pPr>
              <w:spacing w:before="20" w:after="20" w:line="252" w:lineRule="auto"/>
            </w:pPr>
            <w:r>
              <w:rPr>
                <w:rFonts w:cs="Carlito"/>
                <w:sz w:val="18"/>
              </w:rPr>
              <w:t>#FFFFFF</w:t>
            </w:r>
          </w:p>
        </w:tc>
        <w:tc>
          <w:tcPr>
            <w:tcW w:w="2381" w:type="dxa"/>
            <w:tcBorders>
              <w:top w:val="single" w:sz="6" w:space="0" w:color="D8DEE9"/>
              <w:left w:val="single" w:sz="6" w:space="0" w:color="D8DEE9"/>
              <w:bottom w:val="single" w:sz="6" w:space="0" w:color="D8DEE9"/>
              <w:right w:val="single" w:sz="6" w:space="0" w:color="D8DEE9"/>
            </w:tcBorders>
          </w:tcPr>
          <w:p w14:paraId="3EC6B0DF" w14:textId="74247A4A" w:rsidR="00F94B46" w:rsidRDefault="006E4306">
            <w:pPr>
              <w:spacing w:before="20" w:after="20" w:line="252" w:lineRule="auto"/>
            </w:pPr>
            <w:r w:rsidRPr="006E4306">
              <w:t>#FFFFFF</w:t>
            </w:r>
          </w:p>
        </w:tc>
      </w:tr>
      <w:tr w:rsidR="00EA274F" w14:paraId="62C2DDF3"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6927DA" w14:textId="77777777" w:rsidR="00F94B46" w:rsidRDefault="00000000">
            <w:pPr>
              <w:spacing w:before="20" w:after="20" w:line="252" w:lineRule="auto"/>
            </w:pPr>
            <w:r>
              <w:rPr>
                <w:rFonts w:ascii="DejaVu Sans Mono" w:eastAsia="DejaVu Sans Mono" w:hAnsi="DejaVu Sans Mono" w:cs="DejaVu Sans Mono"/>
                <w:sz w:val="16"/>
              </w:rPr>
              <w:t>--color-border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72AA7F1" w14:textId="77777777" w:rsidR="00F94B46" w:rsidRDefault="00000000">
            <w:pPr>
              <w:spacing w:before="20" w:after="20" w:line="252" w:lineRule="auto"/>
            </w:pPr>
            <w:r>
              <w:rPr>
                <w:rFonts w:cs="Carlito"/>
                <w:sz w:val="18"/>
              </w:rPr>
              <w:t>Garis pemisah dan tepi kotak</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A79A8E8" w14:textId="77777777" w:rsidR="00F94B46" w:rsidRDefault="00000000">
            <w:pPr>
              <w:spacing w:before="20" w:after="20" w:line="252" w:lineRule="auto"/>
            </w:pPr>
            <w:r>
              <w:rPr>
                <w:rFonts w:cs="Carlito"/>
                <w:sz w:val="18"/>
              </w:rPr>
              <w:t>#D1D5DB</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851BCC0" w14:textId="52BA663B" w:rsidR="00F94B46" w:rsidRDefault="006E4306">
            <w:pPr>
              <w:spacing w:before="20" w:after="20" w:line="252" w:lineRule="auto"/>
            </w:pPr>
            <w:r w:rsidRPr="006E4306">
              <w:t>#BAE6FD</w:t>
            </w:r>
          </w:p>
        </w:tc>
      </w:tr>
      <w:tr w:rsidR="00EA274F" w14:paraId="6FC162E6"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68C9A910" w14:textId="77777777" w:rsidR="00F94B46" w:rsidRDefault="00000000">
            <w:pPr>
              <w:spacing w:before="20" w:after="20" w:line="252" w:lineRule="auto"/>
            </w:pPr>
            <w:r>
              <w:rPr>
                <w:rFonts w:ascii="DejaVu Sans Mono" w:eastAsia="DejaVu Sans Mono" w:hAnsi="DejaVu Sans Mono" w:cs="DejaVu Sans Mono"/>
                <w:sz w:val="16"/>
              </w:rPr>
              <w:t>--color-primary</w:t>
            </w:r>
          </w:p>
        </w:tc>
        <w:tc>
          <w:tcPr>
            <w:tcW w:w="3628" w:type="dxa"/>
            <w:tcBorders>
              <w:top w:val="single" w:sz="6" w:space="0" w:color="D8DEE9"/>
              <w:left w:val="single" w:sz="6" w:space="0" w:color="D8DEE9"/>
              <w:bottom w:val="single" w:sz="6" w:space="0" w:color="D8DEE9"/>
              <w:right w:val="single" w:sz="6" w:space="0" w:color="D8DEE9"/>
            </w:tcBorders>
          </w:tcPr>
          <w:p w14:paraId="1B67B956" w14:textId="77777777" w:rsidR="00F94B46" w:rsidRDefault="00000000">
            <w:pPr>
              <w:spacing w:before="20" w:after="20" w:line="252" w:lineRule="auto"/>
            </w:pPr>
            <w:r>
              <w:rPr>
                <w:rFonts w:cs="Carlito"/>
                <w:sz w:val="18"/>
              </w:rPr>
              <w:t>Warna utama Anda: tombol, tautan, penanda</w:t>
            </w:r>
          </w:p>
        </w:tc>
        <w:tc>
          <w:tcPr>
            <w:tcW w:w="1928" w:type="dxa"/>
            <w:tcBorders>
              <w:top w:val="single" w:sz="6" w:space="0" w:color="D8DEE9"/>
              <w:left w:val="single" w:sz="6" w:space="0" w:color="D8DEE9"/>
              <w:bottom w:val="single" w:sz="6" w:space="0" w:color="D8DEE9"/>
              <w:right w:val="single" w:sz="6" w:space="0" w:color="D8DEE9"/>
            </w:tcBorders>
          </w:tcPr>
          <w:p w14:paraId="753DC8A5" w14:textId="77777777" w:rsidR="00F94B46"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5E4748D1" w14:textId="24067CDF" w:rsidR="00F94B46" w:rsidRDefault="006E4306">
            <w:pPr>
              <w:spacing w:before="20" w:after="20" w:line="252" w:lineRule="auto"/>
            </w:pPr>
            <w:r w:rsidRPr="006E4306">
              <w:t>#0284C7</w:t>
            </w:r>
          </w:p>
        </w:tc>
      </w:tr>
      <w:tr w:rsidR="00EA274F" w14:paraId="20C33C90"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8FBFDC0" w14:textId="77777777" w:rsidR="00F94B46" w:rsidRDefault="00000000">
            <w:pPr>
              <w:spacing w:before="20" w:after="20" w:line="252" w:lineRule="auto"/>
            </w:pPr>
            <w:r>
              <w:rPr>
                <w:rFonts w:ascii="DejaVu Sans Mono" w:eastAsia="DejaVu Sans Mono" w:hAnsi="DejaVu Sans Mono" w:cs="DejaVu Sans Mono"/>
                <w:sz w:val="16"/>
              </w:rPr>
              <w:t>--color-danger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64293AE" w14:textId="77777777" w:rsidR="00F94B46" w:rsidRDefault="00000000">
            <w:pPr>
              <w:spacing w:before="20" w:after="20" w:line="252" w:lineRule="auto"/>
            </w:pPr>
            <w:r>
              <w:rPr>
                <w:rFonts w:cs="Carlito"/>
                <w:sz w:val="18"/>
              </w:rPr>
              <w:t>Peringatan dan isian yang tidak sah</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3284763" w14:textId="77777777" w:rsidR="00F94B46" w:rsidRDefault="00000000">
            <w:pPr>
              <w:spacing w:before="20" w:after="20" w:line="252" w:lineRule="auto"/>
            </w:pPr>
            <w:r>
              <w:rPr>
                <w:rFonts w:cs="Carlito"/>
                <w:sz w:val="18"/>
              </w:rPr>
              <w:t>#B00020</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477E41" w14:textId="06B6D27C" w:rsidR="00F94B46" w:rsidRDefault="006E4306">
            <w:pPr>
              <w:spacing w:before="20" w:after="20" w:line="252" w:lineRule="auto"/>
            </w:pPr>
            <w:r w:rsidRPr="006E4306">
              <w:t>#B00020</w:t>
            </w:r>
          </w:p>
        </w:tc>
      </w:tr>
      <w:tr w:rsidR="00EA274F" w14:paraId="7C55ED77"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7CF71595" w14:textId="77777777" w:rsidR="00F94B46" w:rsidRDefault="00000000">
            <w:pPr>
              <w:spacing w:before="20" w:after="20" w:line="252" w:lineRule="auto"/>
            </w:pPr>
            <w:r>
              <w:rPr>
                <w:rFonts w:ascii="DejaVu Sans Mono" w:eastAsia="DejaVu Sans Mono" w:hAnsi="DejaVu Sans Mono" w:cs="DejaVu Sans Mono"/>
                <w:sz w:val="16"/>
              </w:rPr>
              <w:t>--color-focus</w:t>
            </w:r>
          </w:p>
        </w:tc>
        <w:tc>
          <w:tcPr>
            <w:tcW w:w="3628" w:type="dxa"/>
            <w:tcBorders>
              <w:top w:val="single" w:sz="6" w:space="0" w:color="D8DEE9"/>
              <w:left w:val="single" w:sz="6" w:space="0" w:color="D8DEE9"/>
              <w:bottom w:val="single" w:sz="6" w:space="0" w:color="D8DEE9"/>
              <w:right w:val="single" w:sz="6" w:space="0" w:color="D8DEE9"/>
            </w:tcBorders>
          </w:tcPr>
          <w:p w14:paraId="2E03FAF4" w14:textId="77777777" w:rsidR="00F94B46" w:rsidRDefault="00000000">
            <w:pPr>
              <w:spacing w:before="20" w:after="20" w:line="252" w:lineRule="auto"/>
            </w:pPr>
            <w:r>
              <w:rPr>
                <w:rFonts w:cs="Carlito"/>
                <w:sz w:val="18"/>
              </w:rPr>
              <w:t>Garis fokus papan ketik</w:t>
            </w:r>
          </w:p>
        </w:tc>
        <w:tc>
          <w:tcPr>
            <w:tcW w:w="1928" w:type="dxa"/>
            <w:tcBorders>
              <w:top w:val="single" w:sz="6" w:space="0" w:color="D8DEE9"/>
              <w:left w:val="single" w:sz="6" w:space="0" w:color="D8DEE9"/>
              <w:bottom w:val="single" w:sz="6" w:space="0" w:color="D8DEE9"/>
              <w:right w:val="single" w:sz="6" w:space="0" w:color="D8DEE9"/>
            </w:tcBorders>
          </w:tcPr>
          <w:p w14:paraId="69BF25D9" w14:textId="77777777" w:rsidR="00F94B46"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651BF369" w14:textId="0D1711AE" w:rsidR="00F94B46" w:rsidRDefault="006E4306">
            <w:pPr>
              <w:spacing w:before="20" w:after="20" w:line="252" w:lineRule="auto"/>
            </w:pPr>
            <w:r w:rsidRPr="006E4306">
              <w:t>#EAB308</w:t>
            </w:r>
          </w:p>
        </w:tc>
      </w:tr>
    </w:tbl>
    <w:p w14:paraId="0783E4C5" w14:textId="77777777" w:rsidR="00F94B46" w:rsidRDefault="00F94B46">
      <w:pPr>
        <w:spacing w:after="60"/>
      </w:pPr>
    </w:p>
    <w:tbl>
      <w:tblPr>
        <w:tblW w:w="0" w:type="auto"/>
        <w:tblLayout w:type="fixed"/>
        <w:tblLook w:val="04A0" w:firstRow="1" w:lastRow="0" w:firstColumn="1" w:lastColumn="0" w:noHBand="0" w:noVBand="1"/>
      </w:tblPr>
      <w:tblGrid>
        <w:gridCol w:w="9751"/>
      </w:tblGrid>
      <w:tr w:rsidR="00EA274F" w14:paraId="21C8592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9EC1AAD" w14:textId="77777777" w:rsidR="00F94B46" w:rsidRDefault="00000000">
            <w:pPr>
              <w:spacing w:after="0"/>
            </w:pPr>
            <w:r>
              <w:rPr>
                <w:rFonts w:cs="Carlito"/>
                <w:b/>
                <w:color w:val="B00020"/>
                <w:sz w:val="20"/>
              </w:rPr>
              <w:t xml:space="preserve">Teks dan latar wajib lolos kontras 4.5:1.  </w:t>
            </w:r>
            <w:r>
              <w:rPr>
                <w:rFonts w:cs="Carlito"/>
                <w:color w:val="1A1A2E"/>
                <w:sz w:val="20"/>
              </w:rPr>
              <w:t>Uji pasangan --color-fg di atas --color-bg, dan teks tombol di atas --color-primary, memakai pemeriksa kontras di DevTools atau situs WebAIM. Mata Anda bukan alat ukur — warna yang terlihat “cukup jelas” sering gagal pada angka.</w:t>
            </w:r>
          </w:p>
        </w:tc>
      </w:tr>
    </w:tbl>
    <w:p w14:paraId="1E10319D" w14:textId="77777777" w:rsidR="00F94B46" w:rsidRDefault="00F94B46">
      <w:pPr>
        <w:spacing w:after="40"/>
      </w:pPr>
    </w:p>
    <w:p w14:paraId="6E4C19B7" w14:textId="77777777" w:rsidR="00F94B46" w:rsidRDefault="00000000">
      <w:pPr>
        <w:keepNext/>
        <w:spacing w:before="160" w:after="60"/>
      </w:pPr>
      <w:r>
        <w:rPr>
          <w:rFonts w:cs="Carlito"/>
          <w:b/>
          <w:color w:val="003796"/>
        </w:rPr>
        <w:t>C.2  Jarak, sudut, bayangan, dan ukuran huruf</w:t>
      </w:r>
    </w:p>
    <w:p w14:paraId="78837ED5" w14:textId="77777777" w:rsidR="00F94B46" w:rsidRDefault="00000000">
      <w:r>
        <w:rPr>
          <w:rFonts w:cs="Carlito"/>
          <w:sz w:val="20"/>
        </w:rPr>
        <w:t>Jarak cukup empat langkah. Memakai skala bertingkat membuat halaman terasa teratur tanpa Anda harus memutuskan angka baru setiap kali.</w:t>
      </w:r>
    </w:p>
    <w:tbl>
      <w:tblPr>
        <w:tblW w:w="0" w:type="auto"/>
        <w:jc w:val="center"/>
        <w:tblLayout w:type="fixed"/>
        <w:tblLook w:val="04A0" w:firstRow="1" w:lastRow="0" w:firstColumn="1" w:lastColumn="0" w:noHBand="0" w:noVBand="1"/>
      </w:tblPr>
      <w:tblGrid>
        <w:gridCol w:w="1814"/>
        <w:gridCol w:w="2494"/>
        <w:gridCol w:w="3061"/>
        <w:gridCol w:w="2494"/>
      </w:tblGrid>
      <w:tr w:rsidR="00EA274F" w14:paraId="6108C137"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7A5AD3C" w14:textId="77777777" w:rsidR="00F94B46" w:rsidRDefault="00000000">
            <w:pPr>
              <w:spacing w:before="20" w:after="20"/>
            </w:pPr>
            <w:r>
              <w:rPr>
                <w:rFonts w:cs="Carlito"/>
                <w:b/>
                <w:color w:val="FFFFFF"/>
                <w:sz w:val="18"/>
              </w:rPr>
              <w:t>Token</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9F3BA60" w14:textId="77777777" w:rsidR="00F94B46" w:rsidRDefault="00000000">
            <w:pPr>
              <w:spacing w:before="20" w:after="20"/>
            </w:pPr>
            <w:r>
              <w:rPr>
                <w:rFonts w:cs="Carlito"/>
                <w:b/>
                <w:color w:val="FFFFFF"/>
                <w:sz w:val="18"/>
              </w:rPr>
              <w:t>Contoh nilai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7641DE12" w14:textId="77777777" w:rsidR="00F94B46" w:rsidRDefault="00000000">
            <w:pPr>
              <w:spacing w:before="20" w:after="20"/>
            </w:pPr>
            <w:r>
              <w:rPr>
                <w:rFonts w:cs="Carlito"/>
                <w:b/>
                <w:color w:val="FFFFFF"/>
                <w:sz w:val="18"/>
              </w:rPr>
              <w:t>Dipakai untuk</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7F159A4" w14:textId="77777777" w:rsidR="00F94B46" w:rsidRDefault="00000000">
            <w:pPr>
              <w:spacing w:before="20" w:after="20"/>
            </w:pPr>
            <w:r>
              <w:rPr>
                <w:rFonts w:cs="Carlito"/>
                <w:b/>
                <w:color w:val="FFFFFF"/>
                <w:sz w:val="18"/>
              </w:rPr>
              <w:t>Nilai saya</w:t>
            </w:r>
          </w:p>
        </w:tc>
      </w:tr>
      <w:tr w:rsidR="00EA274F" w14:paraId="6A94578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7E9569D" w14:textId="77777777" w:rsidR="00F94B46" w:rsidRDefault="00000000">
            <w:pPr>
              <w:spacing w:before="20" w:after="20" w:line="252" w:lineRule="auto"/>
            </w:pPr>
            <w:r>
              <w:rPr>
                <w:rFonts w:ascii="DejaVu Sans Mono" w:eastAsia="DejaVu Sans Mono" w:hAnsi="DejaVu Sans Mono" w:cs="DejaVu Sans Mono"/>
                <w:sz w:val="16"/>
              </w:rPr>
              <w:t>--space-1</w:t>
            </w:r>
          </w:p>
        </w:tc>
        <w:tc>
          <w:tcPr>
            <w:tcW w:w="2494" w:type="dxa"/>
            <w:tcBorders>
              <w:top w:val="single" w:sz="6" w:space="0" w:color="D8DEE9"/>
              <w:left w:val="single" w:sz="6" w:space="0" w:color="D8DEE9"/>
              <w:bottom w:val="single" w:sz="6" w:space="0" w:color="D8DEE9"/>
              <w:right w:val="single" w:sz="6" w:space="0" w:color="D8DEE9"/>
            </w:tcBorders>
          </w:tcPr>
          <w:p w14:paraId="3DAC93A3" w14:textId="77777777" w:rsidR="00F94B46" w:rsidRDefault="00000000">
            <w:pPr>
              <w:spacing w:before="20" w:after="20" w:line="252" w:lineRule="auto"/>
            </w:pPr>
            <w:r>
              <w:rPr>
                <w:rFonts w:cs="Carlito"/>
                <w:sz w:val="18"/>
              </w:rPr>
              <w:t>0.25rem</w:t>
            </w:r>
          </w:p>
        </w:tc>
        <w:tc>
          <w:tcPr>
            <w:tcW w:w="3061" w:type="dxa"/>
            <w:tcBorders>
              <w:top w:val="single" w:sz="6" w:space="0" w:color="D8DEE9"/>
              <w:left w:val="single" w:sz="6" w:space="0" w:color="D8DEE9"/>
              <w:bottom w:val="single" w:sz="6" w:space="0" w:color="D8DEE9"/>
              <w:right w:val="single" w:sz="6" w:space="0" w:color="D8DEE9"/>
            </w:tcBorders>
          </w:tcPr>
          <w:p w14:paraId="20A89C73" w14:textId="77777777" w:rsidR="00F94B46" w:rsidRDefault="00000000">
            <w:pPr>
              <w:spacing w:before="20" w:after="20" w:line="252" w:lineRule="auto"/>
            </w:pPr>
            <w:r>
              <w:rPr>
                <w:rFonts w:cs="Carlito"/>
                <w:sz w:val="18"/>
              </w:rPr>
              <w:t>Jarak paling rapat, di dalam komponen</w:t>
            </w:r>
          </w:p>
        </w:tc>
        <w:tc>
          <w:tcPr>
            <w:tcW w:w="2494" w:type="dxa"/>
            <w:tcBorders>
              <w:top w:val="single" w:sz="6" w:space="0" w:color="D8DEE9"/>
              <w:left w:val="single" w:sz="6" w:space="0" w:color="D8DEE9"/>
              <w:bottom w:val="single" w:sz="6" w:space="0" w:color="D8DEE9"/>
              <w:right w:val="single" w:sz="6" w:space="0" w:color="D8DEE9"/>
            </w:tcBorders>
          </w:tcPr>
          <w:p w14:paraId="7F869F25" w14:textId="62145359" w:rsidR="00F94B46" w:rsidRDefault="006E4306">
            <w:pPr>
              <w:spacing w:before="20" w:after="20" w:line="252" w:lineRule="auto"/>
            </w:pPr>
            <w:r w:rsidRPr="006E4306">
              <w:t>0.25rem</w:t>
            </w:r>
          </w:p>
        </w:tc>
      </w:tr>
      <w:tr w:rsidR="00EA274F" w14:paraId="7319099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7EFF239" w14:textId="77777777" w:rsidR="00F94B46" w:rsidRDefault="00000000">
            <w:pPr>
              <w:spacing w:before="20" w:after="20" w:line="252" w:lineRule="auto"/>
            </w:pPr>
            <w:r>
              <w:rPr>
                <w:rFonts w:ascii="DejaVu Sans Mono" w:eastAsia="DejaVu Sans Mono" w:hAnsi="DejaVu Sans Mono" w:cs="DejaVu Sans Mono"/>
                <w:sz w:val="16"/>
              </w:rPr>
              <w:t>--space-2</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B2C566A" w14:textId="77777777" w:rsidR="00F94B46"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EFBF4F3" w14:textId="77777777" w:rsidR="00F94B46" w:rsidRDefault="00000000">
            <w:pPr>
              <w:spacing w:before="20" w:after="20" w:line="252" w:lineRule="auto"/>
            </w:pPr>
            <w:r>
              <w:rPr>
                <w:rFonts w:cs="Carlito"/>
                <w:sz w:val="18"/>
              </w:rPr>
              <w:t>Jarak antar label dan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2F10352" w14:textId="3FFAD9DC" w:rsidR="00F94B46" w:rsidRDefault="006E4306">
            <w:pPr>
              <w:spacing w:before="20" w:after="20" w:line="252" w:lineRule="auto"/>
            </w:pPr>
            <w:r w:rsidRPr="006E4306">
              <w:t>0.5rem</w:t>
            </w:r>
          </w:p>
        </w:tc>
      </w:tr>
      <w:tr w:rsidR="00EA274F" w14:paraId="292C77A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29318BE" w14:textId="77777777" w:rsidR="00F94B46" w:rsidRDefault="00000000">
            <w:pPr>
              <w:spacing w:before="20" w:after="20" w:line="252" w:lineRule="auto"/>
            </w:pPr>
            <w:r>
              <w:rPr>
                <w:rFonts w:ascii="DejaVu Sans Mono" w:eastAsia="DejaVu Sans Mono" w:hAnsi="DejaVu Sans Mono" w:cs="DejaVu Sans Mono"/>
                <w:sz w:val="16"/>
              </w:rPr>
              <w:t>--space-3</w:t>
            </w:r>
          </w:p>
        </w:tc>
        <w:tc>
          <w:tcPr>
            <w:tcW w:w="2494" w:type="dxa"/>
            <w:tcBorders>
              <w:top w:val="single" w:sz="6" w:space="0" w:color="D8DEE9"/>
              <w:left w:val="single" w:sz="6" w:space="0" w:color="D8DEE9"/>
              <w:bottom w:val="single" w:sz="6" w:space="0" w:color="D8DEE9"/>
              <w:right w:val="single" w:sz="6" w:space="0" w:color="D8DEE9"/>
            </w:tcBorders>
          </w:tcPr>
          <w:p w14:paraId="002904B9" w14:textId="77777777" w:rsidR="00F94B46" w:rsidRDefault="00000000">
            <w:pPr>
              <w:spacing w:before="20" w:after="20" w:line="252" w:lineRule="auto"/>
            </w:pPr>
            <w:r>
              <w:rPr>
                <w:rFonts w:cs="Carlito"/>
                <w:sz w:val="18"/>
              </w:rPr>
              <w:t>0.75rem</w:t>
            </w:r>
          </w:p>
        </w:tc>
        <w:tc>
          <w:tcPr>
            <w:tcW w:w="3061" w:type="dxa"/>
            <w:tcBorders>
              <w:top w:val="single" w:sz="6" w:space="0" w:color="D8DEE9"/>
              <w:left w:val="single" w:sz="6" w:space="0" w:color="D8DEE9"/>
              <w:bottom w:val="single" w:sz="6" w:space="0" w:color="D8DEE9"/>
              <w:right w:val="single" w:sz="6" w:space="0" w:color="D8DEE9"/>
            </w:tcBorders>
          </w:tcPr>
          <w:p w14:paraId="40A6DC90" w14:textId="77777777" w:rsidR="00F94B46" w:rsidRDefault="00000000">
            <w:pPr>
              <w:spacing w:before="20" w:after="20" w:line="252" w:lineRule="auto"/>
            </w:pPr>
            <w:r>
              <w:rPr>
                <w:rFonts w:cs="Carlito"/>
                <w:sz w:val="18"/>
              </w:rPr>
              <w:t>Jarak di dalam kartu</w:t>
            </w:r>
          </w:p>
        </w:tc>
        <w:tc>
          <w:tcPr>
            <w:tcW w:w="2494" w:type="dxa"/>
            <w:tcBorders>
              <w:top w:val="single" w:sz="6" w:space="0" w:color="D8DEE9"/>
              <w:left w:val="single" w:sz="6" w:space="0" w:color="D8DEE9"/>
              <w:bottom w:val="single" w:sz="6" w:space="0" w:color="D8DEE9"/>
              <w:right w:val="single" w:sz="6" w:space="0" w:color="D8DEE9"/>
            </w:tcBorders>
          </w:tcPr>
          <w:p w14:paraId="5C68525C" w14:textId="4A6A9E84" w:rsidR="00F94B46" w:rsidRDefault="006E4306">
            <w:pPr>
              <w:spacing w:before="20" w:after="20" w:line="252" w:lineRule="auto"/>
            </w:pPr>
            <w:r w:rsidRPr="006E4306">
              <w:t>0.75rem</w:t>
            </w:r>
          </w:p>
        </w:tc>
      </w:tr>
      <w:tr w:rsidR="00EA274F" w14:paraId="31CAA407"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29F80309" w14:textId="77777777" w:rsidR="00F94B46" w:rsidRDefault="00000000">
            <w:pPr>
              <w:spacing w:before="20" w:after="20" w:line="252" w:lineRule="auto"/>
            </w:pPr>
            <w:r>
              <w:rPr>
                <w:rFonts w:ascii="DejaVu Sans Mono" w:eastAsia="DejaVu Sans Mono" w:hAnsi="DejaVu Sans Mono" w:cs="DejaVu Sans Mono"/>
                <w:sz w:val="16"/>
              </w:rPr>
              <w:t>--space-4</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A994C48" w14:textId="77777777" w:rsidR="00F94B46"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104218" w14:textId="77777777" w:rsidR="00F94B46" w:rsidRDefault="00000000">
            <w:pPr>
              <w:spacing w:before="20" w:after="20" w:line="252" w:lineRule="auto"/>
            </w:pPr>
            <w:r>
              <w:rPr>
                <w:rFonts w:cs="Carlito"/>
                <w:sz w:val="18"/>
              </w:rPr>
              <w:t>Jarak standar antar elemen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8C467B0" w14:textId="18AB01C2" w:rsidR="00F94B46" w:rsidRDefault="006E4306">
            <w:pPr>
              <w:spacing w:before="20" w:after="20" w:line="252" w:lineRule="auto"/>
            </w:pPr>
            <w:r w:rsidRPr="006E4306">
              <w:t>1rem</w:t>
            </w:r>
          </w:p>
        </w:tc>
      </w:tr>
      <w:tr w:rsidR="00EA274F" w14:paraId="793C082B"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6037942" w14:textId="77777777" w:rsidR="00F94B46" w:rsidRDefault="00000000">
            <w:pPr>
              <w:spacing w:before="20" w:after="20" w:line="252" w:lineRule="auto"/>
            </w:pPr>
            <w:r>
              <w:rPr>
                <w:rFonts w:ascii="DejaVu Sans Mono" w:eastAsia="DejaVu Sans Mono" w:hAnsi="DejaVu Sans Mono" w:cs="DejaVu Sans Mono"/>
                <w:sz w:val="16"/>
              </w:rPr>
              <w:t>--space-6</w:t>
            </w:r>
          </w:p>
        </w:tc>
        <w:tc>
          <w:tcPr>
            <w:tcW w:w="2494" w:type="dxa"/>
            <w:tcBorders>
              <w:top w:val="single" w:sz="6" w:space="0" w:color="D8DEE9"/>
              <w:left w:val="single" w:sz="6" w:space="0" w:color="D8DEE9"/>
              <w:bottom w:val="single" w:sz="6" w:space="0" w:color="D8DEE9"/>
              <w:right w:val="single" w:sz="6" w:space="0" w:color="D8DEE9"/>
            </w:tcBorders>
          </w:tcPr>
          <w:p w14:paraId="0E4FB537" w14:textId="77777777" w:rsidR="00F94B46"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22E7C976" w14:textId="77777777" w:rsidR="00F94B46" w:rsidRDefault="00000000">
            <w:pPr>
              <w:spacing w:before="20" w:after="20" w:line="252" w:lineRule="auto"/>
            </w:pPr>
            <w:r>
              <w:rPr>
                <w:rFonts w:cs="Carlito"/>
                <w:sz w:val="18"/>
              </w:rPr>
              <w:t>Jarak antar bagian halaman</w:t>
            </w:r>
          </w:p>
        </w:tc>
        <w:tc>
          <w:tcPr>
            <w:tcW w:w="2494" w:type="dxa"/>
            <w:tcBorders>
              <w:top w:val="single" w:sz="6" w:space="0" w:color="D8DEE9"/>
              <w:left w:val="single" w:sz="6" w:space="0" w:color="D8DEE9"/>
              <w:bottom w:val="single" w:sz="6" w:space="0" w:color="D8DEE9"/>
              <w:right w:val="single" w:sz="6" w:space="0" w:color="D8DEE9"/>
            </w:tcBorders>
          </w:tcPr>
          <w:p w14:paraId="31287C79" w14:textId="1485BC07" w:rsidR="00F94B46" w:rsidRDefault="006E4306">
            <w:pPr>
              <w:spacing w:before="20" w:after="20" w:line="252" w:lineRule="auto"/>
            </w:pPr>
            <w:r w:rsidRPr="006E4306">
              <w:t>1.5rem</w:t>
            </w:r>
          </w:p>
        </w:tc>
      </w:tr>
      <w:tr w:rsidR="00EA274F" w14:paraId="359C9B9A"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F124E23" w14:textId="77777777" w:rsidR="00F94B46" w:rsidRDefault="00000000">
            <w:pPr>
              <w:spacing w:before="20" w:after="20" w:line="252" w:lineRule="auto"/>
            </w:pPr>
            <w:r>
              <w:rPr>
                <w:rFonts w:ascii="DejaVu Sans Mono" w:eastAsia="DejaVu Sans Mono" w:hAnsi="DejaVu Sans Mono" w:cs="DejaVu Sans Mono"/>
                <w:sz w:val="16"/>
              </w:rPr>
              <w:t>--radius-md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C4C5993" w14:textId="77777777" w:rsidR="00F94B46"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8153379" w14:textId="77777777" w:rsidR="00F94B46" w:rsidRDefault="00000000">
            <w:pPr>
              <w:spacing w:before="20" w:after="20" w:line="252" w:lineRule="auto"/>
            </w:pPr>
            <w:r>
              <w:rPr>
                <w:rFonts w:cs="Carlito"/>
                <w:sz w:val="18"/>
              </w:rPr>
              <w:t>Sudut membulat pada tombol, kartu,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50645EFB" w14:textId="66A59AFF" w:rsidR="00F94B46" w:rsidRDefault="006E4306">
            <w:pPr>
              <w:spacing w:before="20" w:after="20" w:line="252" w:lineRule="auto"/>
            </w:pPr>
            <w:r w:rsidRPr="006E4306">
              <w:t>0.5rem</w:t>
            </w:r>
          </w:p>
        </w:tc>
      </w:tr>
      <w:tr w:rsidR="00EA274F" w14:paraId="6326C456"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540A234F" w14:textId="77777777" w:rsidR="00F94B46" w:rsidRDefault="00000000">
            <w:pPr>
              <w:spacing w:before="20" w:after="20" w:line="252" w:lineRule="auto"/>
            </w:pPr>
            <w:r>
              <w:rPr>
                <w:rFonts w:ascii="DejaVu Sans Mono" w:eastAsia="DejaVu Sans Mono" w:hAnsi="DejaVu Sans Mono" w:cs="DejaVu Sans Mono"/>
                <w:sz w:val="16"/>
              </w:rPr>
              <w:t>--radius-full</w:t>
            </w:r>
          </w:p>
        </w:tc>
        <w:tc>
          <w:tcPr>
            <w:tcW w:w="2494" w:type="dxa"/>
            <w:tcBorders>
              <w:top w:val="single" w:sz="6" w:space="0" w:color="D8DEE9"/>
              <w:left w:val="single" w:sz="6" w:space="0" w:color="D8DEE9"/>
              <w:bottom w:val="single" w:sz="6" w:space="0" w:color="D8DEE9"/>
              <w:right w:val="single" w:sz="6" w:space="0" w:color="D8DEE9"/>
            </w:tcBorders>
          </w:tcPr>
          <w:p w14:paraId="23F968AA" w14:textId="77777777" w:rsidR="00F94B46" w:rsidRDefault="00000000">
            <w:pPr>
              <w:spacing w:before="20" w:after="20" w:line="252" w:lineRule="auto"/>
            </w:pPr>
            <w:r>
              <w:rPr>
                <w:rFonts w:cs="Carlito"/>
                <w:sz w:val="18"/>
              </w:rPr>
              <w:t>999px</w:t>
            </w:r>
          </w:p>
        </w:tc>
        <w:tc>
          <w:tcPr>
            <w:tcW w:w="3061" w:type="dxa"/>
            <w:tcBorders>
              <w:top w:val="single" w:sz="6" w:space="0" w:color="D8DEE9"/>
              <w:left w:val="single" w:sz="6" w:space="0" w:color="D8DEE9"/>
              <w:bottom w:val="single" w:sz="6" w:space="0" w:color="D8DEE9"/>
              <w:right w:val="single" w:sz="6" w:space="0" w:color="D8DEE9"/>
            </w:tcBorders>
          </w:tcPr>
          <w:p w14:paraId="323108DE" w14:textId="77777777" w:rsidR="00F94B46" w:rsidRDefault="00000000">
            <w:pPr>
              <w:spacing w:before="20" w:after="20" w:line="252" w:lineRule="auto"/>
            </w:pPr>
            <w:r>
              <w:rPr>
                <w:rFonts w:cs="Carlito"/>
                <w:sz w:val="18"/>
              </w:rPr>
              <w:t>Bentuk pil, misalnya lencana</w:t>
            </w:r>
          </w:p>
        </w:tc>
        <w:tc>
          <w:tcPr>
            <w:tcW w:w="2494" w:type="dxa"/>
            <w:tcBorders>
              <w:top w:val="single" w:sz="6" w:space="0" w:color="D8DEE9"/>
              <w:left w:val="single" w:sz="6" w:space="0" w:color="D8DEE9"/>
              <w:bottom w:val="single" w:sz="6" w:space="0" w:color="D8DEE9"/>
              <w:right w:val="single" w:sz="6" w:space="0" w:color="D8DEE9"/>
            </w:tcBorders>
          </w:tcPr>
          <w:p w14:paraId="1E2DEE96" w14:textId="10F8E599" w:rsidR="00F94B46" w:rsidRDefault="006E4306">
            <w:pPr>
              <w:spacing w:before="20" w:after="20" w:line="252" w:lineRule="auto"/>
            </w:pPr>
            <w:r w:rsidRPr="006E4306">
              <w:t>999px</w:t>
            </w:r>
          </w:p>
        </w:tc>
      </w:tr>
      <w:tr w:rsidR="00EA274F" w14:paraId="1FACC92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6146FAE5" w14:textId="77777777" w:rsidR="00F94B46" w:rsidRDefault="00000000">
            <w:pPr>
              <w:spacing w:before="20" w:after="20" w:line="252" w:lineRule="auto"/>
            </w:pPr>
            <w:r>
              <w:rPr>
                <w:rFonts w:ascii="DejaVu Sans Mono" w:eastAsia="DejaVu Sans Mono" w:hAnsi="DejaVu Sans Mono" w:cs="DejaVu Sans Mono"/>
                <w:sz w:val="16"/>
              </w:rPr>
              <w:t>--shadow-1</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B14135B" w14:textId="77777777" w:rsidR="00F94B46" w:rsidRDefault="00000000">
            <w:pPr>
              <w:spacing w:before="20" w:after="20" w:line="252" w:lineRule="auto"/>
            </w:pPr>
            <w:r>
              <w:rPr>
                <w:rFonts w:cs="Carlito"/>
                <w:sz w:val="18"/>
              </w:rPr>
              <w:t>0 1px 3px rgba(0,0,0,.10)</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C37870A" w14:textId="77777777" w:rsidR="00F94B46" w:rsidRDefault="00000000">
            <w:pPr>
              <w:spacing w:before="20" w:after="20" w:line="252" w:lineRule="auto"/>
            </w:pPr>
            <w:r>
              <w:rPr>
                <w:rFonts w:cs="Carlito"/>
                <w:sz w:val="18"/>
              </w:rPr>
              <w:t>Bayangan halus kartu</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446394" w14:textId="315697BF" w:rsidR="00F94B46" w:rsidRDefault="006E4306">
            <w:pPr>
              <w:spacing w:before="20" w:after="20" w:line="252" w:lineRule="auto"/>
            </w:pPr>
            <w:r w:rsidRPr="006E4306">
              <w:t>0 1px 3px rgba(0,0,0,.10)</w:t>
            </w:r>
          </w:p>
        </w:tc>
      </w:tr>
      <w:tr w:rsidR="00EA274F" w14:paraId="7F072634"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2AECE31" w14:textId="77777777" w:rsidR="00F94B46" w:rsidRDefault="00000000">
            <w:pPr>
              <w:spacing w:before="20" w:after="20" w:line="252" w:lineRule="auto"/>
            </w:pPr>
            <w:r>
              <w:rPr>
                <w:rFonts w:ascii="DejaVu Sans Mono" w:eastAsia="DejaVu Sans Mono" w:hAnsi="DejaVu Sans Mono" w:cs="DejaVu Sans Mono"/>
                <w:sz w:val="16"/>
              </w:rPr>
              <w:t>--text-sm</w:t>
            </w:r>
          </w:p>
        </w:tc>
        <w:tc>
          <w:tcPr>
            <w:tcW w:w="2494" w:type="dxa"/>
            <w:tcBorders>
              <w:top w:val="single" w:sz="6" w:space="0" w:color="D8DEE9"/>
              <w:left w:val="single" w:sz="6" w:space="0" w:color="D8DEE9"/>
              <w:bottom w:val="single" w:sz="6" w:space="0" w:color="D8DEE9"/>
              <w:right w:val="single" w:sz="6" w:space="0" w:color="D8DEE9"/>
            </w:tcBorders>
          </w:tcPr>
          <w:p w14:paraId="4728F788" w14:textId="77777777" w:rsidR="00F94B46" w:rsidRDefault="00000000">
            <w:pPr>
              <w:spacing w:before="20" w:after="20" w:line="252" w:lineRule="auto"/>
            </w:pPr>
            <w:r>
              <w:rPr>
                <w:rFonts w:cs="Carlito"/>
                <w:sz w:val="18"/>
              </w:rPr>
              <w:t>0.875rem</w:t>
            </w:r>
          </w:p>
        </w:tc>
        <w:tc>
          <w:tcPr>
            <w:tcW w:w="3061" w:type="dxa"/>
            <w:tcBorders>
              <w:top w:val="single" w:sz="6" w:space="0" w:color="D8DEE9"/>
              <w:left w:val="single" w:sz="6" w:space="0" w:color="D8DEE9"/>
              <w:bottom w:val="single" w:sz="6" w:space="0" w:color="D8DEE9"/>
              <w:right w:val="single" w:sz="6" w:space="0" w:color="D8DEE9"/>
            </w:tcBorders>
          </w:tcPr>
          <w:p w14:paraId="09ACEC0F" w14:textId="77777777" w:rsidR="00F94B46" w:rsidRDefault="00000000">
            <w:pPr>
              <w:spacing w:before="20" w:after="20" w:line="252" w:lineRule="auto"/>
            </w:pPr>
            <w:r>
              <w:rPr>
                <w:rFonts w:cs="Carlito"/>
                <w:sz w:val="18"/>
              </w:rPr>
              <w:t>Keterangan dan teks bantu</w:t>
            </w:r>
          </w:p>
        </w:tc>
        <w:tc>
          <w:tcPr>
            <w:tcW w:w="2494" w:type="dxa"/>
            <w:tcBorders>
              <w:top w:val="single" w:sz="6" w:space="0" w:color="D8DEE9"/>
              <w:left w:val="single" w:sz="6" w:space="0" w:color="D8DEE9"/>
              <w:bottom w:val="single" w:sz="6" w:space="0" w:color="D8DEE9"/>
              <w:right w:val="single" w:sz="6" w:space="0" w:color="D8DEE9"/>
            </w:tcBorders>
          </w:tcPr>
          <w:p w14:paraId="49E8B226" w14:textId="6D56546B" w:rsidR="00F94B46" w:rsidRDefault="006E4306">
            <w:pPr>
              <w:spacing w:before="20" w:after="20" w:line="252" w:lineRule="auto"/>
            </w:pPr>
            <w:r w:rsidRPr="006E4306">
              <w:t>0.875rem</w:t>
            </w:r>
          </w:p>
        </w:tc>
      </w:tr>
      <w:tr w:rsidR="00EA274F" w14:paraId="5B49F408"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051A741" w14:textId="77777777" w:rsidR="00F94B46" w:rsidRDefault="00000000">
            <w:pPr>
              <w:spacing w:before="20" w:after="20" w:line="252" w:lineRule="auto"/>
            </w:pPr>
            <w:r>
              <w:rPr>
                <w:rFonts w:ascii="DejaVu Sans Mono" w:eastAsia="DejaVu Sans Mono" w:hAnsi="DejaVu Sans Mono" w:cs="DejaVu Sans Mono"/>
                <w:sz w:val="16"/>
              </w:rPr>
              <w:t>--text-md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78A46F2" w14:textId="77777777" w:rsidR="00F94B46"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A60E" w14:textId="77777777" w:rsidR="00F94B46" w:rsidRDefault="00000000">
            <w:pPr>
              <w:spacing w:before="20" w:after="20" w:line="252" w:lineRule="auto"/>
            </w:pPr>
            <w:r>
              <w:rPr>
                <w:rFonts w:cs="Carlito"/>
                <w:sz w:val="18"/>
              </w:rPr>
              <w:t>Teks isi</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57F2F64" w14:textId="59D5882A" w:rsidR="00F94B46" w:rsidRDefault="006E4306">
            <w:pPr>
              <w:spacing w:before="20" w:after="20" w:line="252" w:lineRule="auto"/>
            </w:pPr>
            <w:r w:rsidRPr="006E4306">
              <w:t>1rem</w:t>
            </w:r>
          </w:p>
        </w:tc>
      </w:tr>
      <w:tr w:rsidR="00EA274F" w14:paraId="102A4B40"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3F23B58B" w14:textId="77777777" w:rsidR="00F94B46" w:rsidRDefault="00000000">
            <w:pPr>
              <w:spacing w:before="20" w:after="20" w:line="252" w:lineRule="auto"/>
            </w:pPr>
            <w:r>
              <w:rPr>
                <w:rFonts w:ascii="DejaVu Sans Mono" w:eastAsia="DejaVu Sans Mono" w:hAnsi="DejaVu Sans Mono" w:cs="DejaVu Sans Mono"/>
                <w:sz w:val="16"/>
              </w:rPr>
              <w:t>--text-xl</w:t>
            </w:r>
          </w:p>
        </w:tc>
        <w:tc>
          <w:tcPr>
            <w:tcW w:w="2494" w:type="dxa"/>
            <w:tcBorders>
              <w:top w:val="single" w:sz="6" w:space="0" w:color="D8DEE9"/>
              <w:left w:val="single" w:sz="6" w:space="0" w:color="D8DEE9"/>
              <w:bottom w:val="single" w:sz="6" w:space="0" w:color="D8DEE9"/>
              <w:right w:val="single" w:sz="6" w:space="0" w:color="D8DEE9"/>
            </w:tcBorders>
          </w:tcPr>
          <w:p w14:paraId="57F858C8" w14:textId="77777777" w:rsidR="00F94B46"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6D72CED7" w14:textId="77777777" w:rsidR="00F94B46" w:rsidRDefault="00000000">
            <w:pPr>
              <w:spacing w:before="20" w:after="20" w:line="252" w:lineRule="auto"/>
            </w:pPr>
            <w:r>
              <w:rPr>
                <w:rFonts w:cs="Carlito"/>
                <w:sz w:val="18"/>
              </w:rPr>
              <w:t>Judul bagian</w:t>
            </w:r>
          </w:p>
        </w:tc>
        <w:tc>
          <w:tcPr>
            <w:tcW w:w="2494" w:type="dxa"/>
            <w:tcBorders>
              <w:top w:val="single" w:sz="6" w:space="0" w:color="D8DEE9"/>
              <w:left w:val="single" w:sz="6" w:space="0" w:color="D8DEE9"/>
              <w:bottom w:val="single" w:sz="6" w:space="0" w:color="D8DEE9"/>
              <w:right w:val="single" w:sz="6" w:space="0" w:color="D8DEE9"/>
            </w:tcBorders>
          </w:tcPr>
          <w:p w14:paraId="6875F44E" w14:textId="56AEBFAD" w:rsidR="00F94B46" w:rsidRDefault="006E4306">
            <w:pPr>
              <w:spacing w:before="20" w:after="20" w:line="252" w:lineRule="auto"/>
            </w:pPr>
            <w:r w:rsidRPr="006E4306">
              <w:t>1.5rem</w:t>
            </w:r>
          </w:p>
        </w:tc>
      </w:tr>
      <w:tr w:rsidR="00EA274F" w14:paraId="58E5285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19593D7" w14:textId="77777777" w:rsidR="00F94B46" w:rsidRDefault="00000000">
            <w:pPr>
              <w:spacing w:before="20" w:after="20" w:line="252" w:lineRule="auto"/>
            </w:pPr>
            <w:r>
              <w:rPr>
                <w:rFonts w:ascii="DejaVu Sans Mono" w:eastAsia="DejaVu Sans Mono" w:hAnsi="DejaVu Sans Mono" w:cs="DejaVu Sans Mono"/>
                <w:sz w:val="16"/>
              </w:rPr>
              <w:t>--text-3xl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25584C9" w14:textId="77777777" w:rsidR="00F94B46" w:rsidRDefault="00000000">
            <w:pPr>
              <w:spacing w:before="20" w:after="20" w:line="252" w:lineRule="auto"/>
            </w:pPr>
            <w:r>
              <w:rPr>
                <w:rFonts w:cs="Carlito"/>
                <w:sz w:val="18"/>
              </w:rPr>
              <w:t>2.25rem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5D3D927" w14:textId="77777777" w:rsidR="00F94B46" w:rsidRDefault="00000000">
            <w:pPr>
              <w:spacing w:before="20" w:after="20" w:line="252" w:lineRule="auto"/>
            </w:pPr>
            <w:r>
              <w:rPr>
                <w:rFonts w:cs="Carlito"/>
                <w:sz w:val="18"/>
              </w:rPr>
              <w:t>Judul halaman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3E879B" w14:textId="40697673" w:rsidR="00F94B46" w:rsidRDefault="006E4306">
            <w:pPr>
              <w:spacing w:before="20" w:after="20" w:line="252" w:lineRule="auto"/>
            </w:pPr>
            <w:r w:rsidRPr="006E4306">
              <w:t>2.25rem</w:t>
            </w:r>
          </w:p>
        </w:tc>
      </w:tr>
    </w:tbl>
    <w:p w14:paraId="6A4A5691" w14:textId="77777777" w:rsidR="00F94B46" w:rsidRDefault="00F94B46">
      <w:pPr>
        <w:spacing w:after="60"/>
      </w:pPr>
    </w:p>
    <w:p w14:paraId="40E7F043" w14:textId="77777777" w:rsidR="00F94B46" w:rsidRDefault="00000000">
      <w:pPr>
        <w:keepNext/>
        <w:spacing w:before="160" w:after="60"/>
      </w:pPr>
      <w:r>
        <w:rPr>
          <w:rFonts w:cs="Carlito"/>
          <w:b/>
          <w:color w:val="003796"/>
        </w:rPr>
        <w:t>C.3  Uji satu baris — inilah ukuran keberhasilan hari ini</w:t>
      </w:r>
    </w:p>
    <w:tbl>
      <w:tblPr>
        <w:tblW w:w="0" w:type="auto"/>
        <w:tblLayout w:type="fixed"/>
        <w:tblLook w:val="04A0" w:firstRow="1" w:lastRow="0" w:firstColumn="1" w:lastColumn="0" w:noHBand="0" w:noVBand="1"/>
      </w:tblPr>
      <w:tblGrid>
        <w:gridCol w:w="9751"/>
      </w:tblGrid>
      <w:tr w:rsidR="00EA274F" w14:paraId="19F2811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CF91049" w14:textId="77777777" w:rsidR="00F94B46" w:rsidRDefault="00000000">
            <w:pPr>
              <w:spacing w:after="0"/>
            </w:pPr>
            <w:r>
              <w:rPr>
                <w:rFonts w:cs="Carlito"/>
                <w:b/>
                <w:color w:val="1B6B3A"/>
                <w:sz w:val="20"/>
              </w:rPr>
              <w:t xml:space="preserve">Kriteria selesai bukan “tampilannya bagus”.  </w:t>
            </w:r>
            <w:r>
              <w:rPr>
                <w:rFonts w:cs="Carlito"/>
                <w:color w:val="1A1A2E"/>
                <w:sz w:val="20"/>
              </w:rPr>
              <w:t xml:space="preserve">Kriterianya satu: Anda dapat mengubah warna utama halaman di SATU baris di tokens.css, lalu seluruh halaman ikut berubah — tombol, tautan, judul, garis fokus, semuanya </w:t>
            </w:r>
            <w:r>
              <w:rPr>
                <w:rFonts w:cs="Carlito"/>
                <w:color w:val="1A1A2E"/>
                <w:sz w:val="20"/>
              </w:rPr>
              <w:lastRenderedPageBreak/>
              <w:t>— tanpa menyunting berkas lain. Bila Anda masih harus mencari warna itu di berkas lain, pekerjaan hari ini belum selesai. Anda menguji ini di Lembar I.</w:t>
            </w:r>
          </w:p>
        </w:tc>
      </w:tr>
    </w:tbl>
    <w:p w14:paraId="074FD8AE" w14:textId="77777777" w:rsidR="00F94B46" w:rsidRDefault="00F94B46">
      <w:pPr>
        <w:spacing w:after="40"/>
      </w:pPr>
    </w:p>
    <w:p w14:paraId="1D3845F5" w14:textId="77777777" w:rsidR="00F94B46" w:rsidRDefault="00000000">
      <w:pPr>
        <w:keepNext/>
        <w:spacing w:before="160" w:after="60"/>
      </w:pPr>
      <w:r>
        <w:rPr>
          <w:rFonts w:cs="Carlito"/>
          <w:b/>
          <w:color w:val="003796"/>
        </w:rPr>
        <w:t>C.4  Tuliskan rencana itu ke README repositori Anda</w:t>
      </w:r>
    </w:p>
    <w:p w14:paraId="12E08B11" w14:textId="77777777" w:rsidR="00F94B46" w:rsidRDefault="00000000">
      <w:r>
        <w:rPr>
          <w:rFonts w:cs="Carlito"/>
          <w:sz w:val="20"/>
        </w:rPr>
        <w:t>Tabel token di atas jangan berhenti di kertas lembar kerja ini. Pindahkan ringkasannya ke berkas README.md di folder semester ~/pabw — berkas yang sama yang sudah Anda isi pada pertemuan sebelumnya, di akar repositori Anda. Tambahkan satu bagian baru di bawah catatan pertemuan sebelumnya. Yang Anda tulis bukan seluruh isi tabel, melainkan yang perlu Anda ingat dan dosen perlu tahu: warna apa yang Anda pilih, mengapa, dan berkas apa saja yang akan menyusun halaman ini.</w:t>
      </w:r>
    </w:p>
    <w:p w14:paraId="4B43D475" w14:textId="77777777" w:rsidR="00F94B46" w:rsidRDefault="00000000">
      <w:pPr>
        <w:keepNext/>
        <w:spacing w:before="80" w:after="20"/>
      </w:pPr>
      <w:r>
        <w:rPr>
          <w:rFonts w:ascii="DejaVu Sans Mono" w:eastAsia="DejaVu Sans Mono" w:hAnsi="DejaVu Sans Mono" w:cs="DejaVu Sans Mono"/>
          <w:b/>
          <w:color w:val="5A6080"/>
          <w:sz w:val="17"/>
        </w:rPr>
        <w:t>C.4 — buka README di folder semester</w:t>
      </w:r>
    </w:p>
    <w:tbl>
      <w:tblPr>
        <w:tblW w:w="0" w:type="auto"/>
        <w:tblLayout w:type="fixed"/>
        <w:tblLook w:val="04A0" w:firstRow="1" w:lastRow="0" w:firstColumn="1" w:lastColumn="0" w:noHBand="0" w:noVBand="1"/>
      </w:tblPr>
      <w:tblGrid>
        <w:gridCol w:w="9751"/>
      </w:tblGrid>
      <w:tr w:rsidR="00EA274F" w14:paraId="72D697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3A58B6" w14:textId="77777777" w:rsidR="00F94B46" w:rsidRDefault="00000000">
            <w:pPr>
              <w:spacing w:after="0" w:line="240" w:lineRule="auto"/>
            </w:pPr>
            <w:r>
              <w:rPr>
                <w:rFonts w:ascii="DejaVu Sans Mono" w:eastAsia="DejaVu Sans Mono" w:hAnsi="DejaVu Sans Mono" w:cs="DejaVu Sans Mono"/>
                <w:color w:val="E2E8F0"/>
                <w:sz w:val="17"/>
              </w:rPr>
              <w:t>cd ~/pabw</w:t>
            </w:r>
          </w:p>
          <w:p w14:paraId="4D69E72D" w14:textId="77777777" w:rsidR="00F94B46" w:rsidRDefault="00000000">
            <w:pPr>
              <w:spacing w:after="0" w:line="240" w:lineRule="auto"/>
            </w:pPr>
            <w:r>
              <w:rPr>
                <w:rFonts w:ascii="DejaVu Sans Mono" w:eastAsia="DejaVu Sans Mono" w:hAnsi="DejaVu Sans Mono" w:cs="DejaVu Sans Mono"/>
                <w:color w:val="E2E8F0"/>
                <w:sz w:val="17"/>
              </w:rPr>
              <w:t>code README.md</w:t>
            </w:r>
          </w:p>
        </w:tc>
      </w:tr>
    </w:tbl>
    <w:p w14:paraId="2D8CF66B" w14:textId="77777777" w:rsidR="00F94B46" w:rsidRDefault="00F94B46">
      <w:pPr>
        <w:spacing w:after="40"/>
      </w:pPr>
    </w:p>
    <w:p w14:paraId="13D62763" w14:textId="77777777" w:rsidR="00F94B46" w:rsidRDefault="00000000">
      <w:pPr>
        <w:keepNext/>
        <w:spacing w:before="80" w:after="20"/>
      </w:pPr>
      <w:r>
        <w:rPr>
          <w:rFonts w:ascii="DejaVu Sans Mono" w:eastAsia="DejaVu Sans Mono" w:hAnsi="DejaVu Sans Mono" w:cs="DejaVu Sans Mono"/>
          <w:b/>
          <w:color w:val="5A6080"/>
          <w:sz w:val="17"/>
        </w:rPr>
        <w:t>C.4 — contoh bagian README</w:t>
      </w:r>
    </w:p>
    <w:tbl>
      <w:tblPr>
        <w:tblW w:w="0" w:type="auto"/>
        <w:tblLayout w:type="fixed"/>
        <w:tblLook w:val="04A0" w:firstRow="1" w:lastRow="0" w:firstColumn="1" w:lastColumn="0" w:noHBand="0" w:noVBand="1"/>
      </w:tblPr>
      <w:tblGrid>
        <w:gridCol w:w="9751"/>
      </w:tblGrid>
      <w:tr w:rsidR="00EA274F" w14:paraId="4368C6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9B1C381" w14:textId="3D05847A" w:rsidR="00F94B46" w:rsidRDefault="00000000">
            <w:pPr>
              <w:spacing w:after="0" w:line="240" w:lineRule="auto"/>
            </w:pPr>
            <w:r>
              <w:rPr>
                <w:rFonts w:ascii="DejaVu Sans Mono" w:eastAsia="DejaVu Sans Mono" w:hAnsi="DejaVu Sans Mono" w:cs="DejaVu Sans Mono"/>
                <w:color w:val="7DD3FC"/>
                <w:sz w:val="17"/>
              </w:rPr>
              <w:t>## Design token halaman profil</w:t>
            </w:r>
          </w:p>
          <w:p w14:paraId="53A5EABA"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1F2ACA9F" w14:textId="77777777" w:rsidR="00F94B46" w:rsidRDefault="00000000">
            <w:pPr>
              <w:spacing w:after="0" w:line="240" w:lineRule="auto"/>
            </w:pPr>
            <w:r>
              <w:rPr>
                <w:rFonts w:ascii="DejaVu Sans Mono" w:eastAsia="DejaVu Sans Mono" w:hAnsi="DejaVu Sans Mono" w:cs="DejaVu Sans Mono"/>
                <w:color w:val="E2E8F0"/>
                <w:sz w:val="17"/>
              </w:rPr>
              <w:t>- Berkas gaya yang akan dibuat: tokens.css, base.css,</w:t>
            </w:r>
          </w:p>
          <w:p w14:paraId="47AC0290" w14:textId="77777777" w:rsidR="00F94B46" w:rsidRDefault="00000000">
            <w:pPr>
              <w:spacing w:after="0" w:line="240" w:lineRule="auto"/>
            </w:pPr>
            <w:r>
              <w:rPr>
                <w:rFonts w:ascii="DejaVu Sans Mono" w:eastAsia="DejaVu Sans Mono" w:hAnsi="DejaVu Sans Mono" w:cs="DejaVu Sans Mono"/>
                <w:color w:val="E2E8F0"/>
                <w:sz w:val="17"/>
              </w:rPr>
              <w:t xml:space="preserve">  layout.css, komponen.css, tema.css</w:t>
            </w:r>
          </w:p>
          <w:p w14:paraId="2CEB2F1F" w14:textId="77777777" w:rsidR="00F94B46" w:rsidRDefault="00000000">
            <w:pPr>
              <w:spacing w:after="0" w:line="240" w:lineRule="auto"/>
            </w:pPr>
            <w:r>
              <w:rPr>
                <w:rFonts w:ascii="DejaVu Sans Mono" w:eastAsia="DejaVu Sans Mono" w:hAnsi="DejaVu Sans Mono" w:cs="DejaVu Sans Mono"/>
                <w:color w:val="E2E8F0"/>
                <w:sz w:val="17"/>
              </w:rPr>
              <w:t>- Warna utama: #1D3A8C (biru), dipilih karena ...</w:t>
            </w:r>
          </w:p>
          <w:p w14:paraId="557B85D0"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7EC95653" w14:textId="77777777" w:rsidR="00F94B46" w:rsidRDefault="00000000">
            <w:pPr>
              <w:spacing w:after="0" w:line="240" w:lineRule="auto"/>
            </w:pPr>
            <w:r>
              <w:rPr>
                <w:rFonts w:ascii="DejaVu Sans Mono" w:eastAsia="DejaVu Sans Mono" w:hAnsi="DejaVu Sans Mono" w:cs="DejaVu Sans Mono"/>
                <w:color w:val="7DD3FC"/>
                <w:sz w:val="17"/>
              </w:rPr>
              <w:t>### Token yang saya tetapkan</w:t>
            </w:r>
          </w:p>
          <w:p w14:paraId="0D019F39"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124604EF" w14:textId="77777777" w:rsidR="00F94B46" w:rsidRDefault="00000000">
            <w:pPr>
              <w:spacing w:after="0" w:line="240" w:lineRule="auto"/>
            </w:pPr>
            <w:r>
              <w:rPr>
                <w:rFonts w:ascii="DejaVu Sans Mono" w:eastAsia="DejaVu Sans Mono" w:hAnsi="DejaVu Sans Mono" w:cs="DejaVu Sans Mono"/>
                <w:color w:val="E2E8F0"/>
                <w:sz w:val="17"/>
              </w:rPr>
              <w:t>| Token | Nilai | Untuk apa |</w:t>
            </w:r>
          </w:p>
          <w:p w14:paraId="2337F348" w14:textId="77777777" w:rsidR="00F94B46" w:rsidRDefault="00000000">
            <w:pPr>
              <w:spacing w:after="0" w:line="240" w:lineRule="auto"/>
            </w:pPr>
            <w:r>
              <w:rPr>
                <w:rFonts w:ascii="DejaVu Sans Mono" w:eastAsia="DejaVu Sans Mono" w:hAnsi="DejaVu Sans Mono" w:cs="DejaVu Sans Mono"/>
                <w:color w:val="E2E8F0"/>
                <w:sz w:val="17"/>
              </w:rPr>
              <w:t>|---|---|---|</w:t>
            </w:r>
          </w:p>
          <w:p w14:paraId="347CDC4F" w14:textId="77777777" w:rsidR="00F94B46" w:rsidRDefault="00000000">
            <w:pPr>
              <w:spacing w:after="0" w:line="240" w:lineRule="auto"/>
            </w:pPr>
            <w:r>
              <w:rPr>
                <w:rFonts w:ascii="DejaVu Sans Mono" w:eastAsia="DejaVu Sans Mono" w:hAnsi="DejaVu Sans Mono" w:cs="DejaVu Sans Mono"/>
                <w:color w:val="E2E8F0"/>
                <w:sz w:val="17"/>
              </w:rPr>
              <w:t>| --color-primary | #1D3A8C | tombol, tautan, penanda |</w:t>
            </w:r>
          </w:p>
          <w:p w14:paraId="351CA3A8" w14:textId="77777777" w:rsidR="00F94B46" w:rsidRDefault="00000000">
            <w:pPr>
              <w:spacing w:after="0" w:line="240" w:lineRule="auto"/>
            </w:pPr>
            <w:r>
              <w:rPr>
                <w:rFonts w:ascii="DejaVu Sans Mono" w:eastAsia="DejaVu Sans Mono" w:hAnsi="DejaVu Sans Mono" w:cs="DejaVu Sans Mono"/>
                <w:color w:val="E2E8F0"/>
                <w:sz w:val="17"/>
              </w:rPr>
              <w:t>| --color-fg | #0F172A | warna teks utama |</w:t>
            </w:r>
          </w:p>
          <w:p w14:paraId="26BF3F85" w14:textId="77777777" w:rsidR="00F94B46" w:rsidRDefault="00000000">
            <w:pPr>
              <w:spacing w:after="0" w:line="240" w:lineRule="auto"/>
            </w:pPr>
            <w:r>
              <w:rPr>
                <w:rFonts w:ascii="DejaVu Sans Mono" w:eastAsia="DejaVu Sans Mono" w:hAnsi="DejaVu Sans Mono" w:cs="DejaVu Sans Mono"/>
                <w:color w:val="E2E8F0"/>
                <w:sz w:val="17"/>
              </w:rPr>
              <w:t>| --color-bg | #F8FAFC | latar halaman |</w:t>
            </w:r>
          </w:p>
          <w:p w14:paraId="11F4A2D7" w14:textId="77777777" w:rsidR="00F94B46" w:rsidRDefault="00000000">
            <w:pPr>
              <w:spacing w:after="0" w:line="240" w:lineRule="auto"/>
            </w:pPr>
            <w:r>
              <w:rPr>
                <w:rFonts w:ascii="DejaVu Sans Mono" w:eastAsia="DejaVu Sans Mono" w:hAnsi="DejaVu Sans Mono" w:cs="DejaVu Sans Mono"/>
                <w:color w:val="E2E8F0"/>
                <w:sz w:val="17"/>
              </w:rPr>
              <w:t>| --radius-md | 0.5rem | sudut tombol dan kartu |</w:t>
            </w:r>
          </w:p>
          <w:p w14:paraId="7117DD8E" w14:textId="77777777" w:rsidR="00F94B46" w:rsidRDefault="00000000">
            <w:pPr>
              <w:spacing w:after="0" w:line="240" w:lineRule="auto"/>
            </w:pPr>
            <w:r>
              <w:rPr>
                <w:rFonts w:ascii="DejaVu Sans Mono" w:eastAsia="DejaVu Sans Mono" w:hAnsi="DejaVu Sans Mono" w:cs="DejaVu Sans Mono"/>
                <w:color w:val="E2E8F0"/>
                <w:sz w:val="17"/>
              </w:rPr>
              <w:t>| --space-4 | 1rem | jarak standar antar elemen |</w:t>
            </w:r>
          </w:p>
          <w:p w14:paraId="3B9B8D6B"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598D0CE0" w14:textId="77777777" w:rsidR="00F94B46" w:rsidRDefault="00000000">
            <w:pPr>
              <w:spacing w:after="0" w:line="240" w:lineRule="auto"/>
            </w:pPr>
            <w:r>
              <w:rPr>
                <w:rFonts w:ascii="DejaVu Sans Mono" w:eastAsia="DejaVu Sans Mono" w:hAnsi="DejaVu Sans Mono" w:cs="DejaVu Sans Mono"/>
                <w:color w:val="E2E8F0"/>
                <w:sz w:val="17"/>
              </w:rPr>
              <w:t>Kriteria selesai saya: mengubah --color-primary di satu baris</w:t>
            </w:r>
          </w:p>
          <w:p w14:paraId="1333C066" w14:textId="77777777" w:rsidR="00F94B46" w:rsidRDefault="00000000">
            <w:pPr>
              <w:spacing w:after="0" w:line="240" w:lineRule="auto"/>
            </w:pPr>
            <w:r>
              <w:rPr>
                <w:rFonts w:ascii="DejaVu Sans Mono" w:eastAsia="DejaVu Sans Mono" w:hAnsi="DejaVu Sans Mono" w:cs="DejaVu Sans Mono"/>
                <w:color w:val="E2E8F0"/>
                <w:sz w:val="17"/>
              </w:rPr>
              <w:t>harus mengubah warna tombol, tautan, judul, dan garis fokus.</w:t>
            </w:r>
          </w:p>
        </w:tc>
      </w:tr>
    </w:tbl>
    <w:p w14:paraId="2590EE02" w14:textId="77777777" w:rsidR="00F94B46" w:rsidRDefault="00F94B46">
      <w:pPr>
        <w:spacing w:after="40"/>
      </w:pPr>
    </w:p>
    <w:tbl>
      <w:tblPr>
        <w:tblW w:w="0" w:type="auto"/>
        <w:tblLayout w:type="fixed"/>
        <w:tblLook w:val="04A0" w:firstRow="1" w:lastRow="0" w:firstColumn="1" w:lastColumn="0" w:noHBand="0" w:noVBand="1"/>
      </w:tblPr>
      <w:tblGrid>
        <w:gridCol w:w="9751"/>
      </w:tblGrid>
      <w:tr w:rsidR="00EA274F" w14:paraId="71F4850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079539" w14:textId="77777777" w:rsidR="00F94B46" w:rsidRDefault="00000000">
            <w:pPr>
              <w:spacing w:after="0"/>
            </w:pPr>
            <w:r>
              <w:rPr>
                <w:rFonts w:cs="Carlito"/>
                <w:b/>
                <w:color w:val="003796"/>
                <w:sz w:val="20"/>
              </w:rPr>
              <w:t xml:space="preserve">Yang disimpan di sini bukan kode, melainkan rencana.  </w:t>
            </w:r>
            <w:r>
              <w:rPr>
                <w:rFonts w:cs="Carlito"/>
                <w:color w:val="1A1A2E"/>
                <w:sz w:val="20"/>
              </w:rPr>
              <w:t>Itu tetap pekerjaan yang layak disimpan. Rencana yang tertulis membuat Lembar D sampai H berjalan lebih cepat, dan membuat dosen dapat melihat cara Anda berpikir — bukan hanya hasil akhirnya. Kalau di tengah jalan rencananya berubah, perbarui bagian ini pada commit berikutnya.</w:t>
            </w:r>
          </w:p>
        </w:tc>
      </w:tr>
    </w:tbl>
    <w:p w14:paraId="4C9FFE70" w14:textId="77777777" w:rsidR="00F94B46" w:rsidRDefault="00F94B46">
      <w:pPr>
        <w:spacing w:after="40"/>
      </w:pPr>
    </w:p>
    <w:tbl>
      <w:tblPr>
        <w:tblW w:w="0" w:type="auto"/>
        <w:jc w:val="center"/>
        <w:tblLayout w:type="fixed"/>
        <w:tblLook w:val="04A0" w:firstRow="1" w:lastRow="0" w:firstColumn="1" w:lastColumn="0" w:noHBand="0" w:noVBand="1"/>
      </w:tblPr>
      <w:tblGrid>
        <w:gridCol w:w="7597"/>
        <w:gridCol w:w="2268"/>
      </w:tblGrid>
      <w:tr w:rsidR="00EA274F" w14:paraId="6211304D"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0F0DEA3" w14:textId="77777777" w:rsidR="00F94B46"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2399E5CA" w14:textId="77777777" w:rsidR="00F94B46" w:rsidRDefault="00000000">
            <w:pPr>
              <w:spacing w:before="20" w:after="20"/>
            </w:pPr>
            <w:r>
              <w:rPr>
                <w:rFonts w:cs="Carlito"/>
                <w:b/>
                <w:color w:val="FFFFFF"/>
                <w:sz w:val="19"/>
              </w:rPr>
              <w:t>Tanda</w:t>
            </w:r>
          </w:p>
        </w:tc>
      </w:tr>
      <w:tr w:rsidR="00EA274F" w14:paraId="152DDE5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876E379" w14:textId="77777777" w:rsidR="00F94B46" w:rsidRDefault="00000000">
            <w:pPr>
              <w:spacing w:before="20" w:after="20" w:line="252" w:lineRule="auto"/>
            </w:pPr>
            <w:r>
              <w:rPr>
                <w:rFonts w:cs="Carlito"/>
                <w:sz w:val="19"/>
              </w:rPr>
              <w:t>Tabel token di atas terisi lengkap</w:t>
            </w:r>
          </w:p>
        </w:tc>
        <w:tc>
          <w:tcPr>
            <w:tcW w:w="2268" w:type="dxa"/>
            <w:tcBorders>
              <w:top w:val="single" w:sz="6" w:space="0" w:color="D8DEE9"/>
              <w:left w:val="single" w:sz="6" w:space="0" w:color="D8DEE9"/>
              <w:bottom w:val="single" w:sz="6" w:space="0" w:color="D8DEE9"/>
              <w:right w:val="single" w:sz="6" w:space="0" w:color="D8DEE9"/>
            </w:tcBorders>
          </w:tcPr>
          <w:p w14:paraId="14016935" w14:textId="0038677E" w:rsidR="00F94B46" w:rsidRDefault="006E4306">
            <w:pPr>
              <w:spacing w:before="20" w:after="20" w:line="252" w:lineRule="auto"/>
            </w:pPr>
            <w:r w:rsidRPr="00F17ADE">
              <w:rPr>
                <w:rFonts w:ascii="Segoe UI Symbol" w:hAnsi="Segoe UI Symbol" w:cs="Segoe UI Symbol"/>
              </w:rPr>
              <w:t>✓</w:t>
            </w:r>
          </w:p>
        </w:tc>
      </w:tr>
      <w:tr w:rsidR="00EA274F" w14:paraId="19C76C0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BB7590B" w14:textId="77777777" w:rsidR="00F94B46" w:rsidRDefault="00000000">
            <w:pPr>
              <w:spacing w:before="20" w:after="20" w:line="252" w:lineRule="auto"/>
            </w:pPr>
            <w:r>
              <w:rPr>
                <w:rFonts w:cs="Carlito"/>
                <w:sz w:val="19"/>
              </w:rPr>
              <w:t>README.md sudah memuat bagian “Pertemuan 4”</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3DFBFA1" w14:textId="0EE6EBDF" w:rsidR="00F94B46" w:rsidRDefault="006E4306">
            <w:pPr>
              <w:spacing w:before="20" w:after="20" w:line="252" w:lineRule="auto"/>
            </w:pPr>
            <w:r w:rsidRPr="00F17ADE">
              <w:rPr>
                <w:rFonts w:ascii="Segoe UI Symbol" w:hAnsi="Segoe UI Symbol" w:cs="Segoe UI Symbol"/>
              </w:rPr>
              <w:t>✓</w:t>
            </w:r>
          </w:p>
        </w:tc>
      </w:tr>
      <w:tr w:rsidR="00EA274F" w14:paraId="7AA515F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28797D8" w14:textId="77777777" w:rsidR="00F94B46" w:rsidRDefault="00000000">
            <w:pPr>
              <w:spacing w:before="20" w:after="20" w:line="252" w:lineRule="auto"/>
            </w:pPr>
            <w:r>
              <w:rPr>
                <w:rFonts w:cs="Carlito"/>
                <w:sz w:val="19"/>
              </w:rPr>
              <w:t>Bagian pertemuan sebelumnya masih utuh di bawahnya</w:t>
            </w:r>
          </w:p>
        </w:tc>
        <w:tc>
          <w:tcPr>
            <w:tcW w:w="2268" w:type="dxa"/>
            <w:tcBorders>
              <w:top w:val="single" w:sz="6" w:space="0" w:color="D8DEE9"/>
              <w:left w:val="single" w:sz="6" w:space="0" w:color="D8DEE9"/>
              <w:bottom w:val="single" w:sz="6" w:space="0" w:color="D8DEE9"/>
              <w:right w:val="single" w:sz="6" w:space="0" w:color="D8DEE9"/>
            </w:tcBorders>
          </w:tcPr>
          <w:p w14:paraId="76D8EA65" w14:textId="4BF38C19" w:rsidR="00F94B46" w:rsidRDefault="006E4306">
            <w:pPr>
              <w:spacing w:before="20" w:after="20" w:line="252" w:lineRule="auto"/>
            </w:pPr>
            <w:r w:rsidRPr="00F17ADE">
              <w:rPr>
                <w:rFonts w:ascii="Segoe UI Symbol" w:hAnsi="Segoe UI Symbol" w:cs="Segoe UI Symbol"/>
              </w:rPr>
              <w:t>✓</w:t>
            </w:r>
          </w:p>
        </w:tc>
      </w:tr>
    </w:tbl>
    <w:p w14:paraId="2A49309A" w14:textId="77777777" w:rsidR="00F94B46" w:rsidRDefault="00F94B46">
      <w:pPr>
        <w:spacing w:after="60"/>
      </w:pPr>
    </w:p>
    <w:tbl>
      <w:tblPr>
        <w:tblW w:w="0" w:type="auto"/>
        <w:tblLook w:val="04A0" w:firstRow="1" w:lastRow="0" w:firstColumn="1" w:lastColumn="0" w:noHBand="0" w:noVBand="1"/>
      </w:tblPr>
      <w:tblGrid>
        <w:gridCol w:w="9752"/>
      </w:tblGrid>
      <w:tr w:rsidR="00EA274F" w14:paraId="54A96398" w14:textId="77777777">
        <w:tc>
          <w:tcPr>
            <w:tcW w:w="9752" w:type="dxa"/>
            <w:shd w:val="clear" w:color="auto" w:fill="003796"/>
          </w:tcPr>
          <w:p w14:paraId="54DA4582" w14:textId="77777777" w:rsidR="00F94B46" w:rsidRDefault="00000000">
            <w:pPr>
              <w:spacing w:before="40" w:after="40"/>
            </w:pPr>
            <w:r>
              <w:rPr>
                <w:rFonts w:cs="Carlito"/>
                <w:b/>
                <w:color w:val="FFFFFF"/>
              </w:rPr>
              <w:t>▌  SIMPAN KE GIT — SETELAH LEMBAR C</w:t>
            </w:r>
          </w:p>
        </w:tc>
      </w:tr>
    </w:tbl>
    <w:p w14:paraId="015E901F" w14:textId="77777777" w:rsidR="00F94B46" w:rsidRDefault="00F94B46">
      <w:pPr>
        <w:spacing w:after="40"/>
      </w:pPr>
    </w:p>
    <w:p w14:paraId="23CB96D5" w14:textId="77777777" w:rsidR="00F94B46" w:rsidRDefault="00000000">
      <w:r>
        <w:rPr>
          <w:rFonts w:cs="Carlito"/>
          <w:sz w:val="20"/>
        </w:rPr>
        <w:t>Lembar C sudah selesai? Simpan hasilnya sekarang, jangan menunggu kelas berakhir. Bila belum selesai di kelas, lanjutkan di luar kelas sampai pukul 23.59 hari ini, lalu pastikan sudah ter-commit dan ter-push ke GitHub — penilaian diambil dari repositori Anda pada pukul 23.59 hari ini.</w:t>
      </w:r>
    </w:p>
    <w:p w14:paraId="54662B3E" w14:textId="77777777" w:rsidR="00F94B46"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EA274F" w14:paraId="4BAFFE9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E95C1E6" w14:textId="77777777" w:rsidR="00F94B46" w:rsidRDefault="00000000">
            <w:pPr>
              <w:spacing w:after="0" w:line="240" w:lineRule="auto"/>
            </w:pPr>
            <w:r>
              <w:rPr>
                <w:rFonts w:ascii="DejaVu Sans Mono" w:eastAsia="DejaVu Sans Mono" w:hAnsi="DejaVu Sans Mono" w:cs="DejaVu Sans Mono"/>
                <w:color w:val="E2E8F0"/>
                <w:sz w:val="17"/>
              </w:rPr>
              <w:t>git add .</w:t>
            </w:r>
          </w:p>
          <w:p w14:paraId="023C8B05" w14:textId="77777777" w:rsidR="00F94B46" w:rsidRDefault="00000000">
            <w:pPr>
              <w:spacing w:after="0" w:line="240" w:lineRule="auto"/>
            </w:pPr>
            <w:r>
              <w:rPr>
                <w:rFonts w:ascii="DejaVu Sans Mono" w:eastAsia="DejaVu Sans Mono" w:hAnsi="DejaVu Sans Mono" w:cs="DejaVu Sans Mono"/>
                <w:color w:val="E2E8F0"/>
                <w:sz w:val="17"/>
              </w:rPr>
              <w:t>git commit -m "pesan Anda"</w:t>
            </w:r>
          </w:p>
          <w:p w14:paraId="67ADF909" w14:textId="77777777" w:rsidR="00F94B46" w:rsidRDefault="00000000">
            <w:pPr>
              <w:spacing w:after="0" w:line="240" w:lineRule="auto"/>
            </w:pPr>
            <w:r>
              <w:rPr>
                <w:rFonts w:ascii="DejaVu Sans Mono" w:eastAsia="DejaVu Sans Mono" w:hAnsi="DejaVu Sans Mono" w:cs="DejaVu Sans Mono"/>
                <w:color w:val="E2E8F0"/>
                <w:sz w:val="17"/>
              </w:rPr>
              <w:t>git push</w:t>
            </w:r>
          </w:p>
          <w:p w14:paraId="1837AD49"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2AFF79ED" w14:textId="77777777" w:rsidR="00F94B46" w:rsidRDefault="00000000">
            <w:pPr>
              <w:spacing w:after="0" w:line="240" w:lineRule="auto"/>
            </w:pPr>
            <w:r>
              <w:rPr>
                <w:rFonts w:ascii="DejaVu Sans Mono" w:eastAsia="DejaVu Sans Mono" w:hAnsi="DejaVu Sans Mono" w:cs="DejaVu Sans Mono"/>
                <w:color w:val="7DD3FC"/>
                <w:sz w:val="17"/>
              </w:rPr>
              <w:t># pesan commit yang disarankan:</w:t>
            </w:r>
          </w:p>
          <w:p w14:paraId="25F5399D" w14:textId="77777777" w:rsidR="00F94B46" w:rsidRDefault="00000000">
            <w:pPr>
              <w:spacing w:after="0" w:line="240" w:lineRule="auto"/>
            </w:pPr>
            <w:r>
              <w:rPr>
                <w:rFonts w:ascii="DejaVu Sans Mono" w:eastAsia="DejaVu Sans Mono" w:hAnsi="DejaVu Sans Mono" w:cs="DejaVu Sans Mono"/>
                <w:color w:val="7DD3FC"/>
                <w:sz w:val="17"/>
              </w:rPr>
              <w:t># Pertemuan 4: rencana design token di README</w:t>
            </w:r>
          </w:p>
        </w:tc>
      </w:tr>
    </w:tbl>
    <w:p w14:paraId="39C60C45" w14:textId="77777777" w:rsidR="00F94B46" w:rsidRDefault="00F94B46">
      <w:pPr>
        <w:spacing w:after="40"/>
      </w:pPr>
    </w:p>
    <w:p w14:paraId="7DD175C0" w14:textId="77777777" w:rsidR="00F94B46" w:rsidRDefault="00000000">
      <w:r>
        <w:rPr>
          <w:rFonts w:cs="Carlito"/>
          <w:i/>
          <w:sz w:val="19"/>
        </w:rPr>
        <w:lastRenderedPageBreak/>
        <w:t>Cara memastikan: buka halaman repositori Anda di github.com. README harus tampil memuat bagian “Pertemuan 4”. Yang tersimpan di commit ini bukan kode, melainkan rencana — dan itu memang yang dihasilkan Lembar C.</w:t>
      </w:r>
    </w:p>
    <w:tbl>
      <w:tblPr>
        <w:tblW w:w="0" w:type="auto"/>
        <w:tblLayout w:type="fixed"/>
        <w:tblLook w:val="04A0" w:firstRow="1" w:lastRow="0" w:firstColumn="1" w:lastColumn="0" w:noHBand="0" w:noVBand="1"/>
      </w:tblPr>
      <w:tblGrid>
        <w:gridCol w:w="1701"/>
        <w:gridCol w:w="1020"/>
        <w:gridCol w:w="7030"/>
      </w:tblGrid>
      <w:tr w:rsidR="00EA274F" w14:paraId="096355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27DA6E3"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9784D5A" w14:textId="77777777" w:rsidR="00F94B46"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73C24F9" w14:textId="77777777" w:rsidR="00F94B46" w:rsidRDefault="00000000">
            <w:pPr>
              <w:spacing w:before="20" w:after="20"/>
            </w:pPr>
            <w:r>
              <w:rPr>
                <w:rFonts w:cs="Carlito"/>
                <w:b/>
                <w:color w:val="003796"/>
                <w:sz w:val="18"/>
              </w:rPr>
              <w:t>Pertemuan 4  ·  CSS Fundamental &amp; Design Token</w:t>
            </w:r>
          </w:p>
        </w:tc>
      </w:tr>
    </w:tbl>
    <w:p w14:paraId="42E3328B" w14:textId="77777777" w:rsidR="00F94B46" w:rsidRDefault="00000000">
      <w:pPr>
        <w:spacing w:after="160"/>
        <w:jc w:val="center"/>
      </w:pPr>
      <w:r>
        <w:rPr>
          <w:rFonts w:cs="Carlito"/>
          <w:i/>
          <w:color w:val="5A6080"/>
          <w:sz w:val="17"/>
        </w:rPr>
        <w:t>Lembar D — tokens.css dan cara memuat CSS</w:t>
      </w:r>
    </w:p>
    <w:tbl>
      <w:tblPr>
        <w:tblW w:w="0" w:type="auto"/>
        <w:tblLook w:val="04A0" w:firstRow="1" w:lastRow="0" w:firstColumn="1" w:lastColumn="0" w:noHBand="0" w:noVBand="1"/>
      </w:tblPr>
      <w:tblGrid>
        <w:gridCol w:w="9752"/>
      </w:tblGrid>
      <w:tr w:rsidR="00EA274F" w14:paraId="055382F6" w14:textId="77777777">
        <w:tc>
          <w:tcPr>
            <w:tcW w:w="9752" w:type="dxa"/>
            <w:shd w:val="clear" w:color="auto" w:fill="003796"/>
          </w:tcPr>
          <w:p w14:paraId="2116DE1B" w14:textId="77777777" w:rsidR="00F94B46" w:rsidRDefault="00000000">
            <w:pPr>
              <w:spacing w:before="40" w:after="40"/>
            </w:pPr>
            <w:r>
              <w:rPr>
                <w:rFonts w:cs="Carlito"/>
                <w:b/>
                <w:color w:val="FFFFFF"/>
              </w:rPr>
              <w:t>▌  BERKAS GAYA PERTAMA: TEMPAT SEMUA NILAI BERKUMPUL</w:t>
            </w:r>
          </w:p>
        </w:tc>
      </w:tr>
    </w:tbl>
    <w:p w14:paraId="6FD3BFFA" w14:textId="77777777" w:rsidR="00F94B46" w:rsidRDefault="00F94B46">
      <w:pPr>
        <w:spacing w:after="40"/>
      </w:pPr>
    </w:p>
    <w:p w14:paraId="2978C4E5" w14:textId="77777777" w:rsidR="00F94B46" w:rsidRDefault="00000000">
      <w:pPr>
        <w:keepNext/>
        <w:spacing w:before="160" w:after="60"/>
      </w:pPr>
      <w:r>
        <w:rPr>
          <w:rFonts w:cs="Carlito"/>
          <w:b/>
          <w:color w:val="003796"/>
        </w:rPr>
        <w:t>D.1  Siapkan folder pertemuan ini</w:t>
      </w:r>
    </w:p>
    <w:p w14:paraId="19264E66" w14:textId="77777777" w:rsidR="00F94B46" w:rsidRDefault="00000000">
      <w:r>
        <w:rPr>
          <w:rFonts w:cs="Carlito"/>
          <w:sz w:val="20"/>
        </w:rPr>
        <w:t>Masih memakai folder semester yang sama seperti pertemuan sebelumnya. Yang bertambah hari ini adalah folder worksheet-p4/ beserta berkas CSS di dalamnya.</w:t>
      </w:r>
    </w:p>
    <w:p w14:paraId="6D9A6449" w14:textId="77777777" w:rsidR="00F94B46" w:rsidRDefault="00000000">
      <w:pPr>
        <w:keepNext/>
        <w:spacing w:before="80" w:after="20"/>
      </w:pPr>
      <w:r>
        <w:rPr>
          <w:rFonts w:ascii="DejaVu Sans Mono" w:eastAsia="DejaVu Sans Mono" w:hAnsi="DejaVu Sans Mono" w:cs="DejaVu Sans Mono"/>
          <w:b/>
          <w:color w:val="5A6080"/>
          <w:sz w:val="17"/>
        </w:rPr>
        <w:t>D.1 — folder pertemuan ini</w:t>
      </w:r>
    </w:p>
    <w:tbl>
      <w:tblPr>
        <w:tblW w:w="0" w:type="auto"/>
        <w:tblLayout w:type="fixed"/>
        <w:tblLook w:val="04A0" w:firstRow="1" w:lastRow="0" w:firstColumn="1" w:lastColumn="0" w:noHBand="0" w:noVBand="1"/>
      </w:tblPr>
      <w:tblGrid>
        <w:gridCol w:w="9751"/>
      </w:tblGrid>
      <w:tr w:rsidR="00EA274F" w14:paraId="25031B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063E6D" w14:textId="77777777" w:rsidR="00F94B46" w:rsidRDefault="00000000">
            <w:pPr>
              <w:spacing w:after="0" w:line="240" w:lineRule="auto"/>
            </w:pPr>
            <w:r>
              <w:rPr>
                <w:rFonts w:ascii="DejaVu Sans Mono" w:eastAsia="DejaVu Sans Mono" w:hAnsi="DejaVu Sans Mono" w:cs="DejaVu Sans Mono"/>
                <w:color w:val="7DD3FC"/>
                <w:sz w:val="17"/>
              </w:rPr>
              <w:t># Masuk ke folder semester</w:t>
            </w:r>
          </w:p>
          <w:p w14:paraId="2595C9D2" w14:textId="77777777" w:rsidR="00F94B46" w:rsidRDefault="00000000">
            <w:pPr>
              <w:spacing w:after="0" w:line="240" w:lineRule="auto"/>
            </w:pPr>
            <w:r>
              <w:rPr>
                <w:rFonts w:ascii="DejaVu Sans Mono" w:eastAsia="DejaVu Sans Mono" w:hAnsi="DejaVu Sans Mono" w:cs="DejaVu Sans Mono"/>
                <w:color w:val="E2E8F0"/>
                <w:sz w:val="17"/>
              </w:rPr>
              <w:t>cd ~/pabw</w:t>
            </w:r>
          </w:p>
          <w:p w14:paraId="7E6C382E"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18B43413" w14:textId="77777777" w:rsidR="00F94B46" w:rsidRDefault="00000000">
            <w:pPr>
              <w:spacing w:after="0" w:line="240" w:lineRule="auto"/>
            </w:pPr>
            <w:r>
              <w:rPr>
                <w:rFonts w:ascii="DejaVu Sans Mono" w:eastAsia="DejaVu Sans Mono" w:hAnsi="DejaVu Sans Mono" w:cs="DejaVu Sans Mono"/>
                <w:color w:val="7DD3FC"/>
                <w:sz w:val="17"/>
              </w:rPr>
              <w:t># Buat folder pertemuan ini</w:t>
            </w:r>
          </w:p>
          <w:p w14:paraId="543E7E04" w14:textId="77777777" w:rsidR="00F94B46" w:rsidRDefault="00000000">
            <w:pPr>
              <w:spacing w:after="0" w:line="240" w:lineRule="auto"/>
            </w:pPr>
            <w:r>
              <w:rPr>
                <w:rFonts w:ascii="DejaVu Sans Mono" w:eastAsia="DejaVu Sans Mono" w:hAnsi="DejaVu Sans Mono" w:cs="DejaVu Sans Mono"/>
                <w:color w:val="E2E8F0"/>
                <w:sz w:val="17"/>
              </w:rPr>
              <w:t>mkdir -p worksheet-p4</w:t>
            </w:r>
          </w:p>
          <w:p w14:paraId="7C75335F"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3740AE23" w14:textId="77777777" w:rsidR="00F94B46" w:rsidRDefault="00000000">
            <w:pPr>
              <w:spacing w:after="0" w:line="240" w:lineRule="auto"/>
            </w:pPr>
            <w:r>
              <w:rPr>
                <w:rFonts w:ascii="DejaVu Sans Mono" w:eastAsia="DejaVu Sans Mono" w:hAnsi="DejaVu Sans Mono" w:cs="DejaVu Sans Mono"/>
                <w:color w:val="7DD3FC"/>
                <w:sz w:val="17"/>
              </w:rPr>
              <w:t># Salin kerangka dari folder Unduhan</w:t>
            </w:r>
          </w:p>
          <w:p w14:paraId="47653A79" w14:textId="77777777" w:rsidR="00F94B46" w:rsidRDefault="00000000">
            <w:pPr>
              <w:spacing w:after="0" w:line="240" w:lineRule="auto"/>
            </w:pPr>
            <w:r>
              <w:rPr>
                <w:rFonts w:ascii="DejaVu Sans Mono" w:eastAsia="DejaVu Sans Mono" w:hAnsi="DejaVu Sans Mono" w:cs="DejaVu Sans Mono"/>
                <w:color w:val="E2E8F0"/>
                <w:sz w:val="17"/>
              </w:rPr>
              <w:t>cp ~/Downloads/kerangka-profil.html profil.html</w:t>
            </w:r>
          </w:p>
          <w:p w14:paraId="118111EC" w14:textId="77777777" w:rsidR="00F94B46" w:rsidRDefault="00000000">
            <w:pPr>
              <w:spacing w:after="0" w:line="240" w:lineRule="auto"/>
            </w:pPr>
            <w:r>
              <w:rPr>
                <w:rFonts w:ascii="DejaVu Sans Mono" w:eastAsia="DejaVu Sans Mono" w:hAnsi="DejaVu Sans Mono" w:cs="DejaVu Sans Mono"/>
                <w:color w:val="E2E8F0"/>
                <w:sz w:val="17"/>
              </w:rPr>
              <w:t>cp ~/Downloads/foto-profil.jpg media/</w:t>
            </w:r>
          </w:p>
          <w:p w14:paraId="1F9935AC" w14:textId="77777777" w:rsidR="00F94B46" w:rsidRDefault="00000000">
            <w:pPr>
              <w:spacing w:after="0" w:line="240" w:lineRule="auto"/>
            </w:pPr>
            <w:r>
              <w:rPr>
                <w:rFonts w:ascii="DejaVu Sans Mono" w:eastAsia="DejaVu Sans Mono" w:hAnsi="DejaVu Sans Mono" w:cs="DejaVu Sans Mono"/>
                <w:color w:val="E2E8F0"/>
                <w:sz w:val="17"/>
              </w:rPr>
              <w:t>cd worksheet-p4</w:t>
            </w:r>
          </w:p>
          <w:p w14:paraId="53ACBE08" w14:textId="77777777" w:rsidR="00F94B46" w:rsidRDefault="00000000">
            <w:pPr>
              <w:spacing w:after="0" w:line="240" w:lineRule="auto"/>
            </w:pPr>
            <w:r>
              <w:rPr>
                <w:rFonts w:ascii="DejaVu Sans Mono" w:eastAsia="DejaVu Sans Mono" w:hAnsi="DejaVu Sans Mono" w:cs="DejaVu Sans Mono"/>
                <w:color w:val="E2E8F0"/>
                <w:sz w:val="17"/>
              </w:rPr>
              <w:t>code profil.html</w:t>
            </w:r>
          </w:p>
        </w:tc>
      </w:tr>
    </w:tbl>
    <w:p w14:paraId="034BEB8B" w14:textId="77777777" w:rsidR="00F94B46" w:rsidRDefault="00F94B46">
      <w:pPr>
        <w:spacing w:after="40"/>
      </w:pPr>
    </w:p>
    <w:p w14:paraId="1297EAB9" w14:textId="77777777" w:rsidR="00F94B46" w:rsidRDefault="00000000">
      <w:r>
        <w:rPr>
          <w:rFonts w:cs="Carlito"/>
          <w:sz w:val="20"/>
        </w:rPr>
        <w:t>Bila nama berkas gambar Anda bukan foto-profil.jpg, sesuaikan perintah keduanya. Nama berkas gambar harus sama persis dengan yang tertulis di atribut src pada profil.html, termasuk huruf besar-kecilnya.</w:t>
      </w:r>
    </w:p>
    <w:tbl>
      <w:tblPr>
        <w:tblW w:w="0" w:type="auto"/>
        <w:jc w:val="center"/>
        <w:tblLayout w:type="fixed"/>
        <w:tblLook w:val="04A0" w:firstRow="1" w:lastRow="0" w:firstColumn="1" w:lastColumn="0" w:noHBand="0" w:noVBand="1"/>
      </w:tblPr>
      <w:tblGrid>
        <w:gridCol w:w="7597"/>
        <w:gridCol w:w="2268"/>
      </w:tblGrid>
      <w:tr w:rsidR="00EA274F" w14:paraId="132C68E7"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691469AA" w14:textId="77777777" w:rsidR="00F94B46"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F2680EA" w14:textId="77777777" w:rsidR="00F94B46" w:rsidRDefault="00000000">
            <w:pPr>
              <w:spacing w:before="20" w:after="20"/>
            </w:pPr>
            <w:r>
              <w:rPr>
                <w:rFonts w:cs="Carlito"/>
                <w:b/>
                <w:color w:val="FFFFFF"/>
                <w:sz w:val="19"/>
              </w:rPr>
              <w:t>Tanda</w:t>
            </w:r>
          </w:p>
        </w:tc>
      </w:tr>
      <w:tr w:rsidR="00EA274F" w14:paraId="509FB491"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9C11BDE" w14:textId="77777777" w:rsidR="00F94B46" w:rsidRDefault="00000000">
            <w:pPr>
              <w:spacing w:before="20" w:after="20" w:line="252" w:lineRule="auto"/>
            </w:pPr>
            <w:r>
              <w:rPr>
                <w:rFonts w:cs="Carlito"/>
                <w:sz w:val="19"/>
              </w:rPr>
              <w:t>Folder worksheet-p4/ sudah ada di dalam ~/pabw</w:t>
            </w:r>
          </w:p>
        </w:tc>
        <w:tc>
          <w:tcPr>
            <w:tcW w:w="2268" w:type="dxa"/>
            <w:tcBorders>
              <w:top w:val="single" w:sz="6" w:space="0" w:color="D8DEE9"/>
              <w:left w:val="single" w:sz="6" w:space="0" w:color="D8DEE9"/>
              <w:bottom w:val="single" w:sz="6" w:space="0" w:color="D8DEE9"/>
              <w:right w:val="single" w:sz="6" w:space="0" w:color="D8DEE9"/>
            </w:tcBorders>
          </w:tcPr>
          <w:p w14:paraId="7056E518" w14:textId="0396499E" w:rsidR="00F94B46" w:rsidRDefault="006E4306">
            <w:pPr>
              <w:spacing w:before="20" w:after="20" w:line="252" w:lineRule="auto"/>
            </w:pPr>
            <w:r w:rsidRPr="00F17ADE">
              <w:rPr>
                <w:rFonts w:ascii="Segoe UI Symbol" w:hAnsi="Segoe UI Symbol" w:cs="Segoe UI Symbol"/>
              </w:rPr>
              <w:t>✓</w:t>
            </w:r>
          </w:p>
        </w:tc>
      </w:tr>
      <w:tr w:rsidR="00EA274F" w14:paraId="109B436D"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9DEF944" w14:textId="77777777" w:rsidR="00F94B46" w:rsidRDefault="00000000">
            <w:pPr>
              <w:spacing w:before="20" w:after="20" w:line="252" w:lineRule="auto"/>
            </w:pPr>
            <w:r>
              <w:rPr>
                <w:rFonts w:cs="Carlito"/>
                <w:sz w:val="19"/>
              </w:rPr>
              <w:t>profil.html tersalin ke sana dan terbuka di peramban</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A0D7056" w14:textId="3792EA98" w:rsidR="00F94B46" w:rsidRDefault="006E4306">
            <w:pPr>
              <w:spacing w:before="20" w:after="20" w:line="252" w:lineRule="auto"/>
            </w:pPr>
            <w:r w:rsidRPr="00F17ADE">
              <w:rPr>
                <w:rFonts w:ascii="Segoe UI Symbol" w:hAnsi="Segoe UI Symbol" w:cs="Segoe UI Symbol"/>
              </w:rPr>
              <w:t>✓</w:t>
            </w:r>
          </w:p>
        </w:tc>
      </w:tr>
      <w:tr w:rsidR="00EA274F" w14:paraId="50FF9445"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F765835" w14:textId="77777777" w:rsidR="00F94B46" w:rsidRDefault="00000000">
            <w:pPr>
              <w:spacing w:before="20" w:after="20" w:line="252" w:lineRule="auto"/>
            </w:pPr>
            <w:r>
              <w:rPr>
                <w:rFonts w:cs="Carlito"/>
                <w:sz w:val="19"/>
              </w:rPr>
              <w:t>Gambar masih tampil setelah berkas dipindah</w:t>
            </w:r>
          </w:p>
        </w:tc>
        <w:tc>
          <w:tcPr>
            <w:tcW w:w="2268" w:type="dxa"/>
            <w:tcBorders>
              <w:top w:val="single" w:sz="6" w:space="0" w:color="D8DEE9"/>
              <w:left w:val="single" w:sz="6" w:space="0" w:color="D8DEE9"/>
              <w:bottom w:val="single" w:sz="6" w:space="0" w:color="D8DEE9"/>
              <w:right w:val="single" w:sz="6" w:space="0" w:color="D8DEE9"/>
            </w:tcBorders>
          </w:tcPr>
          <w:p w14:paraId="6A22B827" w14:textId="1A3EABE7" w:rsidR="00F94B46" w:rsidRDefault="006E4306">
            <w:pPr>
              <w:spacing w:before="20" w:after="20" w:line="252" w:lineRule="auto"/>
            </w:pPr>
            <w:r w:rsidRPr="00F17ADE">
              <w:rPr>
                <w:rFonts w:ascii="Segoe UI Symbol" w:hAnsi="Segoe UI Symbol" w:cs="Segoe UI Symbol"/>
              </w:rPr>
              <w:t>✓</w:t>
            </w:r>
          </w:p>
        </w:tc>
      </w:tr>
    </w:tbl>
    <w:p w14:paraId="77E80EAD" w14:textId="77777777" w:rsidR="00F94B46" w:rsidRDefault="00F94B46">
      <w:pPr>
        <w:spacing w:after="60"/>
      </w:pPr>
    </w:p>
    <w:p w14:paraId="1C880D78" w14:textId="77777777" w:rsidR="00F94B46" w:rsidRDefault="00000000">
      <w:pPr>
        <w:keepNext/>
        <w:spacing w:before="160" w:after="60"/>
      </w:pPr>
      <w:r>
        <w:rPr>
          <w:rFonts w:cs="Carlito"/>
          <w:b/>
          <w:color w:val="003796"/>
        </w:rPr>
        <w:t>D.2  Tulis tokens.css dalam dua lapis</w:t>
      </w:r>
    </w:p>
    <w:p w14:paraId="2A79696B" w14:textId="77777777" w:rsidR="00F94B46" w:rsidRDefault="00000000">
      <w:r>
        <w:rPr>
          <w:rFonts w:cs="Carlito"/>
          <w:sz w:val="20"/>
        </w:rPr>
        <w:t>Dua lapis ini yang membedakan sekadar “biar rapi” dari infrastruktur desain. Lapis pertama menyimpan nilai mentah dan hanya menjawab “warna apa”. Lapis kedua memberi peran dan menjawab “untuk apa”. Komponen Anda nanti hanya boleh menyentuh lapis kedua.</w:t>
      </w:r>
    </w:p>
    <w:p w14:paraId="0ECE09E3" w14:textId="77777777" w:rsidR="00F94B46" w:rsidRDefault="00000000">
      <w:pPr>
        <w:keepNext/>
        <w:spacing w:before="80" w:after="20"/>
      </w:pPr>
      <w:r>
        <w:rPr>
          <w:rFonts w:ascii="DejaVu Sans Mono" w:eastAsia="DejaVu Sans Mono" w:hAnsi="DejaVu Sans Mono" w:cs="DejaVu Sans Mono"/>
          <w:b/>
          <w:color w:val="5A6080"/>
          <w:sz w:val="17"/>
        </w:rPr>
        <w:lastRenderedPageBreak/>
        <w:t>D.2 — tokens.css</w:t>
      </w:r>
    </w:p>
    <w:tbl>
      <w:tblPr>
        <w:tblW w:w="0" w:type="auto"/>
        <w:tblLayout w:type="fixed"/>
        <w:tblLook w:val="04A0" w:firstRow="1" w:lastRow="0" w:firstColumn="1" w:lastColumn="0" w:noHBand="0" w:noVBand="1"/>
      </w:tblPr>
      <w:tblGrid>
        <w:gridCol w:w="9751"/>
      </w:tblGrid>
      <w:tr w:rsidR="00EA274F" w14:paraId="0E64EBE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5DFF0B" w14:textId="77777777" w:rsidR="00F94B46" w:rsidRDefault="00000000">
            <w:pPr>
              <w:spacing w:after="0" w:line="240" w:lineRule="auto"/>
            </w:pPr>
            <w:r>
              <w:rPr>
                <w:rFonts w:ascii="DejaVu Sans Mono" w:eastAsia="DejaVu Sans Mono" w:hAnsi="DejaVu Sans Mono" w:cs="DejaVu Sans Mono"/>
                <w:color w:val="E2E8F0"/>
                <w:sz w:val="17"/>
              </w:rPr>
              <w:t>/* LAPIS 1 — primitif: nilai mentah, tidak menyebut peran apa pun */</w:t>
            </w:r>
          </w:p>
          <w:p w14:paraId="5E0DF79A" w14:textId="77777777" w:rsidR="00F94B46" w:rsidRDefault="00000000">
            <w:pPr>
              <w:spacing w:after="0" w:line="240" w:lineRule="auto"/>
            </w:pPr>
            <w:r>
              <w:rPr>
                <w:rFonts w:ascii="DejaVu Sans Mono" w:eastAsia="DejaVu Sans Mono" w:hAnsi="DejaVu Sans Mono" w:cs="DejaVu Sans Mono"/>
                <w:color w:val="E2E8F0"/>
                <w:sz w:val="17"/>
              </w:rPr>
              <w:t>:root {</w:t>
            </w:r>
          </w:p>
          <w:p w14:paraId="58E0A809" w14:textId="77777777" w:rsidR="00F94B46" w:rsidRDefault="00000000">
            <w:pPr>
              <w:spacing w:after="0" w:line="240" w:lineRule="auto"/>
            </w:pPr>
            <w:r>
              <w:rPr>
                <w:rFonts w:ascii="DejaVu Sans Mono" w:eastAsia="DejaVu Sans Mono" w:hAnsi="DejaVu Sans Mono" w:cs="DejaVu Sans Mono"/>
                <w:color w:val="E2E8F0"/>
                <w:sz w:val="17"/>
              </w:rPr>
              <w:t xml:space="preserve">  --blue-700:  #1D3A8C;</w:t>
            </w:r>
          </w:p>
          <w:p w14:paraId="3D9B39FC" w14:textId="77777777" w:rsidR="00F94B46" w:rsidRDefault="00000000">
            <w:pPr>
              <w:spacing w:after="0" w:line="240" w:lineRule="auto"/>
            </w:pPr>
            <w:r>
              <w:rPr>
                <w:rFonts w:ascii="DejaVu Sans Mono" w:eastAsia="DejaVu Sans Mono" w:hAnsi="DejaVu Sans Mono" w:cs="DejaVu Sans Mono"/>
                <w:color w:val="E2E8F0"/>
                <w:sz w:val="17"/>
              </w:rPr>
              <w:t xml:space="preserve">  --blue-500:  #2563EB;</w:t>
            </w:r>
          </w:p>
          <w:p w14:paraId="070C54CA" w14:textId="77777777" w:rsidR="00F94B46" w:rsidRDefault="00000000">
            <w:pPr>
              <w:spacing w:after="0" w:line="240" w:lineRule="auto"/>
            </w:pPr>
            <w:r>
              <w:rPr>
                <w:rFonts w:ascii="DejaVu Sans Mono" w:eastAsia="DejaVu Sans Mono" w:hAnsi="DejaVu Sans Mono" w:cs="DejaVu Sans Mono"/>
                <w:color w:val="E2E8F0"/>
                <w:sz w:val="17"/>
              </w:rPr>
              <w:t xml:space="preserve">  --gray-50:   #F8FAFC;</w:t>
            </w:r>
          </w:p>
          <w:p w14:paraId="7F1D6D7F" w14:textId="77777777" w:rsidR="00F94B46" w:rsidRDefault="00000000">
            <w:pPr>
              <w:spacing w:after="0" w:line="240" w:lineRule="auto"/>
            </w:pPr>
            <w:r>
              <w:rPr>
                <w:rFonts w:ascii="DejaVu Sans Mono" w:eastAsia="DejaVu Sans Mono" w:hAnsi="DejaVu Sans Mono" w:cs="DejaVu Sans Mono"/>
                <w:color w:val="E2E8F0"/>
                <w:sz w:val="17"/>
              </w:rPr>
              <w:t xml:space="preserve">  --gray-900:  #0F172A;</w:t>
            </w:r>
          </w:p>
          <w:p w14:paraId="26FE901B"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0EEB361A" w14:textId="77777777" w:rsidR="00F94B46" w:rsidRDefault="00000000">
            <w:pPr>
              <w:spacing w:after="0" w:line="240" w:lineRule="auto"/>
            </w:pPr>
            <w:r>
              <w:rPr>
                <w:rFonts w:ascii="DejaVu Sans Mono" w:eastAsia="DejaVu Sans Mono" w:hAnsi="DejaVu Sans Mono" w:cs="DejaVu Sans Mono"/>
                <w:color w:val="E2E8F0"/>
                <w:sz w:val="17"/>
              </w:rPr>
              <w:t xml:space="preserve">  --space-1: 0.25rem;</w:t>
            </w:r>
          </w:p>
          <w:p w14:paraId="70873233" w14:textId="77777777" w:rsidR="00F94B46" w:rsidRDefault="00000000">
            <w:pPr>
              <w:spacing w:after="0" w:line="240" w:lineRule="auto"/>
            </w:pPr>
            <w:r>
              <w:rPr>
                <w:rFonts w:ascii="DejaVu Sans Mono" w:eastAsia="DejaVu Sans Mono" w:hAnsi="DejaVu Sans Mono" w:cs="DejaVu Sans Mono"/>
                <w:color w:val="E2E8F0"/>
                <w:sz w:val="17"/>
              </w:rPr>
              <w:t xml:space="preserve">  --space-2: 0.5rem;</w:t>
            </w:r>
          </w:p>
          <w:p w14:paraId="0D9DB58F" w14:textId="77777777" w:rsidR="00F94B46" w:rsidRDefault="00000000">
            <w:pPr>
              <w:spacing w:after="0" w:line="240" w:lineRule="auto"/>
            </w:pPr>
            <w:r>
              <w:rPr>
                <w:rFonts w:ascii="DejaVu Sans Mono" w:eastAsia="DejaVu Sans Mono" w:hAnsi="DejaVu Sans Mono" w:cs="DejaVu Sans Mono"/>
                <w:color w:val="E2E8F0"/>
                <w:sz w:val="17"/>
              </w:rPr>
              <w:t xml:space="preserve">  --space-3: 0.75rem;</w:t>
            </w:r>
          </w:p>
          <w:p w14:paraId="764AD922" w14:textId="77777777" w:rsidR="00F94B46" w:rsidRDefault="00000000">
            <w:pPr>
              <w:spacing w:after="0" w:line="240" w:lineRule="auto"/>
            </w:pPr>
            <w:r>
              <w:rPr>
                <w:rFonts w:ascii="DejaVu Sans Mono" w:eastAsia="DejaVu Sans Mono" w:hAnsi="DejaVu Sans Mono" w:cs="DejaVu Sans Mono"/>
                <w:color w:val="E2E8F0"/>
                <w:sz w:val="17"/>
              </w:rPr>
              <w:t xml:space="preserve">  --space-4: 1rem;</w:t>
            </w:r>
          </w:p>
          <w:p w14:paraId="3078D14F" w14:textId="77777777" w:rsidR="00F94B46" w:rsidRDefault="00000000">
            <w:pPr>
              <w:spacing w:after="0" w:line="240" w:lineRule="auto"/>
            </w:pPr>
            <w:r>
              <w:rPr>
                <w:rFonts w:ascii="DejaVu Sans Mono" w:eastAsia="DejaVu Sans Mono" w:hAnsi="DejaVu Sans Mono" w:cs="DejaVu Sans Mono"/>
                <w:color w:val="E2E8F0"/>
                <w:sz w:val="17"/>
              </w:rPr>
              <w:t xml:space="preserve">  --space-6: 1.5rem;</w:t>
            </w:r>
          </w:p>
          <w:p w14:paraId="26028304"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4968F696" w14:textId="77777777" w:rsidR="00F94B46" w:rsidRDefault="00000000">
            <w:pPr>
              <w:spacing w:after="0" w:line="240" w:lineRule="auto"/>
            </w:pPr>
            <w:r>
              <w:rPr>
                <w:rFonts w:ascii="DejaVu Sans Mono" w:eastAsia="DejaVu Sans Mono" w:hAnsi="DejaVu Sans Mono" w:cs="DejaVu Sans Mono"/>
                <w:color w:val="E2E8F0"/>
                <w:sz w:val="17"/>
              </w:rPr>
              <w:t xml:space="preserve">  --radius-md: 0.5rem;</w:t>
            </w:r>
          </w:p>
          <w:p w14:paraId="5AC8B2EE" w14:textId="77777777" w:rsidR="00F94B46" w:rsidRDefault="00000000">
            <w:pPr>
              <w:spacing w:after="0" w:line="240" w:lineRule="auto"/>
            </w:pPr>
            <w:r>
              <w:rPr>
                <w:rFonts w:ascii="DejaVu Sans Mono" w:eastAsia="DejaVu Sans Mono" w:hAnsi="DejaVu Sans Mono" w:cs="DejaVu Sans Mono"/>
                <w:color w:val="E2E8F0"/>
                <w:sz w:val="17"/>
              </w:rPr>
              <w:t xml:space="preserve">  --shadow-1:  0 1px 3px rgba(0, 0, 0, .10);</w:t>
            </w:r>
          </w:p>
          <w:p w14:paraId="60853784"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71AFA1BC" w14:textId="77777777" w:rsidR="00F94B46" w:rsidRDefault="00000000">
            <w:pPr>
              <w:spacing w:after="0" w:line="240" w:lineRule="auto"/>
            </w:pPr>
            <w:r>
              <w:rPr>
                <w:rFonts w:ascii="DejaVu Sans Mono" w:eastAsia="DejaVu Sans Mono" w:hAnsi="DejaVu Sans Mono" w:cs="DejaVu Sans Mono"/>
                <w:color w:val="E2E8F0"/>
                <w:sz w:val="17"/>
              </w:rPr>
              <w:t xml:space="preserve">  --text-sm:  0.875rem;</w:t>
            </w:r>
          </w:p>
          <w:p w14:paraId="79DCA0E1" w14:textId="77777777" w:rsidR="00F94B46" w:rsidRDefault="00000000">
            <w:pPr>
              <w:spacing w:after="0" w:line="240" w:lineRule="auto"/>
            </w:pPr>
            <w:r>
              <w:rPr>
                <w:rFonts w:ascii="DejaVu Sans Mono" w:eastAsia="DejaVu Sans Mono" w:hAnsi="DejaVu Sans Mono" w:cs="DejaVu Sans Mono"/>
                <w:color w:val="E2E8F0"/>
                <w:sz w:val="17"/>
              </w:rPr>
              <w:t xml:space="preserve">  --text-md:  1rem;</w:t>
            </w:r>
          </w:p>
          <w:p w14:paraId="2014D40C" w14:textId="77777777" w:rsidR="00F94B46" w:rsidRDefault="00000000">
            <w:pPr>
              <w:spacing w:after="0" w:line="240" w:lineRule="auto"/>
            </w:pPr>
            <w:r>
              <w:rPr>
                <w:rFonts w:ascii="DejaVu Sans Mono" w:eastAsia="DejaVu Sans Mono" w:hAnsi="DejaVu Sans Mono" w:cs="DejaVu Sans Mono"/>
                <w:color w:val="E2E8F0"/>
                <w:sz w:val="17"/>
              </w:rPr>
              <w:t xml:space="preserve">  --text-xl:  1.5rem;</w:t>
            </w:r>
          </w:p>
          <w:p w14:paraId="5A179105" w14:textId="77777777" w:rsidR="00F94B46" w:rsidRDefault="00000000">
            <w:pPr>
              <w:spacing w:after="0" w:line="240" w:lineRule="auto"/>
            </w:pPr>
            <w:r>
              <w:rPr>
                <w:rFonts w:ascii="DejaVu Sans Mono" w:eastAsia="DejaVu Sans Mono" w:hAnsi="DejaVu Sans Mono" w:cs="DejaVu Sans Mono"/>
                <w:color w:val="E2E8F0"/>
                <w:sz w:val="17"/>
              </w:rPr>
              <w:t xml:space="preserve">  --text-3xl: 2.25rem;</w:t>
            </w:r>
          </w:p>
          <w:p w14:paraId="552363A7" w14:textId="77777777" w:rsidR="00F94B46" w:rsidRDefault="00000000">
            <w:pPr>
              <w:spacing w:after="0" w:line="240" w:lineRule="auto"/>
            </w:pPr>
            <w:r>
              <w:rPr>
                <w:rFonts w:ascii="DejaVu Sans Mono" w:eastAsia="DejaVu Sans Mono" w:hAnsi="DejaVu Sans Mono" w:cs="DejaVu Sans Mono"/>
                <w:color w:val="E2E8F0"/>
                <w:sz w:val="17"/>
              </w:rPr>
              <w:t>}</w:t>
            </w:r>
          </w:p>
          <w:p w14:paraId="49B2DAA7"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6D7B2277" w14:textId="77777777" w:rsidR="00F94B46" w:rsidRDefault="00000000">
            <w:pPr>
              <w:spacing w:after="0" w:line="240" w:lineRule="auto"/>
            </w:pPr>
            <w:r>
              <w:rPr>
                <w:rFonts w:ascii="DejaVu Sans Mono" w:eastAsia="DejaVu Sans Mono" w:hAnsi="DejaVu Sans Mono" w:cs="DejaVu Sans Mono"/>
                <w:color w:val="E2E8F0"/>
                <w:sz w:val="17"/>
              </w:rPr>
              <w:t>/* LAPIS 2 — semantik: peran. Isinya mengacu ke lapis 1. */</w:t>
            </w:r>
          </w:p>
          <w:p w14:paraId="27E61B5B" w14:textId="77777777" w:rsidR="00F94B46" w:rsidRDefault="00000000">
            <w:pPr>
              <w:spacing w:after="0" w:line="240" w:lineRule="auto"/>
            </w:pPr>
            <w:r>
              <w:rPr>
                <w:rFonts w:ascii="DejaVu Sans Mono" w:eastAsia="DejaVu Sans Mono" w:hAnsi="DejaVu Sans Mono" w:cs="DejaVu Sans Mono"/>
                <w:color w:val="E2E8F0"/>
                <w:sz w:val="17"/>
              </w:rPr>
              <w:t>:root {</w:t>
            </w:r>
          </w:p>
          <w:p w14:paraId="41B429BB" w14:textId="77777777" w:rsidR="00F94B46" w:rsidRDefault="00000000">
            <w:pPr>
              <w:spacing w:after="0" w:line="240" w:lineRule="auto"/>
            </w:pPr>
            <w:r>
              <w:rPr>
                <w:rFonts w:ascii="DejaVu Sans Mono" w:eastAsia="DejaVu Sans Mono" w:hAnsi="DejaVu Sans Mono" w:cs="DejaVu Sans Mono"/>
                <w:color w:val="E2E8F0"/>
                <w:sz w:val="17"/>
              </w:rPr>
              <w:t xml:space="preserve">  --color-bg:       var(--gray-50);</w:t>
            </w:r>
          </w:p>
          <w:p w14:paraId="37B1C333" w14:textId="77777777" w:rsidR="00F94B46" w:rsidRDefault="00000000">
            <w:pPr>
              <w:spacing w:after="0" w:line="240" w:lineRule="auto"/>
            </w:pPr>
            <w:r>
              <w:rPr>
                <w:rFonts w:ascii="DejaVu Sans Mono" w:eastAsia="DejaVu Sans Mono" w:hAnsi="DejaVu Sans Mono" w:cs="DejaVu Sans Mono"/>
                <w:color w:val="E2E8F0"/>
                <w:sz w:val="17"/>
              </w:rPr>
              <w:t xml:space="preserve">  --color-fg:       var(--gray-900);</w:t>
            </w:r>
          </w:p>
          <w:p w14:paraId="399A5451" w14:textId="77777777" w:rsidR="00F94B46" w:rsidRDefault="00000000">
            <w:pPr>
              <w:spacing w:after="0" w:line="240" w:lineRule="auto"/>
            </w:pPr>
            <w:r>
              <w:rPr>
                <w:rFonts w:ascii="DejaVu Sans Mono" w:eastAsia="DejaVu Sans Mono" w:hAnsi="DejaVu Sans Mono" w:cs="DejaVu Sans Mono"/>
                <w:color w:val="E2E8F0"/>
                <w:sz w:val="17"/>
              </w:rPr>
              <w:t xml:space="preserve">  --color-surface:  #FFFFFF;</w:t>
            </w:r>
          </w:p>
          <w:p w14:paraId="70A18AA1" w14:textId="77777777" w:rsidR="00F94B46" w:rsidRDefault="00000000">
            <w:pPr>
              <w:spacing w:after="0" w:line="240" w:lineRule="auto"/>
            </w:pPr>
            <w:r>
              <w:rPr>
                <w:rFonts w:ascii="DejaVu Sans Mono" w:eastAsia="DejaVu Sans Mono" w:hAnsi="DejaVu Sans Mono" w:cs="DejaVu Sans Mono"/>
                <w:color w:val="E2E8F0"/>
                <w:sz w:val="17"/>
              </w:rPr>
              <w:t xml:space="preserve">  --color-border:   #D1D5DB;</w:t>
            </w:r>
          </w:p>
          <w:p w14:paraId="00502F37" w14:textId="77777777" w:rsidR="00F94B46" w:rsidRDefault="00000000">
            <w:pPr>
              <w:spacing w:after="0" w:line="240" w:lineRule="auto"/>
            </w:pPr>
            <w:r>
              <w:rPr>
                <w:rFonts w:ascii="DejaVu Sans Mono" w:eastAsia="DejaVu Sans Mono" w:hAnsi="DejaVu Sans Mono" w:cs="DejaVu Sans Mono"/>
                <w:color w:val="E2E8F0"/>
                <w:sz w:val="17"/>
              </w:rPr>
              <w:t xml:space="preserve">  --color-primary:  var(--blue-700);</w:t>
            </w:r>
          </w:p>
          <w:p w14:paraId="1F2FF3AD" w14:textId="77777777" w:rsidR="00F94B46" w:rsidRDefault="00000000">
            <w:pPr>
              <w:spacing w:after="0" w:line="240" w:lineRule="auto"/>
            </w:pPr>
            <w:r>
              <w:rPr>
                <w:rFonts w:ascii="DejaVu Sans Mono" w:eastAsia="DejaVu Sans Mono" w:hAnsi="DejaVu Sans Mono" w:cs="DejaVu Sans Mono"/>
                <w:color w:val="E2E8F0"/>
                <w:sz w:val="17"/>
              </w:rPr>
              <w:t xml:space="preserve">  --color-danger:   #B00020;</w:t>
            </w:r>
          </w:p>
          <w:p w14:paraId="0DA3EB26" w14:textId="77777777" w:rsidR="00F94B46" w:rsidRDefault="00000000">
            <w:pPr>
              <w:spacing w:after="0" w:line="240" w:lineRule="auto"/>
            </w:pPr>
            <w:r>
              <w:rPr>
                <w:rFonts w:ascii="DejaVu Sans Mono" w:eastAsia="DejaVu Sans Mono" w:hAnsi="DejaVu Sans Mono" w:cs="DejaVu Sans Mono"/>
                <w:color w:val="E2E8F0"/>
                <w:sz w:val="17"/>
              </w:rPr>
              <w:t xml:space="preserve">  --color-focus:    var(--blue-500);</w:t>
            </w:r>
          </w:p>
          <w:p w14:paraId="6480D49D"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3D6973A3" w14:textId="77777777" w:rsidR="00F94B46" w:rsidRDefault="00000000">
            <w:pPr>
              <w:spacing w:after="0" w:line="240" w:lineRule="auto"/>
            </w:pPr>
            <w:r>
              <w:rPr>
                <w:rFonts w:ascii="DejaVu Sans Mono" w:eastAsia="DejaVu Sans Mono" w:hAnsi="DejaVu Sans Mono" w:cs="DejaVu Sans Mono"/>
                <w:color w:val="E2E8F0"/>
                <w:sz w:val="17"/>
              </w:rPr>
              <w:t xml:space="preserve">  --card-pad:       var(--space-4);</w:t>
            </w:r>
          </w:p>
          <w:p w14:paraId="1185FD93" w14:textId="77777777" w:rsidR="00F94B46" w:rsidRDefault="00000000">
            <w:pPr>
              <w:spacing w:after="0" w:line="240" w:lineRule="auto"/>
            </w:pPr>
            <w:r>
              <w:rPr>
                <w:rFonts w:ascii="DejaVu Sans Mono" w:eastAsia="DejaVu Sans Mono" w:hAnsi="DejaVu Sans Mono" w:cs="DejaVu Sans Mono"/>
                <w:color w:val="E2E8F0"/>
                <w:sz w:val="17"/>
              </w:rPr>
              <w:t xml:space="preserve">  --section-gap:    var(--space-6);</w:t>
            </w:r>
          </w:p>
          <w:p w14:paraId="5C5D9D35" w14:textId="77777777" w:rsidR="00F94B46" w:rsidRDefault="00000000">
            <w:pPr>
              <w:spacing w:after="0" w:line="240" w:lineRule="auto"/>
            </w:pPr>
            <w:r>
              <w:rPr>
                <w:rFonts w:ascii="DejaVu Sans Mono" w:eastAsia="DejaVu Sans Mono" w:hAnsi="DejaVu Sans Mono" w:cs="DejaVu Sans Mono"/>
                <w:color w:val="E2E8F0"/>
                <w:sz w:val="17"/>
              </w:rPr>
              <w:t>}</w:t>
            </w:r>
          </w:p>
        </w:tc>
      </w:tr>
    </w:tbl>
    <w:p w14:paraId="50BB8544" w14:textId="77777777" w:rsidR="00F94B46" w:rsidRDefault="00F94B46">
      <w:pPr>
        <w:spacing w:after="40"/>
      </w:pPr>
    </w:p>
    <w:tbl>
      <w:tblPr>
        <w:tblW w:w="0" w:type="auto"/>
        <w:tblLayout w:type="fixed"/>
        <w:tblLook w:val="04A0" w:firstRow="1" w:lastRow="0" w:firstColumn="1" w:lastColumn="0" w:noHBand="0" w:noVBand="1"/>
      </w:tblPr>
      <w:tblGrid>
        <w:gridCol w:w="9751"/>
      </w:tblGrid>
      <w:tr w:rsidR="00EA274F" w14:paraId="6C6BC08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F454F3" w14:textId="77777777" w:rsidR="00F94B46" w:rsidRDefault="00000000">
            <w:pPr>
              <w:spacing w:after="0"/>
            </w:pPr>
            <w:r>
              <w:rPr>
                <w:rFonts w:cs="Carlito"/>
                <w:b/>
                <w:color w:val="003796"/>
                <w:sz w:val="20"/>
              </w:rPr>
              <w:t xml:space="preserve">Ganti nilai primitif dengan pilihan Anda di Lembar C.  </w:t>
            </w:r>
            <w:r>
              <w:rPr>
                <w:rFonts w:cs="Carlito"/>
                <w:color w:val="1A1A2E"/>
                <w:sz w:val="20"/>
              </w:rPr>
              <w:t>Nilai di atas hanya contoh. Yang tidak boleh berubah adalah bentuknya: dua blok :root, lapis primitif lebih dulu, lapis semantik sesudahnya. Komponen nanti hanya menyebut nama di lapis kedua — misalnya background: var(--color-surface), bukan #FFFFFF, dan bukan var(--gray-50).</w:t>
            </w:r>
          </w:p>
        </w:tc>
      </w:tr>
    </w:tbl>
    <w:p w14:paraId="7CC6A5A1" w14:textId="77777777" w:rsidR="00F94B46" w:rsidRDefault="00F94B46">
      <w:pPr>
        <w:spacing w:after="40"/>
      </w:pPr>
    </w:p>
    <w:p w14:paraId="6BCD0B8B" w14:textId="77777777" w:rsidR="00F94B46" w:rsidRDefault="00000000">
      <w:pPr>
        <w:keepNext/>
        <w:spacing w:before="160" w:after="60"/>
      </w:pPr>
      <w:r>
        <w:rPr>
          <w:rFonts w:cs="Carlito"/>
          <w:b/>
          <w:color w:val="003796"/>
        </w:rPr>
        <w:t>D.3  Muat kelima berkas dari &lt;head&gt;</w:t>
      </w:r>
    </w:p>
    <w:p w14:paraId="3440CFA7" w14:textId="77777777" w:rsidR="00F94B46" w:rsidRDefault="00000000">
      <w:r>
        <w:rPr>
          <w:rFonts w:cs="Carlito"/>
          <w:sz w:val="20"/>
        </w:rPr>
        <w:t>Satu halaman, empat berkas gaya, dan urutan pemuatannya menentukan hasil akhir. Berkas yang dimuat belakangan menang saat ada aturan yang berbenturan — jadi token harus paling awal.</w:t>
      </w:r>
    </w:p>
    <w:p w14:paraId="356B12C2" w14:textId="77777777" w:rsidR="00F94B46" w:rsidRDefault="00000000">
      <w:pPr>
        <w:keepNext/>
        <w:spacing w:before="80" w:after="20"/>
      </w:pPr>
      <w:r>
        <w:rPr>
          <w:rFonts w:ascii="DejaVu Sans Mono" w:eastAsia="DejaVu Sans Mono" w:hAnsi="DejaVu Sans Mono" w:cs="DejaVu Sans Mono"/>
          <w:b/>
          <w:color w:val="5A6080"/>
          <w:sz w:val="17"/>
        </w:rPr>
        <w:t>D.3 — urutan pemuatan di profil.html</w:t>
      </w:r>
    </w:p>
    <w:tbl>
      <w:tblPr>
        <w:tblW w:w="0" w:type="auto"/>
        <w:tblLayout w:type="fixed"/>
        <w:tblLook w:val="04A0" w:firstRow="1" w:lastRow="0" w:firstColumn="1" w:lastColumn="0" w:noHBand="0" w:noVBand="1"/>
      </w:tblPr>
      <w:tblGrid>
        <w:gridCol w:w="9751"/>
      </w:tblGrid>
      <w:tr w:rsidR="00EA274F" w14:paraId="1B6AE2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BB7531" w14:textId="77777777" w:rsidR="00F94B46" w:rsidRDefault="00000000">
            <w:pPr>
              <w:spacing w:after="0" w:line="240" w:lineRule="auto"/>
            </w:pPr>
            <w:r>
              <w:rPr>
                <w:rFonts w:ascii="DejaVu Sans Mono" w:eastAsia="DejaVu Sans Mono" w:hAnsi="DejaVu Sans Mono" w:cs="DejaVu Sans Mono"/>
                <w:color w:val="E2E8F0"/>
                <w:sz w:val="17"/>
              </w:rPr>
              <w:t>&lt;head&gt;</w:t>
            </w:r>
          </w:p>
          <w:p w14:paraId="1D8BB50A" w14:textId="77777777" w:rsidR="00F94B46" w:rsidRDefault="00000000">
            <w:pPr>
              <w:spacing w:after="0" w:line="240" w:lineRule="auto"/>
            </w:pPr>
            <w:r>
              <w:rPr>
                <w:rFonts w:ascii="DejaVu Sans Mono" w:eastAsia="DejaVu Sans Mono" w:hAnsi="DejaVu Sans Mono" w:cs="DejaVu Sans Mono"/>
                <w:color w:val="E2E8F0"/>
                <w:sz w:val="17"/>
              </w:rPr>
              <w:t xml:space="preserve">  &lt;meta charset="utf-8"&gt;</w:t>
            </w:r>
          </w:p>
          <w:p w14:paraId="13AD0B1D" w14:textId="77777777" w:rsidR="00F94B46"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70902023" w14:textId="77777777" w:rsidR="00F94B46" w:rsidRDefault="00000000">
            <w:pPr>
              <w:spacing w:after="0" w:line="240" w:lineRule="auto"/>
            </w:pPr>
            <w:r>
              <w:rPr>
                <w:rFonts w:ascii="DejaVu Sans Mono" w:eastAsia="DejaVu Sans Mono" w:hAnsi="DejaVu Sans Mono" w:cs="DejaVu Sans Mono"/>
                <w:color w:val="E2E8F0"/>
                <w:sz w:val="17"/>
              </w:rPr>
              <w:t xml:space="preserve">  &lt;title&gt;Judul halaman Anda&lt;/title&gt;</w:t>
            </w:r>
          </w:p>
          <w:p w14:paraId="642DDF4A"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4EDC0E65" w14:textId="77777777" w:rsidR="00F94B46" w:rsidRDefault="00000000">
            <w:pPr>
              <w:spacing w:after="0" w:line="240" w:lineRule="auto"/>
            </w:pPr>
            <w:r>
              <w:rPr>
                <w:rFonts w:ascii="DejaVu Sans Mono" w:eastAsia="DejaVu Sans Mono" w:hAnsi="DejaVu Sans Mono" w:cs="DejaVu Sans Mono"/>
                <w:color w:val="7DD3FC"/>
                <w:sz w:val="17"/>
              </w:rPr>
              <w:t xml:space="preserve">  &lt;!-- urutan ini yang benar: token -&gt; dasar -&gt; tata letak -&gt; komponen -&gt; tema --&gt;</w:t>
            </w:r>
          </w:p>
          <w:p w14:paraId="6B2123D6" w14:textId="77777777" w:rsidR="00F94B46" w:rsidRDefault="00000000">
            <w:pPr>
              <w:spacing w:after="0" w:line="240" w:lineRule="auto"/>
            </w:pPr>
            <w:r>
              <w:rPr>
                <w:rFonts w:ascii="DejaVu Sans Mono" w:eastAsia="DejaVu Sans Mono" w:hAnsi="DejaVu Sans Mono" w:cs="DejaVu Sans Mono"/>
                <w:color w:val="E2E8F0"/>
                <w:sz w:val="17"/>
              </w:rPr>
              <w:t xml:space="preserve">  &lt;link rel="stylesheet" href="tokens.css"&gt;</w:t>
            </w:r>
          </w:p>
          <w:p w14:paraId="7168BF33" w14:textId="77777777" w:rsidR="00F94B46" w:rsidRDefault="00000000">
            <w:pPr>
              <w:spacing w:after="0" w:line="240" w:lineRule="auto"/>
            </w:pPr>
            <w:r>
              <w:rPr>
                <w:rFonts w:ascii="DejaVu Sans Mono" w:eastAsia="DejaVu Sans Mono" w:hAnsi="DejaVu Sans Mono" w:cs="DejaVu Sans Mono"/>
                <w:color w:val="E2E8F0"/>
                <w:sz w:val="17"/>
              </w:rPr>
              <w:t xml:space="preserve">  &lt;link rel="stylesheet" href="base.css"&gt;</w:t>
            </w:r>
          </w:p>
          <w:p w14:paraId="5A7C0E79" w14:textId="77777777" w:rsidR="00F94B46" w:rsidRDefault="00000000">
            <w:pPr>
              <w:spacing w:after="0" w:line="240" w:lineRule="auto"/>
            </w:pPr>
            <w:r>
              <w:rPr>
                <w:rFonts w:ascii="DejaVu Sans Mono" w:eastAsia="DejaVu Sans Mono" w:hAnsi="DejaVu Sans Mono" w:cs="DejaVu Sans Mono"/>
                <w:color w:val="E2E8F0"/>
                <w:sz w:val="17"/>
              </w:rPr>
              <w:t xml:space="preserve">  &lt;link rel="stylesheet" href="layout.css"&gt;</w:t>
            </w:r>
          </w:p>
          <w:p w14:paraId="6444170A" w14:textId="77777777" w:rsidR="00F94B46" w:rsidRDefault="00000000">
            <w:pPr>
              <w:spacing w:after="0" w:line="240" w:lineRule="auto"/>
            </w:pPr>
            <w:r>
              <w:rPr>
                <w:rFonts w:ascii="DejaVu Sans Mono" w:eastAsia="DejaVu Sans Mono" w:hAnsi="DejaVu Sans Mono" w:cs="DejaVu Sans Mono"/>
                <w:color w:val="E2E8F0"/>
                <w:sz w:val="17"/>
              </w:rPr>
              <w:t xml:space="preserve">  &lt;link rel="stylesheet" href="komponen.css"&gt;</w:t>
            </w:r>
          </w:p>
          <w:p w14:paraId="2334C7BB" w14:textId="77777777" w:rsidR="00F94B46" w:rsidRDefault="00000000">
            <w:pPr>
              <w:spacing w:after="0" w:line="240" w:lineRule="auto"/>
            </w:pPr>
            <w:r>
              <w:rPr>
                <w:rFonts w:ascii="DejaVu Sans Mono" w:eastAsia="DejaVu Sans Mono" w:hAnsi="DejaVu Sans Mono" w:cs="DejaVu Sans Mono"/>
                <w:color w:val="E2E8F0"/>
                <w:sz w:val="17"/>
              </w:rPr>
              <w:t xml:space="preserve">  &lt;link rel="stylesheet" href="tema.css"&gt;</w:t>
            </w:r>
          </w:p>
          <w:p w14:paraId="3ADF1665" w14:textId="77777777" w:rsidR="00F94B46" w:rsidRDefault="00000000">
            <w:pPr>
              <w:spacing w:after="0" w:line="240" w:lineRule="auto"/>
            </w:pPr>
            <w:r>
              <w:rPr>
                <w:rFonts w:ascii="DejaVu Sans Mono" w:eastAsia="DejaVu Sans Mono" w:hAnsi="DejaVu Sans Mono" w:cs="DejaVu Sans Mono"/>
                <w:color w:val="E2E8F0"/>
                <w:sz w:val="17"/>
              </w:rPr>
              <w:t>&lt;/head&gt;</w:t>
            </w:r>
          </w:p>
        </w:tc>
      </w:tr>
    </w:tbl>
    <w:p w14:paraId="6E8ACE12" w14:textId="77777777" w:rsidR="00F94B46" w:rsidRDefault="00F94B46">
      <w:pPr>
        <w:spacing w:after="40"/>
      </w:pPr>
    </w:p>
    <w:tbl>
      <w:tblPr>
        <w:tblW w:w="0" w:type="auto"/>
        <w:jc w:val="center"/>
        <w:tblLayout w:type="fixed"/>
        <w:tblLook w:val="04A0" w:firstRow="1" w:lastRow="0" w:firstColumn="1" w:lastColumn="0" w:noHBand="0" w:noVBand="1"/>
      </w:tblPr>
      <w:tblGrid>
        <w:gridCol w:w="1701"/>
        <w:gridCol w:w="5783"/>
        <w:gridCol w:w="2381"/>
      </w:tblGrid>
      <w:tr w:rsidR="00EA274F" w14:paraId="7930EB91"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E108A50" w14:textId="77777777" w:rsidR="00F94B46" w:rsidRDefault="00000000">
            <w:pPr>
              <w:spacing w:before="20" w:after="20"/>
            </w:pPr>
            <w:r>
              <w:rPr>
                <w:rFonts w:cs="Carlito"/>
                <w:b/>
                <w:color w:val="FFFFFF"/>
                <w:sz w:val="19"/>
              </w:rPr>
              <w:t>Berkas</w:t>
            </w:r>
          </w:p>
        </w:tc>
        <w:tc>
          <w:tcPr>
            <w:tcW w:w="5783" w:type="dxa"/>
            <w:tcBorders>
              <w:top w:val="single" w:sz="4" w:space="0" w:color="003796"/>
              <w:left w:val="single" w:sz="4" w:space="0" w:color="003796"/>
              <w:bottom w:val="single" w:sz="4" w:space="0" w:color="003796"/>
              <w:right w:val="single" w:sz="4" w:space="0" w:color="003796"/>
            </w:tcBorders>
            <w:shd w:val="clear" w:color="auto" w:fill="003796"/>
          </w:tcPr>
          <w:p w14:paraId="3B970FFB" w14:textId="77777777" w:rsidR="00F94B46" w:rsidRDefault="00000000">
            <w:pPr>
              <w:spacing w:before="20" w:after="20"/>
            </w:pPr>
            <w:r>
              <w:rPr>
                <w:rFonts w:cs="Carlito"/>
                <w:b/>
                <w:color w:val="FFFFFF"/>
                <w:sz w:val="19"/>
              </w:rPr>
              <w:t>Isinya</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2D4CDFC2" w14:textId="77777777" w:rsidR="00F94B46" w:rsidRDefault="00000000">
            <w:pPr>
              <w:spacing w:before="20" w:after="20"/>
            </w:pPr>
            <w:r>
              <w:rPr>
                <w:rFonts w:cs="Carlito"/>
                <w:b/>
                <w:color w:val="FFFFFF"/>
                <w:sz w:val="19"/>
              </w:rPr>
              <w:t>Ditulis di lembar</w:t>
            </w:r>
          </w:p>
        </w:tc>
      </w:tr>
      <w:tr w:rsidR="00EA274F" w14:paraId="20C7366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64CA0E90" w14:textId="77777777" w:rsidR="00F94B46" w:rsidRDefault="00000000">
            <w:pPr>
              <w:spacing w:before="20" w:after="20" w:line="252" w:lineRule="auto"/>
            </w:pPr>
            <w:r>
              <w:rPr>
                <w:rFonts w:ascii="DejaVu Sans Mono" w:eastAsia="DejaVu Sans Mono" w:hAnsi="DejaVu Sans Mono" w:cs="DejaVu Sans Mono"/>
                <w:sz w:val="17"/>
              </w:rPr>
              <w:t>tokens.css</w:t>
            </w:r>
          </w:p>
        </w:tc>
        <w:tc>
          <w:tcPr>
            <w:tcW w:w="5783" w:type="dxa"/>
            <w:tcBorders>
              <w:top w:val="single" w:sz="6" w:space="0" w:color="D8DEE9"/>
              <w:left w:val="single" w:sz="6" w:space="0" w:color="D8DEE9"/>
              <w:bottom w:val="single" w:sz="6" w:space="0" w:color="D8DEE9"/>
              <w:right w:val="single" w:sz="6" w:space="0" w:color="D8DEE9"/>
            </w:tcBorders>
          </w:tcPr>
          <w:p w14:paraId="369D91F0" w14:textId="77777777" w:rsidR="00F94B46" w:rsidRDefault="00000000">
            <w:pPr>
              <w:spacing w:before="20" w:after="20" w:line="252" w:lineRule="auto"/>
            </w:pPr>
            <w:r>
              <w:rPr>
                <w:rFonts w:cs="Carlito"/>
                <w:sz w:val="19"/>
              </w:rPr>
              <w:t>Seluruh nilai: warna, spasi, radius, bayangan, ukuran huruf</w:t>
            </w:r>
          </w:p>
        </w:tc>
        <w:tc>
          <w:tcPr>
            <w:tcW w:w="2381" w:type="dxa"/>
            <w:tcBorders>
              <w:top w:val="single" w:sz="6" w:space="0" w:color="D8DEE9"/>
              <w:left w:val="single" w:sz="6" w:space="0" w:color="D8DEE9"/>
              <w:bottom w:val="single" w:sz="6" w:space="0" w:color="D8DEE9"/>
              <w:right w:val="single" w:sz="6" w:space="0" w:color="D8DEE9"/>
            </w:tcBorders>
          </w:tcPr>
          <w:p w14:paraId="55F4860B" w14:textId="77777777" w:rsidR="00F94B46" w:rsidRDefault="00000000">
            <w:pPr>
              <w:spacing w:before="20" w:after="20" w:line="252" w:lineRule="auto"/>
            </w:pPr>
            <w:r>
              <w:rPr>
                <w:rFonts w:cs="Carlito"/>
                <w:sz w:val="19"/>
              </w:rPr>
              <w:t>C dan D</w:t>
            </w:r>
          </w:p>
        </w:tc>
      </w:tr>
      <w:tr w:rsidR="00EA274F" w14:paraId="618812A9"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23A26449" w14:textId="77777777" w:rsidR="00F94B46" w:rsidRDefault="00000000">
            <w:pPr>
              <w:spacing w:before="20" w:after="20" w:line="252" w:lineRule="auto"/>
            </w:pPr>
            <w:r>
              <w:rPr>
                <w:rFonts w:ascii="DejaVu Sans Mono" w:eastAsia="DejaVu Sans Mono" w:hAnsi="DejaVu Sans Mono" w:cs="DejaVu Sans Mono"/>
                <w:sz w:val="17"/>
              </w:rPr>
              <w:t>base.css</w:t>
            </w:r>
          </w:p>
        </w:tc>
        <w:tc>
          <w:tcPr>
            <w:tcW w:w="5783" w:type="dxa"/>
            <w:tcBorders>
              <w:top w:val="single" w:sz="6" w:space="0" w:color="D8DEE9"/>
              <w:left w:val="single" w:sz="6" w:space="0" w:color="D8DEE9"/>
              <w:bottom w:val="single" w:sz="6" w:space="0" w:color="D8DEE9"/>
              <w:right w:val="single" w:sz="6" w:space="0" w:color="D8DEE9"/>
            </w:tcBorders>
          </w:tcPr>
          <w:p w14:paraId="27EE0B7A" w14:textId="77777777" w:rsidR="00F94B46" w:rsidRDefault="00000000">
            <w:pPr>
              <w:spacing w:before="20" w:after="20" w:line="252" w:lineRule="auto"/>
            </w:pPr>
            <w:r>
              <w:rPr>
                <w:rFonts w:cs="Carlito"/>
                <w:sz w:val="19"/>
              </w:rPr>
              <w:t>Reset ringan, box-sizing global, tipografi dan warna dasar halaman</w:t>
            </w:r>
          </w:p>
        </w:tc>
        <w:tc>
          <w:tcPr>
            <w:tcW w:w="2381" w:type="dxa"/>
            <w:tcBorders>
              <w:top w:val="single" w:sz="6" w:space="0" w:color="D8DEE9"/>
              <w:left w:val="single" w:sz="6" w:space="0" w:color="D8DEE9"/>
              <w:bottom w:val="single" w:sz="6" w:space="0" w:color="D8DEE9"/>
              <w:right w:val="single" w:sz="6" w:space="0" w:color="D8DEE9"/>
            </w:tcBorders>
          </w:tcPr>
          <w:p w14:paraId="723B21AE" w14:textId="77777777" w:rsidR="00F94B46" w:rsidRDefault="00000000">
            <w:pPr>
              <w:spacing w:before="20" w:after="20" w:line="252" w:lineRule="auto"/>
            </w:pPr>
            <w:r>
              <w:rPr>
                <w:rFonts w:cs="Carlito"/>
                <w:sz w:val="19"/>
              </w:rPr>
              <w:t>E</w:t>
            </w:r>
          </w:p>
        </w:tc>
      </w:tr>
      <w:tr w:rsidR="00EA274F" w14:paraId="7B69E882"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3C40C060" w14:textId="77777777" w:rsidR="00F94B46" w:rsidRDefault="00000000">
            <w:pPr>
              <w:spacing w:before="20" w:after="20" w:line="252" w:lineRule="auto"/>
            </w:pPr>
            <w:r>
              <w:rPr>
                <w:rFonts w:ascii="DejaVu Sans Mono" w:eastAsia="DejaVu Sans Mono" w:hAnsi="DejaVu Sans Mono" w:cs="DejaVu Sans Mono"/>
                <w:sz w:val="17"/>
              </w:rPr>
              <w:lastRenderedPageBreak/>
              <w:t>layout.css</w:t>
            </w:r>
          </w:p>
        </w:tc>
        <w:tc>
          <w:tcPr>
            <w:tcW w:w="5783" w:type="dxa"/>
            <w:tcBorders>
              <w:top w:val="single" w:sz="6" w:space="0" w:color="D8DEE9"/>
              <w:left w:val="single" w:sz="6" w:space="0" w:color="D8DEE9"/>
              <w:bottom w:val="single" w:sz="6" w:space="0" w:color="D8DEE9"/>
              <w:right w:val="single" w:sz="6" w:space="0" w:color="D8DEE9"/>
            </w:tcBorders>
          </w:tcPr>
          <w:p w14:paraId="1B20FAB2" w14:textId="77777777" w:rsidR="00F94B46" w:rsidRDefault="00000000">
            <w:pPr>
              <w:spacing w:before="20" w:after="20" w:line="252" w:lineRule="auto"/>
            </w:pPr>
            <w:r>
              <w:rPr>
                <w:rFonts w:cs="Carlito"/>
                <w:sz w:val="19"/>
              </w:rPr>
              <w:t>Navbar, susunan bagian halaman, katalog kartu, footer</w:t>
            </w:r>
          </w:p>
        </w:tc>
        <w:tc>
          <w:tcPr>
            <w:tcW w:w="2381" w:type="dxa"/>
            <w:tcBorders>
              <w:top w:val="single" w:sz="6" w:space="0" w:color="D8DEE9"/>
              <w:left w:val="single" w:sz="6" w:space="0" w:color="D8DEE9"/>
              <w:bottom w:val="single" w:sz="6" w:space="0" w:color="D8DEE9"/>
              <w:right w:val="single" w:sz="6" w:space="0" w:color="D8DEE9"/>
            </w:tcBorders>
          </w:tcPr>
          <w:p w14:paraId="5B3E2DA5" w14:textId="77777777" w:rsidR="00F94B46" w:rsidRDefault="00000000">
            <w:pPr>
              <w:spacing w:before="20" w:after="20" w:line="252" w:lineRule="auto"/>
            </w:pPr>
            <w:r>
              <w:rPr>
                <w:rFonts w:cs="Carlito"/>
                <w:sz w:val="19"/>
              </w:rPr>
              <w:t>F</w:t>
            </w:r>
          </w:p>
        </w:tc>
      </w:tr>
      <w:tr w:rsidR="00EA274F" w14:paraId="31898BD7"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2909ADB4" w14:textId="77777777" w:rsidR="00F94B46" w:rsidRDefault="00000000">
            <w:pPr>
              <w:spacing w:before="20" w:after="20" w:line="252" w:lineRule="auto"/>
            </w:pPr>
            <w:r>
              <w:rPr>
                <w:rFonts w:ascii="DejaVu Sans Mono" w:eastAsia="DejaVu Sans Mono" w:hAnsi="DejaVu Sans Mono" w:cs="DejaVu Sans Mono"/>
                <w:sz w:val="17"/>
              </w:rPr>
              <w:t>komponen.css</w:t>
            </w:r>
          </w:p>
        </w:tc>
        <w:tc>
          <w:tcPr>
            <w:tcW w:w="5783" w:type="dxa"/>
            <w:tcBorders>
              <w:top w:val="single" w:sz="6" w:space="0" w:color="D8DEE9"/>
              <w:left w:val="single" w:sz="6" w:space="0" w:color="D8DEE9"/>
              <w:bottom w:val="single" w:sz="6" w:space="0" w:color="D8DEE9"/>
              <w:right w:val="single" w:sz="6" w:space="0" w:color="D8DEE9"/>
            </w:tcBorders>
          </w:tcPr>
          <w:p w14:paraId="73598A36" w14:textId="77777777" w:rsidR="00F94B46" w:rsidRDefault="00000000">
            <w:pPr>
              <w:spacing w:before="20" w:after="20" w:line="252" w:lineRule="auto"/>
            </w:pPr>
            <w:r>
              <w:rPr>
                <w:rFonts w:cs="Carlito"/>
                <w:sz w:val="19"/>
              </w:rPr>
              <w:t>Tampilan kartu, tombol, tabel, gambar, dan form</w:t>
            </w:r>
          </w:p>
        </w:tc>
        <w:tc>
          <w:tcPr>
            <w:tcW w:w="2381" w:type="dxa"/>
            <w:tcBorders>
              <w:top w:val="single" w:sz="6" w:space="0" w:color="D8DEE9"/>
              <w:left w:val="single" w:sz="6" w:space="0" w:color="D8DEE9"/>
              <w:bottom w:val="single" w:sz="6" w:space="0" w:color="D8DEE9"/>
              <w:right w:val="single" w:sz="6" w:space="0" w:color="D8DEE9"/>
            </w:tcBorders>
          </w:tcPr>
          <w:p w14:paraId="4D181FD2" w14:textId="77777777" w:rsidR="00F94B46" w:rsidRDefault="00000000">
            <w:pPr>
              <w:spacing w:before="20" w:after="20" w:line="252" w:lineRule="auto"/>
            </w:pPr>
            <w:r>
              <w:rPr>
                <w:rFonts w:cs="Carlito"/>
                <w:sz w:val="19"/>
              </w:rPr>
              <w:t>G</w:t>
            </w:r>
          </w:p>
        </w:tc>
      </w:tr>
      <w:tr w:rsidR="00EA274F" w14:paraId="035F03E3"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04C674B3" w14:textId="77777777" w:rsidR="00F94B46" w:rsidRDefault="00000000">
            <w:pPr>
              <w:spacing w:before="20" w:after="20" w:line="252" w:lineRule="auto"/>
            </w:pPr>
            <w:r>
              <w:rPr>
                <w:rFonts w:ascii="DejaVu Sans Mono" w:eastAsia="DejaVu Sans Mono" w:hAnsi="DejaVu Sans Mono" w:cs="DejaVu Sans Mono"/>
                <w:sz w:val="17"/>
              </w:rPr>
              <w:t>tema.css</w:t>
            </w:r>
          </w:p>
        </w:tc>
        <w:tc>
          <w:tcPr>
            <w:tcW w:w="5783" w:type="dxa"/>
            <w:tcBorders>
              <w:top w:val="single" w:sz="6" w:space="0" w:color="D8DEE9"/>
              <w:left w:val="single" w:sz="6" w:space="0" w:color="D8DEE9"/>
              <w:bottom w:val="single" w:sz="6" w:space="0" w:color="D8DEE9"/>
              <w:right w:val="single" w:sz="6" w:space="0" w:color="D8DEE9"/>
            </w:tcBorders>
          </w:tcPr>
          <w:p w14:paraId="4C77B657" w14:textId="77777777" w:rsidR="00F94B46" w:rsidRDefault="00000000">
            <w:pPr>
              <w:spacing w:before="20" w:after="20" w:line="252" w:lineRule="auto"/>
            </w:pPr>
            <w:r>
              <w:rPr>
                <w:rFonts w:cs="Carlito"/>
                <w:sz w:val="19"/>
              </w:rPr>
              <w:t>Blok tema gelap: penggantian lapis semantik dan pengalih manual</w:t>
            </w:r>
          </w:p>
        </w:tc>
        <w:tc>
          <w:tcPr>
            <w:tcW w:w="2381" w:type="dxa"/>
            <w:tcBorders>
              <w:top w:val="single" w:sz="6" w:space="0" w:color="D8DEE9"/>
              <w:left w:val="single" w:sz="6" w:space="0" w:color="D8DEE9"/>
              <w:bottom w:val="single" w:sz="6" w:space="0" w:color="D8DEE9"/>
              <w:right w:val="single" w:sz="6" w:space="0" w:color="D8DEE9"/>
            </w:tcBorders>
          </w:tcPr>
          <w:p w14:paraId="279B141A" w14:textId="77777777" w:rsidR="00F94B46" w:rsidRDefault="00000000">
            <w:pPr>
              <w:spacing w:before="20" w:after="20" w:line="252" w:lineRule="auto"/>
            </w:pPr>
            <w:r>
              <w:rPr>
                <w:rFonts w:cs="Carlito"/>
                <w:sz w:val="19"/>
              </w:rPr>
              <w:t>H</w:t>
            </w:r>
          </w:p>
        </w:tc>
      </w:tr>
    </w:tbl>
    <w:p w14:paraId="6189D075" w14:textId="77777777" w:rsidR="00F94B46" w:rsidRDefault="00F94B46">
      <w:pPr>
        <w:spacing w:after="60"/>
      </w:pPr>
    </w:p>
    <w:p w14:paraId="7F0F066C" w14:textId="77777777" w:rsidR="00F94B46" w:rsidRDefault="00000000">
      <w:pPr>
        <w:keepNext/>
        <w:spacing w:before="160" w:after="60"/>
      </w:pPr>
      <w:r>
        <w:rPr>
          <w:rFonts w:cs="Carlito"/>
          <w:b/>
          <w:color w:val="003796"/>
        </w:rPr>
        <w:t>D.4  Periksa bahwa gaya benar-benar termuat</w:t>
      </w:r>
    </w:p>
    <w:p w14:paraId="7E7648FA" w14:textId="77777777" w:rsidR="00F94B46" w:rsidRDefault="00000000">
      <w:r>
        <w:rPr>
          <w:rFonts w:cs="Carlito"/>
          <w:sz w:val="20"/>
        </w:rPr>
        <w:t>Simpan profil.html, lalu muat ulang peramban dengan Ctrl+Shift+R. Muat ulang biasa kadang masih memakai berkas CSS lama yang tersimpan di singgahan peramban — bila perubahan Anda tidak muncul padahal kodenya benar, inilah penyebab pertamanya.</w:t>
      </w:r>
    </w:p>
    <w:tbl>
      <w:tblPr>
        <w:tblW w:w="0" w:type="auto"/>
        <w:jc w:val="center"/>
        <w:tblLayout w:type="fixed"/>
        <w:tblLook w:val="04A0" w:firstRow="1" w:lastRow="0" w:firstColumn="1" w:lastColumn="0" w:noHBand="0" w:noVBand="1"/>
      </w:tblPr>
      <w:tblGrid>
        <w:gridCol w:w="3402"/>
        <w:gridCol w:w="3742"/>
        <w:gridCol w:w="2721"/>
      </w:tblGrid>
      <w:tr w:rsidR="00EA274F" w14:paraId="414F654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DAA6AB" w14:textId="77777777" w:rsidR="00F94B46"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138ADBC" w14:textId="77777777" w:rsidR="00F94B46"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066DE74F" w14:textId="77777777" w:rsidR="00F94B46" w:rsidRDefault="00000000">
            <w:pPr>
              <w:spacing w:before="20" w:after="20"/>
            </w:pPr>
            <w:r>
              <w:rPr>
                <w:rFonts w:cs="Carlito"/>
                <w:b/>
                <w:color w:val="FFFFFF"/>
                <w:sz w:val="19"/>
              </w:rPr>
              <w:t>Hasil saya</w:t>
            </w:r>
          </w:p>
        </w:tc>
      </w:tr>
      <w:tr w:rsidR="00EA274F" w14:paraId="6145B93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1DEDAC70" w14:textId="77777777" w:rsidR="00F94B46"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tcPr>
          <w:p w14:paraId="41FD1563" w14:textId="77777777" w:rsidR="00F94B46" w:rsidRDefault="00000000">
            <w:pPr>
              <w:spacing w:before="20" w:after="20" w:line="252" w:lineRule="auto"/>
            </w:pPr>
            <w:r>
              <w:rPr>
                <w:rFonts w:cs="Carlito"/>
                <w:sz w:val="19"/>
              </w:rPr>
              <w:t>Tidak ada galat dari kode Anda</w:t>
            </w:r>
          </w:p>
        </w:tc>
        <w:tc>
          <w:tcPr>
            <w:tcW w:w="2721" w:type="dxa"/>
            <w:tcBorders>
              <w:top w:val="single" w:sz="6" w:space="0" w:color="D8DEE9"/>
              <w:left w:val="single" w:sz="6" w:space="0" w:color="D8DEE9"/>
              <w:bottom w:val="single" w:sz="6" w:space="0" w:color="D8DEE9"/>
              <w:right w:val="single" w:sz="6" w:space="0" w:color="D8DEE9"/>
            </w:tcBorders>
          </w:tcPr>
          <w:p w14:paraId="252A427F" w14:textId="07950D91" w:rsidR="00F94B46" w:rsidRDefault="00513853">
            <w:pPr>
              <w:spacing w:before="20" w:after="20" w:line="252" w:lineRule="auto"/>
            </w:pPr>
            <w:r w:rsidRPr="00F17ADE">
              <w:rPr>
                <w:rFonts w:ascii="Segoe UI Symbol" w:hAnsi="Segoe UI Symbol" w:cs="Segoe UI Symbol"/>
              </w:rPr>
              <w:t>✓</w:t>
            </w:r>
          </w:p>
        </w:tc>
      </w:tr>
      <w:tr w:rsidR="00EA274F" w14:paraId="0E982097"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ADF1380" w14:textId="77777777" w:rsidR="00F94B46" w:rsidRDefault="00000000">
            <w:pPr>
              <w:spacing w:before="20" w:after="20" w:line="252" w:lineRule="auto"/>
            </w:pPr>
            <w:r>
              <w:rPr>
                <w:rFonts w:cs="Carlito"/>
                <w:sz w:val="19"/>
              </w:rPr>
              <w:t>DevTools → Network, saring CSS</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AFBE8E5" w14:textId="77777777" w:rsidR="00F94B46" w:rsidRDefault="00000000">
            <w:pPr>
              <w:spacing w:before="20" w:after="20" w:line="252" w:lineRule="auto"/>
            </w:pPr>
            <w:r>
              <w:rPr>
                <w:rFonts w:cs="Carlito"/>
                <w:sz w:val="19"/>
              </w:rPr>
              <w:t>Kelima berkas status 200, bukan 404</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D227966" w14:textId="7C361F5B" w:rsidR="00F94B46" w:rsidRDefault="00513853">
            <w:pPr>
              <w:spacing w:before="20" w:after="20" w:line="252" w:lineRule="auto"/>
            </w:pPr>
            <w:r w:rsidRPr="00F17ADE">
              <w:rPr>
                <w:rFonts w:ascii="Segoe UI Symbol" w:hAnsi="Segoe UI Symbol" w:cs="Segoe UI Symbol"/>
              </w:rPr>
              <w:t>✓</w:t>
            </w:r>
          </w:p>
        </w:tc>
      </w:tr>
      <w:tr w:rsidR="00EA274F" w14:paraId="24216A5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7D26EEDC" w14:textId="77777777" w:rsidR="00F94B46" w:rsidRDefault="00000000">
            <w:pPr>
              <w:spacing w:before="20" w:after="20" w:line="252" w:lineRule="auto"/>
            </w:pPr>
            <w:r>
              <w:rPr>
                <w:rFonts w:cs="Carlito"/>
                <w:sz w:val="19"/>
              </w:rPr>
              <w:t>DevTools → Elements → :root</w:t>
            </w:r>
          </w:p>
        </w:tc>
        <w:tc>
          <w:tcPr>
            <w:tcW w:w="3742" w:type="dxa"/>
            <w:tcBorders>
              <w:top w:val="single" w:sz="6" w:space="0" w:color="D8DEE9"/>
              <w:left w:val="single" w:sz="6" w:space="0" w:color="D8DEE9"/>
              <w:bottom w:val="single" w:sz="6" w:space="0" w:color="D8DEE9"/>
              <w:right w:val="single" w:sz="6" w:space="0" w:color="D8DEE9"/>
            </w:tcBorders>
          </w:tcPr>
          <w:p w14:paraId="59A65BFE" w14:textId="77777777" w:rsidR="00F94B46" w:rsidRDefault="00000000">
            <w:pPr>
              <w:spacing w:before="20" w:after="20" w:line="252" w:lineRule="auto"/>
            </w:pPr>
            <w:r>
              <w:rPr>
                <w:rFonts w:cs="Carlito"/>
                <w:sz w:val="19"/>
              </w:rPr>
              <w:t>Terlihat seluruh token di panel Styles</w:t>
            </w:r>
          </w:p>
        </w:tc>
        <w:tc>
          <w:tcPr>
            <w:tcW w:w="2721" w:type="dxa"/>
            <w:tcBorders>
              <w:top w:val="single" w:sz="6" w:space="0" w:color="D8DEE9"/>
              <w:left w:val="single" w:sz="6" w:space="0" w:color="D8DEE9"/>
              <w:bottom w:val="single" w:sz="6" w:space="0" w:color="D8DEE9"/>
              <w:right w:val="single" w:sz="6" w:space="0" w:color="D8DEE9"/>
            </w:tcBorders>
          </w:tcPr>
          <w:p w14:paraId="5E23F2AB" w14:textId="435DE24A" w:rsidR="00F94B46" w:rsidRDefault="00513853">
            <w:pPr>
              <w:spacing w:before="20" w:after="20" w:line="252" w:lineRule="auto"/>
            </w:pPr>
            <w:r w:rsidRPr="00F17ADE">
              <w:rPr>
                <w:rFonts w:ascii="Segoe UI Symbol" w:hAnsi="Segoe UI Symbol" w:cs="Segoe UI Symbol"/>
              </w:rPr>
              <w:t>✓</w:t>
            </w:r>
          </w:p>
        </w:tc>
      </w:tr>
    </w:tbl>
    <w:p w14:paraId="30F8FB0C" w14:textId="77777777" w:rsidR="00F94B46" w:rsidRDefault="00F94B46">
      <w:pPr>
        <w:spacing w:after="60"/>
      </w:pPr>
    </w:p>
    <w:tbl>
      <w:tblPr>
        <w:tblW w:w="0" w:type="auto"/>
        <w:tblLayout w:type="fixed"/>
        <w:tblLook w:val="04A0" w:firstRow="1" w:lastRow="0" w:firstColumn="1" w:lastColumn="0" w:noHBand="0" w:noVBand="1"/>
      </w:tblPr>
      <w:tblGrid>
        <w:gridCol w:w="9751"/>
      </w:tblGrid>
      <w:tr w:rsidR="00EA274F" w14:paraId="250500A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AC3CFBA" w14:textId="77777777" w:rsidR="00F94B46" w:rsidRDefault="00000000">
            <w:pPr>
              <w:spacing w:after="0"/>
            </w:pPr>
            <w:r>
              <w:rPr>
                <w:rFonts w:cs="Carlito"/>
                <w:b/>
                <w:color w:val="B00020"/>
                <w:sz w:val="20"/>
              </w:rPr>
              <w:t xml:space="preserve">Status 404 berarti berkasnya tidak ditemukan.  </w:t>
            </w:r>
            <w:r>
              <w:rPr>
                <w:rFonts w:cs="Carlito"/>
                <w:color w:val="1A1A2E"/>
                <w:sz w:val="20"/>
              </w:rPr>
              <w:t>Perhatikan huruf besar-kecil nama berkas, dan pastikan kelima berkas CSS berada di folder yang sama dengan profil.html. Di Linux, tokens.css dan Tokens.css adalah dua berkas yang berbeda.</w:t>
            </w:r>
          </w:p>
        </w:tc>
      </w:tr>
    </w:tbl>
    <w:p w14:paraId="4BF666E6" w14:textId="77777777" w:rsidR="00F94B46" w:rsidRDefault="00F94B46">
      <w:pPr>
        <w:spacing w:after="40"/>
      </w:pPr>
    </w:p>
    <w:tbl>
      <w:tblPr>
        <w:tblW w:w="0" w:type="auto"/>
        <w:tblLook w:val="04A0" w:firstRow="1" w:lastRow="0" w:firstColumn="1" w:lastColumn="0" w:noHBand="0" w:noVBand="1"/>
      </w:tblPr>
      <w:tblGrid>
        <w:gridCol w:w="9752"/>
      </w:tblGrid>
      <w:tr w:rsidR="00EA274F" w14:paraId="28FF7866" w14:textId="77777777">
        <w:tc>
          <w:tcPr>
            <w:tcW w:w="9752" w:type="dxa"/>
            <w:shd w:val="clear" w:color="auto" w:fill="003796"/>
          </w:tcPr>
          <w:p w14:paraId="46D65ECB" w14:textId="77777777" w:rsidR="00F94B46" w:rsidRDefault="00000000">
            <w:pPr>
              <w:spacing w:before="40" w:after="40"/>
            </w:pPr>
            <w:r>
              <w:rPr>
                <w:rFonts w:cs="Carlito"/>
                <w:b/>
                <w:color w:val="FFFFFF"/>
              </w:rPr>
              <w:t>▌  SIMPAN KE GIT — SETELAH LEMBAR D</w:t>
            </w:r>
          </w:p>
        </w:tc>
      </w:tr>
    </w:tbl>
    <w:p w14:paraId="6BBAB50C" w14:textId="77777777" w:rsidR="00F94B46" w:rsidRDefault="00F94B46">
      <w:pPr>
        <w:spacing w:after="40"/>
      </w:pPr>
    </w:p>
    <w:p w14:paraId="74C07EF3" w14:textId="77777777" w:rsidR="00F94B46" w:rsidRDefault="00000000">
      <w:r>
        <w:rPr>
          <w:rFonts w:cs="Carlito"/>
          <w:sz w:val="20"/>
        </w:rPr>
        <w:t>Lembar D sudah selesai? Simpan hasilnya sekarang, jangan menunggu kelas berakhir. Bila belum selesai di kelas, lanjutkan di luar kelas sampai pukul 23.59 hari ini, lalu pastikan sudah ter-commit dan ter-push ke GitHub — penilaian diambil dari repositori Anda pada pukul 23.59 hari ini.</w:t>
      </w:r>
    </w:p>
    <w:p w14:paraId="17D31835" w14:textId="77777777" w:rsidR="00F94B46"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EA274F" w14:paraId="69435D4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545A56" w14:textId="77777777" w:rsidR="00F94B46" w:rsidRDefault="00000000">
            <w:pPr>
              <w:spacing w:after="0" w:line="240" w:lineRule="auto"/>
            </w:pPr>
            <w:r>
              <w:rPr>
                <w:rFonts w:ascii="DejaVu Sans Mono" w:eastAsia="DejaVu Sans Mono" w:hAnsi="DejaVu Sans Mono" w:cs="DejaVu Sans Mono"/>
                <w:color w:val="E2E8F0"/>
                <w:sz w:val="17"/>
              </w:rPr>
              <w:t>git add .</w:t>
            </w:r>
          </w:p>
          <w:p w14:paraId="771A47BE" w14:textId="77777777" w:rsidR="00F94B46" w:rsidRDefault="00000000">
            <w:pPr>
              <w:spacing w:after="0" w:line="240" w:lineRule="auto"/>
            </w:pPr>
            <w:r>
              <w:rPr>
                <w:rFonts w:ascii="DejaVu Sans Mono" w:eastAsia="DejaVu Sans Mono" w:hAnsi="DejaVu Sans Mono" w:cs="DejaVu Sans Mono"/>
                <w:color w:val="E2E8F0"/>
                <w:sz w:val="17"/>
              </w:rPr>
              <w:t>git commit -m "pesan Anda"</w:t>
            </w:r>
          </w:p>
          <w:p w14:paraId="463F2E32" w14:textId="77777777" w:rsidR="00F94B46" w:rsidRDefault="00000000">
            <w:pPr>
              <w:spacing w:after="0" w:line="240" w:lineRule="auto"/>
            </w:pPr>
            <w:r>
              <w:rPr>
                <w:rFonts w:ascii="DejaVu Sans Mono" w:eastAsia="DejaVu Sans Mono" w:hAnsi="DejaVu Sans Mono" w:cs="DejaVu Sans Mono"/>
                <w:color w:val="E2E8F0"/>
                <w:sz w:val="17"/>
              </w:rPr>
              <w:t>git push</w:t>
            </w:r>
          </w:p>
          <w:p w14:paraId="00DC1CD8"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174B346E" w14:textId="77777777" w:rsidR="00F94B46" w:rsidRDefault="00000000">
            <w:pPr>
              <w:spacing w:after="0" w:line="240" w:lineRule="auto"/>
            </w:pPr>
            <w:r>
              <w:rPr>
                <w:rFonts w:ascii="DejaVu Sans Mono" w:eastAsia="DejaVu Sans Mono" w:hAnsi="DejaVu Sans Mono" w:cs="DejaVu Sans Mono"/>
                <w:color w:val="7DD3FC"/>
                <w:sz w:val="17"/>
              </w:rPr>
              <w:t># pesan commit yang disarankan:</w:t>
            </w:r>
          </w:p>
          <w:p w14:paraId="3B272F03" w14:textId="77777777" w:rsidR="00F94B46" w:rsidRDefault="00000000">
            <w:pPr>
              <w:spacing w:after="0" w:line="240" w:lineRule="auto"/>
            </w:pPr>
            <w:r>
              <w:rPr>
                <w:rFonts w:ascii="DejaVu Sans Mono" w:eastAsia="DejaVu Sans Mono" w:hAnsi="DejaVu Sans Mono" w:cs="DejaVu Sans Mono"/>
                <w:color w:val="7DD3FC"/>
                <w:sz w:val="17"/>
              </w:rPr>
              <w:t># Pertemuan 4: tokens.css dan pemuatan berkas gaya</w:t>
            </w:r>
          </w:p>
        </w:tc>
      </w:tr>
    </w:tbl>
    <w:p w14:paraId="585DF3C3" w14:textId="77777777" w:rsidR="00F94B46" w:rsidRDefault="00F94B46">
      <w:pPr>
        <w:spacing w:after="40"/>
      </w:pPr>
    </w:p>
    <w:p w14:paraId="275D558F" w14:textId="77777777" w:rsidR="00F94B46" w:rsidRDefault="00000000">
      <w:r>
        <w:rPr>
          <w:rFonts w:cs="Carlito"/>
          <w:i/>
          <w:sz w:val="19"/>
        </w:rPr>
        <w:t>Cara memastikan: muat ulang halaman repositori Anda. Berkas tokens.css harus muncul di folder worksheet-p4/ dan waktu commit-nya baru saja. Bila muncul galat, catat bunyi galatnya di Lembar I — jangan diabaikan.</w:t>
      </w:r>
    </w:p>
    <w:tbl>
      <w:tblPr>
        <w:tblW w:w="0" w:type="auto"/>
        <w:tblLayout w:type="fixed"/>
        <w:tblLook w:val="04A0" w:firstRow="1" w:lastRow="0" w:firstColumn="1" w:lastColumn="0" w:noHBand="0" w:noVBand="1"/>
      </w:tblPr>
      <w:tblGrid>
        <w:gridCol w:w="1701"/>
        <w:gridCol w:w="1020"/>
        <w:gridCol w:w="7030"/>
      </w:tblGrid>
      <w:tr w:rsidR="00EA274F" w14:paraId="70EF633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06AC81"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14B0D8" w14:textId="77777777" w:rsidR="00F94B46"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42D14275" w14:textId="77777777" w:rsidR="00F94B46" w:rsidRDefault="00000000">
            <w:pPr>
              <w:spacing w:before="20" w:after="20"/>
            </w:pPr>
            <w:r>
              <w:rPr>
                <w:rFonts w:cs="Carlito"/>
                <w:b/>
                <w:color w:val="003796"/>
                <w:sz w:val="18"/>
              </w:rPr>
              <w:t>Pertemuan 4  ·  CSS Fundamental &amp; Design Token</w:t>
            </w:r>
          </w:p>
        </w:tc>
      </w:tr>
    </w:tbl>
    <w:p w14:paraId="2ABEE1BF" w14:textId="77777777" w:rsidR="00F94B46" w:rsidRDefault="00000000">
      <w:pPr>
        <w:spacing w:after="160"/>
        <w:jc w:val="center"/>
      </w:pPr>
      <w:r>
        <w:rPr>
          <w:rFonts w:cs="Carlito"/>
          <w:i/>
          <w:color w:val="5A6080"/>
          <w:sz w:val="17"/>
        </w:rPr>
        <w:t>Lembar E — base.css: dasar yang berlaku untuk semua</w:t>
      </w:r>
    </w:p>
    <w:tbl>
      <w:tblPr>
        <w:tblW w:w="0" w:type="auto"/>
        <w:tblLook w:val="04A0" w:firstRow="1" w:lastRow="0" w:firstColumn="1" w:lastColumn="0" w:noHBand="0" w:noVBand="1"/>
      </w:tblPr>
      <w:tblGrid>
        <w:gridCol w:w="9752"/>
      </w:tblGrid>
      <w:tr w:rsidR="00EA274F" w14:paraId="76F39BF8" w14:textId="77777777">
        <w:tc>
          <w:tcPr>
            <w:tcW w:w="9752" w:type="dxa"/>
            <w:shd w:val="clear" w:color="auto" w:fill="003796"/>
          </w:tcPr>
          <w:p w14:paraId="77E713E8" w14:textId="77777777" w:rsidR="00F94B46" w:rsidRDefault="00000000">
            <w:pPr>
              <w:spacing w:before="40" w:after="40"/>
            </w:pPr>
            <w:r>
              <w:rPr>
                <w:rFonts w:cs="Carlito"/>
                <w:b/>
                <w:color w:val="FFFFFF"/>
              </w:rPr>
              <w:t>▌  SIMPAN DI SINI HAL-HAL YANG BERLAKU UNTUK SELURUH HALAMAN</w:t>
            </w:r>
          </w:p>
        </w:tc>
      </w:tr>
    </w:tbl>
    <w:p w14:paraId="7AB3807C" w14:textId="77777777" w:rsidR="00F94B46" w:rsidRDefault="00F94B46">
      <w:pPr>
        <w:spacing w:after="40"/>
      </w:pPr>
    </w:p>
    <w:p w14:paraId="53551DF1" w14:textId="77777777" w:rsidR="00F94B46" w:rsidRDefault="00000000">
      <w:pPr>
        <w:keepNext/>
        <w:spacing w:before="160" w:after="60"/>
      </w:pPr>
      <w:r>
        <w:rPr>
          <w:rFonts w:cs="Carlito"/>
          <w:b/>
          <w:color w:val="003796"/>
        </w:rPr>
        <w:t>E.1  Reset ringan dan box-sizing</w:t>
      </w:r>
    </w:p>
    <w:p w14:paraId="036A7B00" w14:textId="77777777" w:rsidR="00F94B46" w:rsidRDefault="00000000">
      <w:r>
        <w:rPr>
          <w:rFonts w:cs="Carlito"/>
          <w:sz w:val="20"/>
        </w:rPr>
        <w:t>Reset penuh gaya lama sering berlebihan. Yang benar-benar diperlukan hanya tiga: box-sizing yang bisa ditebak, jarak bawaan yang dihapus, dan gambar yang tidak melebar keluar wadahnya.</w:t>
      </w:r>
    </w:p>
    <w:p w14:paraId="26FD5750" w14:textId="77777777" w:rsidR="00F94B46" w:rsidRDefault="00000000">
      <w:pPr>
        <w:keepNext/>
        <w:spacing w:before="80" w:after="20"/>
      </w:pPr>
      <w:r>
        <w:rPr>
          <w:rFonts w:ascii="DejaVu Sans Mono" w:eastAsia="DejaVu Sans Mono" w:hAnsi="DejaVu Sans Mono" w:cs="DejaVu Sans Mono"/>
          <w:b/>
          <w:color w:val="5A6080"/>
          <w:sz w:val="17"/>
        </w:rPr>
        <w:t>E.1 — base.css (awal)</w:t>
      </w:r>
    </w:p>
    <w:tbl>
      <w:tblPr>
        <w:tblW w:w="0" w:type="auto"/>
        <w:tblLayout w:type="fixed"/>
        <w:tblLook w:val="04A0" w:firstRow="1" w:lastRow="0" w:firstColumn="1" w:lastColumn="0" w:noHBand="0" w:noVBand="1"/>
      </w:tblPr>
      <w:tblGrid>
        <w:gridCol w:w="9751"/>
      </w:tblGrid>
      <w:tr w:rsidR="00EA274F" w14:paraId="12D4E34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0B6743" w14:textId="77777777" w:rsidR="00F94B46" w:rsidRDefault="00000000">
            <w:pPr>
              <w:spacing w:after="0" w:line="240" w:lineRule="auto"/>
            </w:pPr>
            <w:r>
              <w:rPr>
                <w:rFonts w:ascii="DejaVu Sans Mono" w:eastAsia="DejaVu Sans Mono" w:hAnsi="DejaVu Sans Mono" w:cs="DejaVu Sans Mono"/>
                <w:color w:val="E2E8F0"/>
                <w:sz w:val="17"/>
              </w:rPr>
              <w:t>*, *::before, *::after {</w:t>
            </w:r>
          </w:p>
          <w:p w14:paraId="30854EF5" w14:textId="77777777" w:rsidR="00F94B46" w:rsidRDefault="00000000">
            <w:pPr>
              <w:spacing w:after="0" w:line="240" w:lineRule="auto"/>
            </w:pPr>
            <w:r>
              <w:rPr>
                <w:rFonts w:ascii="DejaVu Sans Mono" w:eastAsia="DejaVu Sans Mono" w:hAnsi="DejaVu Sans Mono" w:cs="DejaVu Sans Mono"/>
                <w:color w:val="E2E8F0"/>
                <w:sz w:val="17"/>
              </w:rPr>
              <w:t xml:space="preserve">  box-sizing: border-box;      /* width sudah mencakup padding + border */</w:t>
            </w:r>
          </w:p>
          <w:p w14:paraId="0532C9C6" w14:textId="77777777" w:rsidR="00F94B46" w:rsidRDefault="00000000">
            <w:pPr>
              <w:spacing w:after="0" w:line="240" w:lineRule="auto"/>
            </w:pPr>
            <w:r>
              <w:rPr>
                <w:rFonts w:ascii="DejaVu Sans Mono" w:eastAsia="DejaVu Sans Mono" w:hAnsi="DejaVu Sans Mono" w:cs="DejaVu Sans Mono"/>
                <w:color w:val="E2E8F0"/>
                <w:sz w:val="17"/>
              </w:rPr>
              <w:t>}</w:t>
            </w:r>
          </w:p>
          <w:p w14:paraId="08737053"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4FA8C6E4" w14:textId="77777777" w:rsidR="00F94B46" w:rsidRDefault="00000000">
            <w:pPr>
              <w:spacing w:after="0" w:line="240" w:lineRule="auto"/>
            </w:pPr>
            <w:r>
              <w:rPr>
                <w:rFonts w:ascii="DejaVu Sans Mono" w:eastAsia="DejaVu Sans Mono" w:hAnsi="DejaVu Sans Mono" w:cs="DejaVu Sans Mono"/>
                <w:color w:val="E2E8F0"/>
                <w:sz w:val="17"/>
              </w:rPr>
              <w:t>* { margin: 0; }               /* hapus jarak bawaan; atur sendiri memakai gap */</w:t>
            </w:r>
          </w:p>
          <w:p w14:paraId="18E2EF26"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54FD41DF" w14:textId="77777777" w:rsidR="00F94B46" w:rsidRDefault="00000000">
            <w:pPr>
              <w:spacing w:after="0" w:line="240" w:lineRule="auto"/>
            </w:pPr>
            <w:r>
              <w:rPr>
                <w:rFonts w:ascii="DejaVu Sans Mono" w:eastAsia="DejaVu Sans Mono" w:hAnsi="DejaVu Sans Mono" w:cs="DejaVu Sans Mono"/>
                <w:color w:val="E2E8F0"/>
                <w:sz w:val="17"/>
              </w:rPr>
              <w:t>img { max-width: 100%; height: auto; display: block; }</w:t>
            </w:r>
          </w:p>
        </w:tc>
      </w:tr>
    </w:tbl>
    <w:p w14:paraId="0C1FD76A" w14:textId="77777777" w:rsidR="00F94B46" w:rsidRDefault="00F94B46">
      <w:pPr>
        <w:spacing w:after="40"/>
      </w:pPr>
    </w:p>
    <w:tbl>
      <w:tblPr>
        <w:tblW w:w="0" w:type="auto"/>
        <w:jc w:val="center"/>
        <w:tblLayout w:type="fixed"/>
        <w:tblLook w:val="04A0" w:firstRow="1" w:lastRow="0" w:firstColumn="1" w:lastColumn="0" w:noHBand="0" w:noVBand="1"/>
      </w:tblPr>
      <w:tblGrid>
        <w:gridCol w:w="2268"/>
        <w:gridCol w:w="3742"/>
        <w:gridCol w:w="3855"/>
      </w:tblGrid>
      <w:tr w:rsidR="00EA274F" w14:paraId="5E101B0C"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C97AEF6" w14:textId="77777777" w:rsidR="00F94B46" w:rsidRDefault="00000000">
            <w:pPr>
              <w:spacing w:before="20" w:after="20"/>
            </w:pPr>
            <w:r>
              <w:rPr>
                <w:rFonts w:cs="Carlito"/>
                <w:b/>
                <w:color w:val="FFFFFF"/>
                <w:sz w:val="18"/>
              </w:rPr>
              <w:t>Baris</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21FE8B6" w14:textId="77777777" w:rsidR="00F94B46" w:rsidRDefault="00000000">
            <w:pPr>
              <w:spacing w:before="20" w:after="20"/>
            </w:pPr>
            <w:r>
              <w:rPr>
                <w:rFonts w:cs="Carlito"/>
                <w:b/>
                <w:color w:val="FFFFFF"/>
                <w:sz w:val="18"/>
              </w:rPr>
              <w:t>Kenapa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D2F63B0" w14:textId="77777777" w:rsidR="00F94B46" w:rsidRDefault="00000000">
            <w:pPr>
              <w:spacing w:before="20" w:after="20"/>
            </w:pPr>
            <w:r>
              <w:rPr>
                <w:rFonts w:cs="Carlito"/>
                <w:b/>
                <w:color w:val="FFFFFF"/>
                <w:sz w:val="18"/>
              </w:rPr>
              <w:t>Kalau tidak ada, akibatnya</w:t>
            </w:r>
          </w:p>
        </w:tc>
      </w:tr>
      <w:tr w:rsidR="00EA274F" w14:paraId="11583929"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2AEA7979" w14:textId="77777777" w:rsidR="00F94B46" w:rsidRDefault="00000000">
            <w:pPr>
              <w:spacing w:before="20" w:after="20" w:line="252" w:lineRule="auto"/>
            </w:pPr>
            <w:r>
              <w:rPr>
                <w:rFonts w:ascii="DejaVu Sans Mono" w:eastAsia="DejaVu Sans Mono" w:hAnsi="DejaVu Sans Mono" w:cs="DejaVu Sans Mono"/>
                <w:sz w:val="16"/>
              </w:rPr>
              <w:t>box-sizing: border-box</w:t>
            </w:r>
          </w:p>
        </w:tc>
        <w:tc>
          <w:tcPr>
            <w:tcW w:w="3742" w:type="dxa"/>
            <w:tcBorders>
              <w:top w:val="single" w:sz="6" w:space="0" w:color="D8DEE9"/>
              <w:left w:val="single" w:sz="6" w:space="0" w:color="D8DEE9"/>
              <w:bottom w:val="single" w:sz="6" w:space="0" w:color="D8DEE9"/>
              <w:right w:val="single" w:sz="6" w:space="0" w:color="D8DEE9"/>
            </w:tcBorders>
          </w:tcPr>
          <w:p w14:paraId="0042CFD5" w14:textId="77777777" w:rsidR="00F94B46" w:rsidRDefault="00000000">
            <w:pPr>
              <w:spacing w:before="20" w:after="20" w:line="252" w:lineRule="auto"/>
            </w:pPr>
            <w:r>
              <w:rPr>
                <w:rFonts w:cs="Carlito"/>
                <w:sz w:val="18"/>
              </w:rPr>
              <w:t>Lebar yang Anda tulis sama dengan lebar yang tampak</w:t>
            </w:r>
          </w:p>
        </w:tc>
        <w:tc>
          <w:tcPr>
            <w:tcW w:w="3855" w:type="dxa"/>
            <w:tcBorders>
              <w:top w:val="single" w:sz="6" w:space="0" w:color="D8DEE9"/>
              <w:left w:val="single" w:sz="6" w:space="0" w:color="D8DEE9"/>
              <w:bottom w:val="single" w:sz="6" w:space="0" w:color="D8DEE9"/>
              <w:right w:val="single" w:sz="6" w:space="0" w:color="D8DEE9"/>
            </w:tcBorders>
          </w:tcPr>
          <w:p w14:paraId="1E2BCCB0" w14:textId="77777777" w:rsidR="00F94B46" w:rsidRDefault="00000000">
            <w:pPr>
              <w:spacing w:before="20" w:after="20" w:line="252" w:lineRule="auto"/>
            </w:pPr>
            <w:r>
              <w:rPr>
                <w:rFonts w:cs="Carlito"/>
                <w:sz w:val="18"/>
              </w:rPr>
              <w:t>Elemen selalu lebih lebar dari perkiraan; tata letak jebol</w:t>
            </w:r>
          </w:p>
        </w:tc>
      </w:tr>
      <w:tr w:rsidR="00EA274F" w14:paraId="2D903AA3"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009584C2" w14:textId="77777777" w:rsidR="00F94B46" w:rsidRDefault="00000000">
            <w:pPr>
              <w:spacing w:before="20" w:after="20" w:line="252" w:lineRule="auto"/>
            </w:pPr>
            <w:r>
              <w:rPr>
                <w:rFonts w:ascii="DejaVu Sans Mono" w:eastAsia="DejaVu Sans Mono" w:hAnsi="DejaVu Sans Mono" w:cs="DejaVu Sans Mono"/>
                <w:sz w:val="16"/>
              </w:rPr>
              <w:t>* { margin: 0 }</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312B60F" w14:textId="77777777" w:rsidR="00F94B46" w:rsidRDefault="00000000">
            <w:pPr>
              <w:spacing w:before="20" w:after="20" w:line="252" w:lineRule="auto"/>
            </w:pPr>
            <w:r>
              <w:rPr>
                <w:rFonts w:cs="Carlito"/>
                <w:sz w:val="18"/>
              </w:rPr>
              <w:t>Jarak ditentukan sengaja, bukan warisan peramban</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FDF1E09" w14:textId="77777777" w:rsidR="00F94B46" w:rsidRDefault="00000000">
            <w:pPr>
              <w:spacing w:before="20" w:after="20" w:line="252" w:lineRule="auto"/>
            </w:pPr>
            <w:r>
              <w:rPr>
                <w:rFonts w:cs="Carlito"/>
                <w:sz w:val="18"/>
              </w:rPr>
              <w:t>Jarak antar elemen berbeda-beda dan sulit dilacak</w:t>
            </w:r>
          </w:p>
        </w:tc>
      </w:tr>
      <w:tr w:rsidR="00EA274F" w14:paraId="01DD860A"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11265802" w14:textId="77777777" w:rsidR="00F94B46" w:rsidRDefault="00000000">
            <w:pPr>
              <w:spacing w:before="20" w:after="20" w:line="252" w:lineRule="auto"/>
            </w:pPr>
            <w:r>
              <w:rPr>
                <w:rFonts w:ascii="DejaVu Sans Mono" w:eastAsia="DejaVu Sans Mono" w:hAnsi="DejaVu Sans Mono" w:cs="DejaVu Sans Mono"/>
                <w:sz w:val="16"/>
              </w:rPr>
              <w:t>img { max-width: 100% }</w:t>
            </w:r>
          </w:p>
        </w:tc>
        <w:tc>
          <w:tcPr>
            <w:tcW w:w="3742" w:type="dxa"/>
            <w:tcBorders>
              <w:top w:val="single" w:sz="6" w:space="0" w:color="D8DEE9"/>
              <w:left w:val="single" w:sz="6" w:space="0" w:color="D8DEE9"/>
              <w:bottom w:val="single" w:sz="6" w:space="0" w:color="D8DEE9"/>
              <w:right w:val="single" w:sz="6" w:space="0" w:color="D8DEE9"/>
            </w:tcBorders>
          </w:tcPr>
          <w:p w14:paraId="070B0192" w14:textId="77777777" w:rsidR="00F94B46" w:rsidRDefault="00000000">
            <w:pPr>
              <w:spacing w:before="20" w:after="20" w:line="252" w:lineRule="auto"/>
            </w:pPr>
            <w:r>
              <w:rPr>
                <w:rFonts w:cs="Carlito"/>
                <w:sz w:val="18"/>
              </w:rPr>
              <w:t>Gambar besar ikut menyusut di layar kecil</w:t>
            </w:r>
          </w:p>
        </w:tc>
        <w:tc>
          <w:tcPr>
            <w:tcW w:w="3855" w:type="dxa"/>
            <w:tcBorders>
              <w:top w:val="single" w:sz="6" w:space="0" w:color="D8DEE9"/>
              <w:left w:val="single" w:sz="6" w:space="0" w:color="D8DEE9"/>
              <w:bottom w:val="single" w:sz="6" w:space="0" w:color="D8DEE9"/>
              <w:right w:val="single" w:sz="6" w:space="0" w:color="D8DEE9"/>
            </w:tcBorders>
          </w:tcPr>
          <w:p w14:paraId="4C480465" w14:textId="77777777" w:rsidR="00F94B46" w:rsidRDefault="00000000">
            <w:pPr>
              <w:spacing w:before="20" w:after="20" w:line="252" w:lineRule="auto"/>
            </w:pPr>
            <w:r>
              <w:rPr>
                <w:rFonts w:cs="Carlito"/>
                <w:sz w:val="18"/>
              </w:rPr>
              <w:t>Gambar melebar keluar layar dan menimbulkan gulir mendatar</w:t>
            </w:r>
          </w:p>
        </w:tc>
      </w:tr>
    </w:tbl>
    <w:p w14:paraId="2A6BDDF7" w14:textId="77777777" w:rsidR="00F94B46" w:rsidRDefault="00F94B46">
      <w:pPr>
        <w:spacing w:after="60"/>
      </w:pPr>
    </w:p>
    <w:tbl>
      <w:tblPr>
        <w:tblW w:w="0" w:type="auto"/>
        <w:tblLayout w:type="fixed"/>
        <w:tblLook w:val="04A0" w:firstRow="1" w:lastRow="0" w:firstColumn="1" w:lastColumn="0" w:noHBand="0" w:noVBand="1"/>
      </w:tblPr>
      <w:tblGrid>
        <w:gridCol w:w="9751"/>
      </w:tblGrid>
      <w:tr w:rsidR="00EA274F" w14:paraId="3210AF7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72F0648" w14:textId="77777777" w:rsidR="00F94B46" w:rsidRDefault="00000000">
            <w:pPr>
              <w:spacing w:after="0"/>
            </w:pPr>
            <w:r>
              <w:rPr>
                <w:rFonts w:cs="Carlito"/>
                <w:b/>
                <w:color w:val="003796"/>
                <w:sz w:val="20"/>
              </w:rPr>
              <w:t xml:space="preserve">box-sizing ditulis paling atas, sebelum aturan lain apa pun.  </w:t>
            </w:r>
            <w:r>
              <w:rPr>
                <w:rFonts w:cs="Carlito"/>
                <w:color w:val="1A1A2E"/>
                <w:sz w:val="20"/>
              </w:rPr>
              <w:t>Ini satu-satunya aturan yang boleh berada di atas segalanya, karena mengubah cara seluruh ukuran dihitung. Bila Anda menaruhnya di bawah, Anda akan menghitung lebar dengan cara lama saat menulis aturan di atasnya.</w:t>
            </w:r>
          </w:p>
        </w:tc>
      </w:tr>
    </w:tbl>
    <w:p w14:paraId="4527D0EE" w14:textId="77777777" w:rsidR="00F94B46" w:rsidRDefault="00F94B46">
      <w:pPr>
        <w:spacing w:after="40"/>
      </w:pPr>
    </w:p>
    <w:p w14:paraId="2387017F" w14:textId="77777777" w:rsidR="00F94B46" w:rsidRDefault="00000000">
      <w:pPr>
        <w:keepNext/>
        <w:spacing w:before="160" w:after="60"/>
      </w:pPr>
      <w:r>
        <w:rPr>
          <w:rFonts w:cs="Carlito"/>
          <w:b/>
          <w:color w:val="003796"/>
        </w:rPr>
        <w:t>E.2  Tipografi: skala, ukuran relatif, dan jarak baris</w:t>
      </w:r>
    </w:p>
    <w:p w14:paraId="0D51201C" w14:textId="77777777" w:rsidR="00F94B46" w:rsidRDefault="00000000">
      <w:r>
        <w:rPr>
          <w:rFonts w:cs="Carlito"/>
          <w:sz w:val="20"/>
        </w:rPr>
        <w:t>Ukuran huruf memakai rem, bukan px. rem mengikuti pengaturan huruf peramban, sehingga pengguna yang memperbesar teks tetap mendapatkan halaman yang proporsional. Aturan ini bukan soal selera — aksesibilitas halaman Anda bergantung padanya.</w:t>
      </w:r>
    </w:p>
    <w:p w14:paraId="7C4983C5" w14:textId="77777777" w:rsidR="00F94B46" w:rsidRDefault="00000000">
      <w:pPr>
        <w:keepNext/>
        <w:spacing w:before="80" w:after="20"/>
      </w:pPr>
      <w:r>
        <w:rPr>
          <w:rFonts w:ascii="DejaVu Sans Mono" w:eastAsia="DejaVu Sans Mono" w:hAnsi="DejaVu Sans Mono" w:cs="DejaVu Sans Mono"/>
          <w:b/>
          <w:color w:val="5A6080"/>
          <w:sz w:val="17"/>
        </w:rPr>
        <w:t>E.2 — base.css (tipografi)</w:t>
      </w:r>
    </w:p>
    <w:tbl>
      <w:tblPr>
        <w:tblW w:w="0" w:type="auto"/>
        <w:tblLayout w:type="fixed"/>
        <w:tblLook w:val="04A0" w:firstRow="1" w:lastRow="0" w:firstColumn="1" w:lastColumn="0" w:noHBand="0" w:noVBand="1"/>
      </w:tblPr>
      <w:tblGrid>
        <w:gridCol w:w="9751"/>
      </w:tblGrid>
      <w:tr w:rsidR="00EA274F" w14:paraId="3A80897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512636" w14:textId="77777777" w:rsidR="00F94B46" w:rsidRDefault="00000000">
            <w:pPr>
              <w:spacing w:after="0" w:line="240" w:lineRule="auto"/>
            </w:pPr>
            <w:r>
              <w:rPr>
                <w:rFonts w:ascii="DejaVu Sans Mono" w:eastAsia="DejaVu Sans Mono" w:hAnsi="DejaVu Sans Mono" w:cs="DejaVu Sans Mono"/>
                <w:color w:val="E2E8F0"/>
                <w:sz w:val="17"/>
              </w:rPr>
              <w:t>html {</w:t>
            </w:r>
          </w:p>
          <w:p w14:paraId="6333B304" w14:textId="77777777" w:rsidR="00F94B46" w:rsidRDefault="00000000">
            <w:pPr>
              <w:spacing w:after="0" w:line="240" w:lineRule="auto"/>
            </w:pPr>
            <w:r>
              <w:rPr>
                <w:rFonts w:ascii="DejaVu Sans Mono" w:eastAsia="DejaVu Sans Mono" w:hAnsi="DejaVu Sans Mono" w:cs="DejaVu Sans Mono"/>
                <w:color w:val="E2E8F0"/>
                <w:sz w:val="17"/>
              </w:rPr>
              <w:t xml:space="preserve">  font-size: 100%;            /* ikuti pengaturan pengguna, jangan dipatok */</w:t>
            </w:r>
          </w:p>
          <w:p w14:paraId="516792A5" w14:textId="77777777" w:rsidR="00F94B46" w:rsidRDefault="00000000">
            <w:pPr>
              <w:spacing w:after="0" w:line="240" w:lineRule="auto"/>
            </w:pPr>
            <w:r>
              <w:rPr>
                <w:rFonts w:ascii="DejaVu Sans Mono" w:eastAsia="DejaVu Sans Mono" w:hAnsi="DejaVu Sans Mono" w:cs="DejaVu Sans Mono"/>
                <w:color w:val="E2E8F0"/>
                <w:sz w:val="17"/>
              </w:rPr>
              <w:t>}</w:t>
            </w:r>
          </w:p>
          <w:p w14:paraId="0D7196E4"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59B65F3A" w14:textId="77777777" w:rsidR="00F94B46" w:rsidRDefault="00000000">
            <w:pPr>
              <w:spacing w:after="0" w:line="240" w:lineRule="auto"/>
            </w:pPr>
            <w:r>
              <w:rPr>
                <w:rFonts w:ascii="DejaVu Sans Mono" w:eastAsia="DejaVu Sans Mono" w:hAnsi="DejaVu Sans Mono" w:cs="DejaVu Sans Mono"/>
                <w:color w:val="E2E8F0"/>
                <w:sz w:val="17"/>
              </w:rPr>
              <w:t>body {</w:t>
            </w:r>
          </w:p>
          <w:p w14:paraId="447008F7" w14:textId="77777777" w:rsidR="00F94B46" w:rsidRDefault="00000000">
            <w:pPr>
              <w:spacing w:after="0" w:line="240" w:lineRule="auto"/>
            </w:pPr>
            <w:r>
              <w:rPr>
                <w:rFonts w:ascii="DejaVu Sans Mono" w:eastAsia="DejaVu Sans Mono" w:hAnsi="DejaVu Sans Mono" w:cs="DejaVu Sans Mono"/>
                <w:color w:val="E2E8F0"/>
                <w:sz w:val="17"/>
              </w:rPr>
              <w:t xml:space="preserve">  font-family: system-ui, "Segoe UI", Roboto, sans-serif;</w:t>
            </w:r>
          </w:p>
          <w:p w14:paraId="1914BDDB" w14:textId="77777777" w:rsidR="00F94B46" w:rsidRDefault="00000000">
            <w:pPr>
              <w:spacing w:after="0" w:line="240" w:lineRule="auto"/>
            </w:pPr>
            <w:r>
              <w:rPr>
                <w:rFonts w:ascii="DejaVu Sans Mono" w:eastAsia="DejaVu Sans Mono" w:hAnsi="DejaVu Sans Mono" w:cs="DejaVu Sans Mono"/>
                <w:color w:val="E2E8F0"/>
                <w:sz w:val="17"/>
              </w:rPr>
              <w:t xml:space="preserve">  font-size: var(--text-md);</w:t>
            </w:r>
          </w:p>
          <w:p w14:paraId="4BC43108" w14:textId="77777777" w:rsidR="00F94B46" w:rsidRDefault="00000000">
            <w:pPr>
              <w:spacing w:after="0" w:line="240" w:lineRule="auto"/>
            </w:pPr>
            <w:r>
              <w:rPr>
                <w:rFonts w:ascii="DejaVu Sans Mono" w:eastAsia="DejaVu Sans Mono" w:hAnsi="DejaVu Sans Mono" w:cs="DejaVu Sans Mono"/>
                <w:color w:val="E2E8F0"/>
                <w:sz w:val="17"/>
              </w:rPr>
              <w:t xml:space="preserve">  line-height: 1.6;           /* 1.5-1.7 nyaman untuk teks isi */</w:t>
            </w:r>
          </w:p>
          <w:p w14:paraId="4099DBC5" w14:textId="77777777" w:rsidR="00F94B46" w:rsidRDefault="00000000">
            <w:pPr>
              <w:spacing w:after="0" w:line="240" w:lineRule="auto"/>
            </w:pPr>
            <w:r>
              <w:rPr>
                <w:rFonts w:ascii="DejaVu Sans Mono" w:eastAsia="DejaVu Sans Mono" w:hAnsi="DejaVu Sans Mono" w:cs="DejaVu Sans Mono"/>
                <w:color w:val="E2E8F0"/>
                <w:sz w:val="17"/>
              </w:rPr>
              <w:t xml:space="preserve">  color: var(--color-fg);</w:t>
            </w:r>
          </w:p>
          <w:p w14:paraId="6990E291" w14:textId="77777777" w:rsidR="00F94B46" w:rsidRDefault="00000000">
            <w:pPr>
              <w:spacing w:after="0" w:line="240" w:lineRule="auto"/>
            </w:pPr>
            <w:r>
              <w:rPr>
                <w:rFonts w:ascii="DejaVu Sans Mono" w:eastAsia="DejaVu Sans Mono" w:hAnsi="DejaVu Sans Mono" w:cs="DejaVu Sans Mono"/>
                <w:color w:val="E2E8F0"/>
                <w:sz w:val="17"/>
              </w:rPr>
              <w:t xml:space="preserve">  background: var(--color-bg);</w:t>
            </w:r>
          </w:p>
          <w:p w14:paraId="7650B1E2" w14:textId="77777777" w:rsidR="00F94B46" w:rsidRDefault="00000000">
            <w:pPr>
              <w:spacing w:after="0" w:line="240" w:lineRule="auto"/>
            </w:pPr>
            <w:r>
              <w:rPr>
                <w:rFonts w:ascii="DejaVu Sans Mono" w:eastAsia="DejaVu Sans Mono" w:hAnsi="DejaVu Sans Mono" w:cs="DejaVu Sans Mono"/>
                <w:color w:val="E2E8F0"/>
                <w:sz w:val="17"/>
              </w:rPr>
              <w:t xml:space="preserve">  padding: var(--space-4);</w:t>
            </w:r>
          </w:p>
          <w:p w14:paraId="10C529CF" w14:textId="77777777" w:rsidR="00F94B46" w:rsidRDefault="00000000">
            <w:pPr>
              <w:spacing w:after="0" w:line="240" w:lineRule="auto"/>
            </w:pPr>
            <w:r>
              <w:rPr>
                <w:rFonts w:ascii="DejaVu Sans Mono" w:eastAsia="DejaVu Sans Mono" w:hAnsi="DejaVu Sans Mono" w:cs="DejaVu Sans Mono"/>
                <w:color w:val="E2E8F0"/>
                <w:sz w:val="17"/>
              </w:rPr>
              <w:t>}</w:t>
            </w:r>
          </w:p>
          <w:p w14:paraId="76E1A3AB"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4950BD2C" w14:textId="77777777" w:rsidR="00F94B46" w:rsidRDefault="00000000">
            <w:pPr>
              <w:spacing w:after="0" w:line="240" w:lineRule="auto"/>
            </w:pPr>
            <w:r>
              <w:rPr>
                <w:rFonts w:ascii="DejaVu Sans Mono" w:eastAsia="DejaVu Sans Mono" w:hAnsi="DejaVu Sans Mono" w:cs="DejaVu Sans Mono"/>
                <w:color w:val="E2E8F0"/>
                <w:sz w:val="17"/>
              </w:rPr>
              <w:t>h1 { font-size: var(--text-3xl); line-height: 1.15; }</w:t>
            </w:r>
          </w:p>
          <w:p w14:paraId="397629F6" w14:textId="77777777" w:rsidR="00F94B46" w:rsidRDefault="00000000">
            <w:pPr>
              <w:spacing w:after="0" w:line="240" w:lineRule="auto"/>
            </w:pPr>
            <w:r>
              <w:rPr>
                <w:rFonts w:ascii="DejaVu Sans Mono" w:eastAsia="DejaVu Sans Mono" w:hAnsi="DejaVu Sans Mono" w:cs="DejaVu Sans Mono"/>
                <w:color w:val="E2E8F0"/>
                <w:sz w:val="17"/>
              </w:rPr>
              <w:t>h2 { font-size: var(--text-xl);  line-height: 1.25; }</w:t>
            </w:r>
          </w:p>
          <w:p w14:paraId="05348834" w14:textId="77777777" w:rsidR="00F94B46" w:rsidRDefault="00000000">
            <w:pPr>
              <w:spacing w:after="0" w:line="240" w:lineRule="auto"/>
            </w:pPr>
            <w:r>
              <w:rPr>
                <w:rFonts w:ascii="DejaVu Sans Mono" w:eastAsia="DejaVu Sans Mono" w:hAnsi="DejaVu Sans Mono" w:cs="DejaVu Sans Mono"/>
                <w:color w:val="E2E8F0"/>
                <w:sz w:val="17"/>
              </w:rPr>
              <w:t>h3 { font-size: var(--text-md); }</w:t>
            </w:r>
          </w:p>
          <w:p w14:paraId="4B59F175"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5490E2AE" w14:textId="77777777" w:rsidR="00F94B46" w:rsidRDefault="00000000">
            <w:pPr>
              <w:spacing w:after="0" w:line="240" w:lineRule="auto"/>
            </w:pPr>
            <w:r>
              <w:rPr>
                <w:rFonts w:ascii="DejaVu Sans Mono" w:eastAsia="DejaVu Sans Mono" w:hAnsi="DejaVu Sans Mono" w:cs="DejaVu Sans Mono"/>
                <w:color w:val="E2E8F0"/>
                <w:sz w:val="17"/>
              </w:rPr>
              <w:t>/* Batasi panjang baris supaya mata mudah berpindah baris */</w:t>
            </w:r>
          </w:p>
          <w:p w14:paraId="55550A7F" w14:textId="77777777" w:rsidR="00F94B46" w:rsidRDefault="00000000">
            <w:pPr>
              <w:spacing w:after="0" w:line="240" w:lineRule="auto"/>
            </w:pPr>
            <w:r>
              <w:rPr>
                <w:rFonts w:ascii="DejaVu Sans Mono" w:eastAsia="DejaVu Sans Mono" w:hAnsi="DejaVu Sans Mono" w:cs="DejaVu Sans Mono"/>
                <w:color w:val="E2E8F0"/>
                <w:sz w:val="17"/>
              </w:rPr>
              <w:t>main p { max-width: 60ch; }</w:t>
            </w:r>
          </w:p>
        </w:tc>
      </w:tr>
    </w:tbl>
    <w:p w14:paraId="7025B60C" w14:textId="77777777" w:rsidR="00F94B46" w:rsidRDefault="00F94B46">
      <w:pPr>
        <w:spacing w:after="40"/>
      </w:pPr>
    </w:p>
    <w:tbl>
      <w:tblPr>
        <w:tblW w:w="0" w:type="auto"/>
        <w:jc w:val="center"/>
        <w:tblLayout w:type="fixed"/>
        <w:tblLook w:val="04A0" w:firstRow="1" w:lastRow="0" w:firstColumn="1" w:lastColumn="0" w:noHBand="0" w:noVBand="1"/>
      </w:tblPr>
      <w:tblGrid>
        <w:gridCol w:w="1928"/>
        <w:gridCol w:w="2381"/>
        <w:gridCol w:w="5556"/>
      </w:tblGrid>
      <w:tr w:rsidR="00EA274F" w14:paraId="3A59AF7E"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1C5F02E" w14:textId="77777777" w:rsidR="00F94B46" w:rsidRDefault="00000000">
            <w:pPr>
              <w:spacing w:before="20" w:after="20"/>
            </w:pPr>
            <w:r>
              <w:rPr>
                <w:rFonts w:cs="Carlito"/>
                <w:b/>
                <w:color w:val="FFFFFF"/>
                <w:sz w:val="18"/>
              </w:rPr>
              <w:t>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19BFE49" w14:textId="77777777" w:rsidR="00F94B46" w:rsidRDefault="00000000">
            <w:pPr>
              <w:spacing w:before="20" w:after="20"/>
            </w:pPr>
            <w:r>
              <w:rPr>
                <w:rFonts w:cs="Carlito"/>
                <w:b/>
                <w:color w:val="FFFFFF"/>
                <w:sz w:val="18"/>
              </w:rPr>
              <w:t>Patokan</w:t>
            </w:r>
          </w:p>
        </w:tc>
        <w:tc>
          <w:tcPr>
            <w:tcW w:w="5556" w:type="dxa"/>
            <w:tcBorders>
              <w:top w:val="single" w:sz="4" w:space="0" w:color="003796"/>
              <w:left w:val="single" w:sz="4" w:space="0" w:color="003796"/>
              <w:bottom w:val="single" w:sz="4" w:space="0" w:color="003796"/>
              <w:right w:val="single" w:sz="4" w:space="0" w:color="003796"/>
            </w:tcBorders>
            <w:shd w:val="clear" w:color="auto" w:fill="003796"/>
          </w:tcPr>
          <w:p w14:paraId="68770DCF" w14:textId="77777777" w:rsidR="00F94B46" w:rsidRDefault="00000000">
            <w:pPr>
              <w:spacing w:before="20" w:after="20"/>
            </w:pPr>
            <w:r>
              <w:rPr>
                <w:rFonts w:cs="Carlito"/>
                <w:b/>
                <w:color w:val="FFFFFF"/>
                <w:sz w:val="18"/>
              </w:rPr>
              <w:t>Alasan</w:t>
            </w:r>
          </w:p>
        </w:tc>
      </w:tr>
      <w:tr w:rsidR="00EA274F" w14:paraId="608CC75B"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1DAE40D4" w14:textId="77777777" w:rsidR="00F94B46" w:rsidRDefault="00000000">
            <w:pPr>
              <w:spacing w:before="20" w:after="20" w:line="252" w:lineRule="auto"/>
            </w:pPr>
            <w:r>
              <w:rPr>
                <w:rFonts w:cs="Carlito"/>
                <w:sz w:val="18"/>
              </w:rPr>
              <w:t>font-size isi</w:t>
            </w:r>
          </w:p>
        </w:tc>
        <w:tc>
          <w:tcPr>
            <w:tcW w:w="2381" w:type="dxa"/>
            <w:tcBorders>
              <w:top w:val="single" w:sz="6" w:space="0" w:color="D8DEE9"/>
              <w:left w:val="single" w:sz="6" w:space="0" w:color="D8DEE9"/>
              <w:bottom w:val="single" w:sz="6" w:space="0" w:color="D8DEE9"/>
              <w:right w:val="single" w:sz="6" w:space="0" w:color="D8DEE9"/>
            </w:tcBorders>
          </w:tcPr>
          <w:p w14:paraId="40F9C681" w14:textId="77777777" w:rsidR="00F94B46" w:rsidRDefault="00000000">
            <w:pPr>
              <w:spacing w:before="20" w:after="20" w:line="252" w:lineRule="auto"/>
            </w:pPr>
            <w:r>
              <w:rPr>
                <w:rFonts w:cs="Carlito"/>
                <w:sz w:val="18"/>
              </w:rPr>
              <w:t>1rem</w:t>
            </w:r>
          </w:p>
        </w:tc>
        <w:tc>
          <w:tcPr>
            <w:tcW w:w="5556" w:type="dxa"/>
            <w:tcBorders>
              <w:top w:val="single" w:sz="6" w:space="0" w:color="D8DEE9"/>
              <w:left w:val="single" w:sz="6" w:space="0" w:color="D8DEE9"/>
              <w:bottom w:val="single" w:sz="6" w:space="0" w:color="D8DEE9"/>
              <w:right w:val="single" w:sz="6" w:space="0" w:color="D8DEE9"/>
            </w:tcBorders>
          </w:tcPr>
          <w:p w14:paraId="49411343" w14:textId="77777777" w:rsidR="00F94B46" w:rsidRDefault="00000000">
            <w:pPr>
              <w:spacing w:before="20" w:after="20" w:line="252" w:lineRule="auto"/>
            </w:pPr>
            <w:r>
              <w:rPr>
                <w:rFonts w:cs="Carlito"/>
                <w:sz w:val="18"/>
              </w:rPr>
              <w:t>Sesuai pilihan pengguna; dasar seluruh skala</w:t>
            </w:r>
          </w:p>
        </w:tc>
      </w:tr>
      <w:tr w:rsidR="00EA274F" w14:paraId="13BAC97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13C8DBFB" w14:textId="77777777" w:rsidR="00F94B46" w:rsidRDefault="00000000">
            <w:pPr>
              <w:spacing w:before="20" w:after="20" w:line="252" w:lineRule="auto"/>
            </w:pPr>
            <w:r>
              <w:rPr>
                <w:rFonts w:cs="Carlito"/>
                <w:sz w:val="18"/>
              </w:rPr>
              <w:t>line-height isi</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ABF192" w14:textId="77777777" w:rsidR="00F94B46" w:rsidRDefault="00000000">
            <w:pPr>
              <w:spacing w:before="20" w:after="20" w:line="252" w:lineRule="auto"/>
            </w:pPr>
            <w:r>
              <w:rPr>
                <w:rFonts w:cs="Carlito"/>
                <w:sz w:val="18"/>
              </w:rPr>
              <w:t>1.5 – 1.7</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2E5F2929" w14:textId="77777777" w:rsidR="00F94B46" w:rsidRDefault="00000000">
            <w:pPr>
              <w:spacing w:before="20" w:after="20" w:line="252" w:lineRule="auto"/>
            </w:pPr>
            <w:r>
              <w:rPr>
                <w:rFonts w:cs="Carlito"/>
                <w:sz w:val="18"/>
              </w:rPr>
              <w:t>Jarak baris lebih rapat membuat paragraf melelahkan dibaca</w:t>
            </w:r>
          </w:p>
        </w:tc>
      </w:tr>
      <w:tr w:rsidR="00EA274F" w14:paraId="4C8194AA"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7FCE825C" w14:textId="77777777" w:rsidR="00F94B46" w:rsidRDefault="00000000">
            <w:pPr>
              <w:spacing w:before="20" w:after="20" w:line="252" w:lineRule="auto"/>
            </w:pPr>
            <w:r>
              <w:rPr>
                <w:rFonts w:cs="Carlito"/>
                <w:sz w:val="18"/>
              </w:rPr>
              <w:lastRenderedPageBreak/>
              <w:t>line-height judul</w:t>
            </w:r>
          </w:p>
        </w:tc>
        <w:tc>
          <w:tcPr>
            <w:tcW w:w="2381" w:type="dxa"/>
            <w:tcBorders>
              <w:top w:val="single" w:sz="6" w:space="0" w:color="D8DEE9"/>
              <w:left w:val="single" w:sz="6" w:space="0" w:color="D8DEE9"/>
              <w:bottom w:val="single" w:sz="6" w:space="0" w:color="D8DEE9"/>
              <w:right w:val="single" w:sz="6" w:space="0" w:color="D8DEE9"/>
            </w:tcBorders>
          </w:tcPr>
          <w:p w14:paraId="306BF7DD" w14:textId="77777777" w:rsidR="00F94B46" w:rsidRDefault="00000000">
            <w:pPr>
              <w:spacing w:before="20" w:after="20" w:line="252" w:lineRule="auto"/>
            </w:pPr>
            <w:r>
              <w:rPr>
                <w:rFonts w:cs="Carlito"/>
                <w:sz w:val="18"/>
              </w:rPr>
              <w:t>1.15 – 1.25</w:t>
            </w:r>
          </w:p>
        </w:tc>
        <w:tc>
          <w:tcPr>
            <w:tcW w:w="5556" w:type="dxa"/>
            <w:tcBorders>
              <w:top w:val="single" w:sz="6" w:space="0" w:color="D8DEE9"/>
              <w:left w:val="single" w:sz="6" w:space="0" w:color="D8DEE9"/>
              <w:bottom w:val="single" w:sz="6" w:space="0" w:color="D8DEE9"/>
              <w:right w:val="single" w:sz="6" w:space="0" w:color="D8DEE9"/>
            </w:tcBorders>
          </w:tcPr>
          <w:p w14:paraId="3910971A" w14:textId="77777777" w:rsidR="00F94B46" w:rsidRDefault="00000000">
            <w:pPr>
              <w:spacing w:before="20" w:after="20" w:line="252" w:lineRule="auto"/>
            </w:pPr>
            <w:r>
              <w:rPr>
                <w:rFonts w:cs="Carlito"/>
                <w:sz w:val="18"/>
              </w:rPr>
              <w:t>Judul besar butuh jarak baris lebih rapat agar menyatu</w:t>
            </w:r>
          </w:p>
        </w:tc>
      </w:tr>
      <w:tr w:rsidR="00EA274F" w14:paraId="0FB78AA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311DE5" w14:textId="77777777" w:rsidR="00F94B46" w:rsidRDefault="00000000">
            <w:pPr>
              <w:spacing w:before="20" w:after="20" w:line="252" w:lineRule="auto"/>
            </w:pPr>
            <w:r>
              <w:rPr>
                <w:rFonts w:cs="Carlito"/>
                <w:sz w:val="18"/>
              </w:rPr>
              <w:t>Panjang baris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1548F64" w14:textId="77777777" w:rsidR="00F94B46" w:rsidRDefault="00000000">
            <w:pPr>
              <w:spacing w:before="20" w:after="20" w:line="252" w:lineRule="auto"/>
            </w:pPr>
            <w:r>
              <w:rPr>
                <w:rFonts w:cs="Carlito"/>
                <w:sz w:val="18"/>
              </w:rPr>
              <w:t>45 – 75 karakter</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340DC7D2" w14:textId="77777777" w:rsidR="00F94B46" w:rsidRDefault="00000000">
            <w:pPr>
              <w:spacing w:before="20" w:after="20" w:line="252" w:lineRule="auto"/>
            </w:pPr>
            <w:r>
              <w:rPr>
                <w:rFonts w:cs="Carlito"/>
                <w:sz w:val="18"/>
              </w:rPr>
              <w:t>Baris terlalu panjang membuat mata kehilangan jejak</w:t>
            </w:r>
          </w:p>
        </w:tc>
      </w:tr>
      <w:tr w:rsidR="00EA274F" w14:paraId="3CE4117F"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0F4DCC9B" w14:textId="77777777" w:rsidR="00F94B46" w:rsidRDefault="00000000">
            <w:pPr>
              <w:spacing w:before="20" w:after="20" w:line="252" w:lineRule="auto"/>
            </w:pPr>
            <w:r>
              <w:rPr>
                <w:rFonts w:cs="Carlito"/>
                <w:sz w:val="18"/>
              </w:rPr>
              <w:t>Skala ukuran</w:t>
            </w:r>
          </w:p>
        </w:tc>
        <w:tc>
          <w:tcPr>
            <w:tcW w:w="2381" w:type="dxa"/>
            <w:tcBorders>
              <w:top w:val="single" w:sz="6" w:space="0" w:color="D8DEE9"/>
              <w:left w:val="single" w:sz="6" w:space="0" w:color="D8DEE9"/>
              <w:bottom w:val="single" w:sz="6" w:space="0" w:color="D8DEE9"/>
              <w:right w:val="single" w:sz="6" w:space="0" w:color="D8DEE9"/>
            </w:tcBorders>
          </w:tcPr>
          <w:p w14:paraId="36AF1DCB" w14:textId="77777777" w:rsidR="00F94B46" w:rsidRDefault="00000000">
            <w:pPr>
              <w:spacing w:before="20" w:after="20" w:line="252" w:lineRule="auto"/>
            </w:pPr>
            <w:r>
              <w:rPr>
                <w:rFonts w:cs="Carlito"/>
                <w:sz w:val="18"/>
              </w:rPr>
              <w:t>bertahap, bukan acak</w:t>
            </w:r>
          </w:p>
        </w:tc>
        <w:tc>
          <w:tcPr>
            <w:tcW w:w="5556" w:type="dxa"/>
            <w:tcBorders>
              <w:top w:val="single" w:sz="6" w:space="0" w:color="D8DEE9"/>
              <w:left w:val="single" w:sz="6" w:space="0" w:color="D8DEE9"/>
              <w:bottom w:val="single" w:sz="6" w:space="0" w:color="D8DEE9"/>
              <w:right w:val="single" w:sz="6" w:space="0" w:color="D8DEE9"/>
            </w:tcBorders>
          </w:tcPr>
          <w:p w14:paraId="7716B329" w14:textId="77777777" w:rsidR="00F94B46" w:rsidRDefault="00000000">
            <w:pPr>
              <w:spacing w:before="20" w:after="20" w:line="252" w:lineRule="auto"/>
            </w:pPr>
            <w:r>
              <w:rPr>
                <w:rFonts w:cs="Carlito"/>
                <w:sz w:val="18"/>
              </w:rPr>
              <w:t>1rem, 1.5rem, 2.25rem lebih terbaca daripada 17px, 23px, 41px</w:t>
            </w:r>
          </w:p>
        </w:tc>
      </w:tr>
    </w:tbl>
    <w:p w14:paraId="14801AAB" w14:textId="77777777" w:rsidR="00F94B46" w:rsidRDefault="00F94B46">
      <w:pPr>
        <w:spacing w:after="60"/>
      </w:pPr>
    </w:p>
    <w:p w14:paraId="118BCA52" w14:textId="77777777" w:rsidR="00F94B46" w:rsidRDefault="00000000">
      <w:pPr>
        <w:keepNext/>
        <w:spacing w:before="160" w:after="60"/>
      </w:pPr>
      <w:r>
        <w:rPr>
          <w:rFonts w:cs="Carlito"/>
          <w:b/>
          <w:color w:val="003796"/>
        </w:rPr>
        <w:t>E.3  Warisan cara lama — jangan dipakai lagi</w:t>
      </w:r>
    </w:p>
    <w:p w14:paraId="3ADD681B" w14:textId="77777777" w:rsidR="00F94B46" w:rsidRDefault="00000000">
      <w:r>
        <w:rPr>
          <w:rFonts w:cs="Carlito"/>
          <w:sz w:val="20"/>
        </w:rPr>
        <w:t>Sebagian tutorial CSS di internet ditulis untuk peramban era 2015. Berikut yang sebaiknya Anda tinggalkan, beserta penggantinya.</w:t>
      </w:r>
    </w:p>
    <w:tbl>
      <w:tblPr>
        <w:tblW w:w="0" w:type="auto"/>
        <w:jc w:val="center"/>
        <w:tblLayout w:type="fixed"/>
        <w:tblLook w:val="04A0" w:firstRow="1" w:lastRow="0" w:firstColumn="1" w:lastColumn="0" w:noHBand="0" w:noVBand="1"/>
      </w:tblPr>
      <w:tblGrid>
        <w:gridCol w:w="2381"/>
        <w:gridCol w:w="3742"/>
        <w:gridCol w:w="3742"/>
      </w:tblGrid>
      <w:tr w:rsidR="00EA274F" w14:paraId="3906B6C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AEFB61D" w14:textId="77777777" w:rsidR="00F94B46" w:rsidRDefault="00000000">
            <w:pPr>
              <w:spacing w:before="20" w:after="20"/>
            </w:pPr>
            <w:r>
              <w:rPr>
                <w:rFonts w:cs="Carlito"/>
                <w:b/>
                <w:color w:val="FFFFFF"/>
                <w:sz w:val="18"/>
              </w:rPr>
              <w:t>Cara lama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392A5C5D" w14:textId="77777777" w:rsidR="00F94B46" w:rsidRDefault="00000000">
            <w:pPr>
              <w:spacing w:before="20" w:after="20"/>
            </w:pPr>
            <w:r>
              <w:rPr>
                <w:rFonts w:cs="Carlito"/>
                <w:b/>
                <w:color w:val="FFFFFF"/>
                <w:sz w:val="18"/>
              </w:rPr>
              <w:t>Kenapa ditinggalkan</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9262FDB" w14:textId="77777777" w:rsidR="00F94B46" w:rsidRDefault="00000000">
            <w:pPr>
              <w:spacing w:before="20" w:after="20"/>
            </w:pPr>
            <w:r>
              <w:rPr>
                <w:rFonts w:cs="Carlito"/>
                <w:b/>
                <w:color w:val="FFFFFF"/>
                <w:sz w:val="18"/>
              </w:rPr>
              <w:t>Cara sekarang</w:t>
            </w:r>
          </w:p>
        </w:tc>
      </w:tr>
      <w:tr w:rsidR="00EA274F" w14:paraId="511AFA55"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9DEDEB" w14:textId="77777777" w:rsidR="00F94B46" w:rsidRDefault="00000000">
            <w:pPr>
              <w:spacing w:before="20" w:after="20" w:line="252" w:lineRule="auto"/>
            </w:pPr>
            <w:r>
              <w:rPr>
                <w:rFonts w:cs="Carlito"/>
                <w:sz w:val="18"/>
              </w:rPr>
              <w:t>float untuk tata letak dan clearfix</w:t>
            </w:r>
          </w:p>
        </w:tc>
        <w:tc>
          <w:tcPr>
            <w:tcW w:w="3742" w:type="dxa"/>
            <w:tcBorders>
              <w:top w:val="single" w:sz="6" w:space="0" w:color="D8DEE9"/>
              <w:left w:val="single" w:sz="6" w:space="0" w:color="D8DEE9"/>
              <w:bottom w:val="single" w:sz="6" w:space="0" w:color="D8DEE9"/>
              <w:right w:val="single" w:sz="6" w:space="0" w:color="D8DEE9"/>
            </w:tcBorders>
          </w:tcPr>
          <w:p w14:paraId="32BD281D" w14:textId="77777777" w:rsidR="00F94B46" w:rsidRDefault="00000000">
            <w:pPr>
              <w:spacing w:before="20" w:after="20" w:line="252" w:lineRule="auto"/>
            </w:pPr>
            <w:r>
              <w:rPr>
                <w:rFonts w:cs="Carlito"/>
                <w:sz w:val="18"/>
              </w:rPr>
              <w:t>Rapuh, butuh lapisan perbaikan hanya untuk mengembalikan aliran normal</w:t>
            </w:r>
          </w:p>
        </w:tc>
        <w:tc>
          <w:tcPr>
            <w:tcW w:w="3742" w:type="dxa"/>
            <w:tcBorders>
              <w:top w:val="single" w:sz="6" w:space="0" w:color="D8DEE9"/>
              <w:left w:val="single" w:sz="6" w:space="0" w:color="D8DEE9"/>
              <w:bottom w:val="single" w:sz="6" w:space="0" w:color="D8DEE9"/>
              <w:right w:val="single" w:sz="6" w:space="0" w:color="D8DEE9"/>
            </w:tcBorders>
          </w:tcPr>
          <w:p w14:paraId="1DB8AEEA" w14:textId="77777777" w:rsidR="00F94B46" w:rsidRDefault="00000000">
            <w:pPr>
              <w:spacing w:before="20" w:after="20" w:line="252" w:lineRule="auto"/>
            </w:pPr>
            <w:r>
              <w:rPr>
                <w:rFonts w:cs="Carlito"/>
                <w:sz w:val="18"/>
              </w:rPr>
              <w:t>flexbox untuk satu dimensi, grid untuk dua dimensi</w:t>
            </w:r>
          </w:p>
        </w:tc>
      </w:tr>
      <w:tr w:rsidR="00EA274F" w14:paraId="52610332"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0278FB" w14:textId="77777777" w:rsidR="00F94B46" w:rsidRDefault="00000000">
            <w:pPr>
              <w:spacing w:before="20" w:after="20" w:line="252" w:lineRule="auto"/>
            </w:pPr>
            <w:r>
              <w:rPr>
                <w:rFonts w:cs="Carlito"/>
                <w:sz w:val="18"/>
              </w:rPr>
              <w:t>px untuk seluruh tipografi</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0E7F073" w14:textId="77777777" w:rsidR="00F94B46" w:rsidRDefault="00000000">
            <w:pPr>
              <w:spacing w:before="20" w:after="20" w:line="252" w:lineRule="auto"/>
            </w:pPr>
            <w:r>
              <w:rPr>
                <w:rFonts w:cs="Carlito"/>
                <w:sz w:val="18"/>
              </w:rPr>
              <w:t>Mengabaikan pengaturan ukuran huruf pengguna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005F9E" w14:textId="77777777" w:rsidR="00F94B46" w:rsidRDefault="00000000">
            <w:pPr>
              <w:spacing w:before="20" w:after="20" w:line="252" w:lineRule="auto"/>
            </w:pPr>
            <w:r>
              <w:rPr>
                <w:rFonts w:cs="Carlito"/>
                <w:sz w:val="18"/>
              </w:rPr>
              <w:t>rem untuk ukuran, clamp() untuk ukuran fluid</w:t>
            </w:r>
          </w:p>
        </w:tc>
      </w:tr>
      <w:tr w:rsidR="00EA274F" w14:paraId="1BC000C3"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6EC463FC" w14:textId="77777777" w:rsidR="00F94B46" w:rsidRDefault="00000000">
            <w:pPr>
              <w:spacing w:before="20" w:after="20" w:line="252" w:lineRule="auto"/>
            </w:pPr>
            <w:r>
              <w:rPr>
                <w:rFonts w:cs="Carlito"/>
                <w:sz w:val="18"/>
              </w:rPr>
              <w:t>Warna ditulis langsung di setiap komponen</w:t>
            </w:r>
          </w:p>
        </w:tc>
        <w:tc>
          <w:tcPr>
            <w:tcW w:w="3742" w:type="dxa"/>
            <w:tcBorders>
              <w:top w:val="single" w:sz="6" w:space="0" w:color="D8DEE9"/>
              <w:left w:val="single" w:sz="6" w:space="0" w:color="D8DEE9"/>
              <w:bottom w:val="single" w:sz="6" w:space="0" w:color="D8DEE9"/>
              <w:right w:val="single" w:sz="6" w:space="0" w:color="D8DEE9"/>
            </w:tcBorders>
          </w:tcPr>
          <w:p w14:paraId="7F3CBE0B" w14:textId="77777777" w:rsidR="00F94B46" w:rsidRDefault="00000000">
            <w:pPr>
              <w:spacing w:before="20" w:after="20" w:line="252" w:lineRule="auto"/>
            </w:pPr>
            <w:r>
              <w:rPr>
                <w:rFonts w:cs="Carlito"/>
                <w:sz w:val="18"/>
              </w:rPr>
              <w:t>Nilai sama tersebar; mengganti warna berarti menyunting puluhan tempat</w:t>
            </w:r>
          </w:p>
        </w:tc>
        <w:tc>
          <w:tcPr>
            <w:tcW w:w="3742" w:type="dxa"/>
            <w:tcBorders>
              <w:top w:val="single" w:sz="6" w:space="0" w:color="D8DEE9"/>
              <w:left w:val="single" w:sz="6" w:space="0" w:color="D8DEE9"/>
              <w:bottom w:val="single" w:sz="6" w:space="0" w:color="D8DEE9"/>
              <w:right w:val="single" w:sz="6" w:space="0" w:color="D8DEE9"/>
            </w:tcBorders>
          </w:tcPr>
          <w:p w14:paraId="5853A3CE" w14:textId="77777777" w:rsidR="00F94B46" w:rsidRDefault="00000000">
            <w:pPr>
              <w:spacing w:before="20" w:after="20" w:line="252" w:lineRule="auto"/>
            </w:pPr>
            <w:r>
              <w:rPr>
                <w:rFonts w:cs="Carlito"/>
                <w:sz w:val="18"/>
              </w:rPr>
              <w:t>design token, satu nilai di :root</w:t>
            </w:r>
          </w:p>
        </w:tc>
      </w:tr>
      <w:tr w:rsidR="00EA274F" w14:paraId="6CD56611"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FE9F409" w14:textId="77777777" w:rsidR="00F94B46" w:rsidRDefault="00000000">
            <w:pPr>
              <w:spacing w:before="20" w:after="20" w:line="252" w:lineRule="auto"/>
            </w:pPr>
            <w:r>
              <w:rPr>
                <w:rFonts w:cs="Carlito"/>
                <w:sz w:val="18"/>
              </w:rPr>
              <w:t>margin untuk jarak antar item</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43C3C7" w14:textId="77777777" w:rsidR="00F94B46" w:rsidRDefault="00000000">
            <w:pPr>
              <w:spacing w:before="20" w:after="20" w:line="252" w:lineRule="auto"/>
            </w:pPr>
            <w:r>
              <w:rPr>
                <w:rFonts w:cs="Carlito"/>
                <w:sz w:val="18"/>
              </w:rPr>
              <w:t>Margin bertumpuk dan menyisakan celah tak terduga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BBA8035" w14:textId="77777777" w:rsidR="00F94B46" w:rsidRDefault="00000000">
            <w:pPr>
              <w:spacing w:before="20" w:after="20" w:line="252" w:lineRule="auto"/>
            </w:pPr>
            <w:r>
              <w:rPr>
                <w:rFonts w:cs="Carlito"/>
                <w:sz w:val="18"/>
              </w:rPr>
              <w:t>gap pada flex atau grid</w:t>
            </w:r>
          </w:p>
        </w:tc>
      </w:tr>
      <w:tr w:rsidR="00EA274F" w14:paraId="3E6EDC39"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B97AE8" w14:textId="77777777" w:rsidR="00F94B46" w:rsidRDefault="00000000">
            <w:pPr>
              <w:spacing w:before="20" w:after="20" w:line="252" w:lineRule="auto"/>
            </w:pPr>
            <w:r>
              <w:rPr>
                <w:rFonts w:cs="Carlito"/>
                <w:sz w:val="18"/>
              </w:rPr>
              <w:t>-webkit- dan -moz- ditulis manual</w:t>
            </w:r>
          </w:p>
        </w:tc>
        <w:tc>
          <w:tcPr>
            <w:tcW w:w="3742" w:type="dxa"/>
            <w:tcBorders>
              <w:top w:val="single" w:sz="6" w:space="0" w:color="D8DEE9"/>
              <w:left w:val="single" w:sz="6" w:space="0" w:color="D8DEE9"/>
              <w:bottom w:val="single" w:sz="6" w:space="0" w:color="D8DEE9"/>
              <w:right w:val="single" w:sz="6" w:space="0" w:color="D8DEE9"/>
            </w:tcBorders>
          </w:tcPr>
          <w:p w14:paraId="53AD034D" w14:textId="77777777" w:rsidR="00F94B46" w:rsidRDefault="00000000">
            <w:pPr>
              <w:spacing w:before="20" w:after="20" w:line="252" w:lineRule="auto"/>
            </w:pPr>
            <w:r>
              <w:rPr>
                <w:rFonts w:cs="Carlito"/>
                <w:sz w:val="18"/>
              </w:rPr>
              <w:t>Menambah baris yang cepat usang untuk properti yang sudah standar</w:t>
            </w:r>
          </w:p>
        </w:tc>
        <w:tc>
          <w:tcPr>
            <w:tcW w:w="3742" w:type="dxa"/>
            <w:tcBorders>
              <w:top w:val="single" w:sz="6" w:space="0" w:color="D8DEE9"/>
              <w:left w:val="single" w:sz="6" w:space="0" w:color="D8DEE9"/>
              <w:bottom w:val="single" w:sz="6" w:space="0" w:color="D8DEE9"/>
              <w:right w:val="single" w:sz="6" w:space="0" w:color="D8DEE9"/>
            </w:tcBorders>
          </w:tcPr>
          <w:p w14:paraId="2F6485D4" w14:textId="77777777" w:rsidR="00F94B46" w:rsidRDefault="00000000">
            <w:pPr>
              <w:spacing w:before="20" w:after="20" w:line="252" w:lineRule="auto"/>
            </w:pPr>
            <w:r>
              <w:rPr>
                <w:rFonts w:cs="Carlito"/>
                <w:sz w:val="18"/>
              </w:rPr>
              <w:t>tulis properti standarnya; perkakas menangani sisanya</w:t>
            </w:r>
          </w:p>
        </w:tc>
      </w:tr>
    </w:tbl>
    <w:p w14:paraId="3E03581D" w14:textId="77777777" w:rsidR="00F94B46" w:rsidRDefault="00F94B46">
      <w:pPr>
        <w:spacing w:after="60"/>
      </w:pPr>
    </w:p>
    <w:tbl>
      <w:tblPr>
        <w:tblW w:w="0" w:type="auto"/>
        <w:tblLayout w:type="fixed"/>
        <w:tblLook w:val="04A0" w:firstRow="1" w:lastRow="0" w:firstColumn="1" w:lastColumn="0" w:noHBand="0" w:noVBand="1"/>
      </w:tblPr>
      <w:tblGrid>
        <w:gridCol w:w="9751"/>
      </w:tblGrid>
      <w:tr w:rsidR="00EA274F" w14:paraId="4F21EDC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1582F79" w14:textId="77777777" w:rsidR="00F94B46" w:rsidRDefault="00000000">
            <w:pPr>
              <w:spacing w:after="0"/>
            </w:pPr>
            <w:r>
              <w:rPr>
                <w:rFonts w:cs="Carlito"/>
                <w:b/>
                <w:color w:val="1B6B3A"/>
                <w:sz w:val="20"/>
              </w:rPr>
              <w:t xml:space="preserve">Uji nyata dalam sepuluh detik.  </w:t>
            </w:r>
            <w:r>
              <w:rPr>
                <w:rFonts w:cs="Carlito"/>
                <w:color w:val="1A1A2E"/>
                <w:sz w:val="20"/>
              </w:rPr>
              <w:t>Perbesar teks peramban sampai 200% (Ctrl + tanda tambah beberapa kali). Bila tata letak Anda berantakan atau teks terpotong, berarti masih ada ukuran yang memakai px pada tempat yang salah.</w:t>
            </w:r>
          </w:p>
        </w:tc>
      </w:tr>
    </w:tbl>
    <w:p w14:paraId="63AAD2D0" w14:textId="77777777" w:rsidR="00F94B46" w:rsidRDefault="00F94B46">
      <w:pPr>
        <w:spacing w:after="40"/>
      </w:pPr>
    </w:p>
    <w:tbl>
      <w:tblPr>
        <w:tblW w:w="0" w:type="auto"/>
        <w:tblLook w:val="04A0" w:firstRow="1" w:lastRow="0" w:firstColumn="1" w:lastColumn="0" w:noHBand="0" w:noVBand="1"/>
      </w:tblPr>
      <w:tblGrid>
        <w:gridCol w:w="9752"/>
      </w:tblGrid>
      <w:tr w:rsidR="00EA274F" w14:paraId="1114BC2B" w14:textId="77777777">
        <w:tc>
          <w:tcPr>
            <w:tcW w:w="9752" w:type="dxa"/>
            <w:shd w:val="clear" w:color="auto" w:fill="003796"/>
          </w:tcPr>
          <w:p w14:paraId="2B665D44" w14:textId="77777777" w:rsidR="00F94B46" w:rsidRDefault="00000000">
            <w:pPr>
              <w:spacing w:before="40" w:after="40"/>
            </w:pPr>
            <w:r>
              <w:rPr>
                <w:rFonts w:cs="Carlito"/>
                <w:b/>
                <w:color w:val="FFFFFF"/>
              </w:rPr>
              <w:t>▌  SIMPAN KE GIT — SETELAH LEMBAR E</w:t>
            </w:r>
          </w:p>
        </w:tc>
      </w:tr>
    </w:tbl>
    <w:p w14:paraId="63837584" w14:textId="77777777" w:rsidR="00F94B46" w:rsidRDefault="00F94B46">
      <w:pPr>
        <w:spacing w:after="40"/>
      </w:pPr>
    </w:p>
    <w:p w14:paraId="45403620" w14:textId="77777777" w:rsidR="00F94B46" w:rsidRDefault="00000000">
      <w:r>
        <w:rPr>
          <w:rFonts w:cs="Carlito"/>
          <w:sz w:val="20"/>
        </w:rPr>
        <w:t>Lembar E sudah selesai? Simpan hasilnya sekarang, jangan menunggu kelas berakhir. Bila belum selesai di kelas, lanjutkan di luar kelas sampai pukul 23.59 hari ini, lalu pastikan sudah ter-commit dan ter-push ke GitHub — penilaian diambil dari repositori Anda pada pukul 23.59 hari ini.</w:t>
      </w:r>
    </w:p>
    <w:p w14:paraId="4B69360D" w14:textId="77777777" w:rsidR="00F94B46" w:rsidRDefault="00000000">
      <w:pPr>
        <w:keepNext/>
        <w:spacing w:before="80" w:after="20"/>
      </w:pPr>
      <w:r>
        <w:rPr>
          <w:rFonts w:ascii="DejaVu Sans Mono" w:eastAsia="DejaVu Sans Mono" w:hAnsi="DejaVu Sans Mono" w:cs="DejaVu Sans Mono"/>
          <w:b/>
          <w:color w:val="5A6080"/>
          <w:sz w:val="17"/>
        </w:rPr>
        <w:t>E — simpan perubahan</w:t>
      </w:r>
    </w:p>
    <w:tbl>
      <w:tblPr>
        <w:tblW w:w="0" w:type="auto"/>
        <w:tblLayout w:type="fixed"/>
        <w:tblLook w:val="04A0" w:firstRow="1" w:lastRow="0" w:firstColumn="1" w:lastColumn="0" w:noHBand="0" w:noVBand="1"/>
      </w:tblPr>
      <w:tblGrid>
        <w:gridCol w:w="9751"/>
      </w:tblGrid>
      <w:tr w:rsidR="00EA274F" w14:paraId="53EE85E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4B750E" w14:textId="77777777" w:rsidR="00F94B46" w:rsidRDefault="00000000">
            <w:pPr>
              <w:spacing w:after="0" w:line="240" w:lineRule="auto"/>
            </w:pPr>
            <w:r>
              <w:rPr>
                <w:rFonts w:ascii="DejaVu Sans Mono" w:eastAsia="DejaVu Sans Mono" w:hAnsi="DejaVu Sans Mono" w:cs="DejaVu Sans Mono"/>
                <w:color w:val="E2E8F0"/>
                <w:sz w:val="17"/>
              </w:rPr>
              <w:t>git add .</w:t>
            </w:r>
          </w:p>
          <w:p w14:paraId="4FD655E1" w14:textId="77777777" w:rsidR="00F94B46" w:rsidRDefault="00000000">
            <w:pPr>
              <w:spacing w:after="0" w:line="240" w:lineRule="auto"/>
            </w:pPr>
            <w:r>
              <w:rPr>
                <w:rFonts w:ascii="DejaVu Sans Mono" w:eastAsia="DejaVu Sans Mono" w:hAnsi="DejaVu Sans Mono" w:cs="DejaVu Sans Mono"/>
                <w:color w:val="E2E8F0"/>
                <w:sz w:val="17"/>
              </w:rPr>
              <w:t>git commit -m "pesan Anda"</w:t>
            </w:r>
          </w:p>
          <w:p w14:paraId="6CA970A0" w14:textId="77777777" w:rsidR="00F94B46" w:rsidRDefault="00000000">
            <w:pPr>
              <w:spacing w:after="0" w:line="240" w:lineRule="auto"/>
            </w:pPr>
            <w:r>
              <w:rPr>
                <w:rFonts w:ascii="DejaVu Sans Mono" w:eastAsia="DejaVu Sans Mono" w:hAnsi="DejaVu Sans Mono" w:cs="DejaVu Sans Mono"/>
                <w:color w:val="E2E8F0"/>
                <w:sz w:val="17"/>
              </w:rPr>
              <w:t>git push</w:t>
            </w:r>
          </w:p>
          <w:p w14:paraId="3B52ACCD"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6DBC05EB" w14:textId="77777777" w:rsidR="00F94B46" w:rsidRDefault="00000000">
            <w:pPr>
              <w:spacing w:after="0" w:line="240" w:lineRule="auto"/>
            </w:pPr>
            <w:r>
              <w:rPr>
                <w:rFonts w:ascii="DejaVu Sans Mono" w:eastAsia="DejaVu Sans Mono" w:hAnsi="DejaVu Sans Mono" w:cs="DejaVu Sans Mono"/>
                <w:color w:val="7DD3FC"/>
                <w:sz w:val="17"/>
              </w:rPr>
              <w:t># pesan commit yang disarankan:</w:t>
            </w:r>
          </w:p>
          <w:p w14:paraId="613BF338" w14:textId="77777777" w:rsidR="00F94B46" w:rsidRDefault="00000000">
            <w:pPr>
              <w:spacing w:after="0" w:line="240" w:lineRule="auto"/>
            </w:pPr>
            <w:r>
              <w:rPr>
                <w:rFonts w:ascii="DejaVu Sans Mono" w:eastAsia="DejaVu Sans Mono" w:hAnsi="DejaVu Sans Mono" w:cs="DejaVu Sans Mono"/>
                <w:color w:val="7DD3FC"/>
                <w:sz w:val="17"/>
              </w:rPr>
              <w:t># Pertemuan 4: base.css reset dan tipografi</w:t>
            </w:r>
          </w:p>
        </w:tc>
      </w:tr>
    </w:tbl>
    <w:p w14:paraId="0094EC75" w14:textId="77777777" w:rsidR="00F94B46" w:rsidRDefault="00F94B46">
      <w:pPr>
        <w:spacing w:after="40"/>
      </w:pPr>
    </w:p>
    <w:p w14:paraId="6C3FF4AE" w14:textId="77777777" w:rsidR="00F94B46" w:rsidRDefault="00000000">
      <w:r>
        <w:rPr>
          <w:rFonts w:cs="Carlito"/>
          <w:i/>
          <w:sz w:val="19"/>
        </w:rPr>
        <w:t>Cara memastikan: klik commit terbaru, lalu klik base.css. Pastikan di dalamnya sudah ada box-sizing dan font-size body yang memakai token — kalau belum, yang tersimpan baru berkas kosong.</w:t>
      </w:r>
    </w:p>
    <w:tbl>
      <w:tblPr>
        <w:tblW w:w="0" w:type="auto"/>
        <w:tblLayout w:type="fixed"/>
        <w:tblLook w:val="04A0" w:firstRow="1" w:lastRow="0" w:firstColumn="1" w:lastColumn="0" w:noHBand="0" w:noVBand="1"/>
      </w:tblPr>
      <w:tblGrid>
        <w:gridCol w:w="1701"/>
        <w:gridCol w:w="1020"/>
        <w:gridCol w:w="7030"/>
      </w:tblGrid>
      <w:tr w:rsidR="00EA274F" w14:paraId="4EE605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4D684D"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5A70EBE" w14:textId="77777777" w:rsidR="00F94B46"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74ED4E69" w14:textId="77777777" w:rsidR="00F94B46" w:rsidRDefault="00000000">
            <w:pPr>
              <w:spacing w:before="20" w:after="20"/>
            </w:pPr>
            <w:r>
              <w:rPr>
                <w:rFonts w:cs="Carlito"/>
                <w:b/>
                <w:color w:val="003796"/>
                <w:sz w:val="18"/>
              </w:rPr>
              <w:t>Pertemuan 4  ·  CSS Fundamental &amp; Design Token</w:t>
            </w:r>
          </w:p>
        </w:tc>
      </w:tr>
    </w:tbl>
    <w:p w14:paraId="69720810" w14:textId="77777777" w:rsidR="00F94B46" w:rsidRDefault="00000000">
      <w:pPr>
        <w:spacing w:after="160"/>
        <w:jc w:val="center"/>
      </w:pPr>
      <w:r>
        <w:rPr>
          <w:rFonts w:cs="Carlito"/>
          <w:i/>
          <w:color w:val="5A6080"/>
          <w:sz w:val="17"/>
        </w:rPr>
        <w:t>Lembar F — layout.css: navbar dan katalog kartu</w:t>
      </w:r>
    </w:p>
    <w:tbl>
      <w:tblPr>
        <w:tblW w:w="0" w:type="auto"/>
        <w:tblLook w:val="04A0" w:firstRow="1" w:lastRow="0" w:firstColumn="1" w:lastColumn="0" w:noHBand="0" w:noVBand="1"/>
      </w:tblPr>
      <w:tblGrid>
        <w:gridCol w:w="9752"/>
      </w:tblGrid>
      <w:tr w:rsidR="00EA274F" w14:paraId="27F546C3" w14:textId="77777777">
        <w:tc>
          <w:tcPr>
            <w:tcW w:w="9752" w:type="dxa"/>
            <w:shd w:val="clear" w:color="auto" w:fill="003796"/>
          </w:tcPr>
          <w:p w14:paraId="56AC3836" w14:textId="77777777" w:rsidR="00F94B46" w:rsidRDefault="00000000">
            <w:pPr>
              <w:spacing w:before="40" w:after="40"/>
            </w:pPr>
            <w:r>
              <w:rPr>
                <w:rFonts w:cs="Carlito"/>
                <w:b/>
                <w:color w:val="FFFFFF"/>
              </w:rPr>
              <w:t>▌  FLEXBOX UNTUK MENYUSUN BARIS DAN KOLOM</w:t>
            </w:r>
          </w:p>
        </w:tc>
      </w:tr>
    </w:tbl>
    <w:p w14:paraId="07A863D6" w14:textId="77777777" w:rsidR="00F94B46" w:rsidRDefault="00F94B46">
      <w:pPr>
        <w:spacing w:after="40"/>
      </w:pPr>
    </w:p>
    <w:p w14:paraId="620AB6AC" w14:textId="77777777" w:rsidR="00F94B46" w:rsidRDefault="00000000">
      <w:pPr>
        <w:keepNext/>
        <w:spacing w:before="160" w:after="60"/>
      </w:pPr>
      <w:r>
        <w:rPr>
          <w:rFonts w:cs="Carlito"/>
          <w:b/>
          <w:color w:val="003796"/>
        </w:rPr>
        <w:t>F.1  Navbar dalam satu baris</w:t>
      </w:r>
    </w:p>
    <w:p w14:paraId="500ECB96" w14:textId="77777777" w:rsidR="00F94B46" w:rsidRDefault="00000000">
      <w:r>
        <w:rPr>
          <w:rFonts w:cs="Carlito"/>
          <w:sz w:val="20"/>
        </w:rPr>
        <w:t>Navbar adalah latihan flexbox yang paling sering dipakai: sebuah wadah, isi yang disebar, dan jarak yang seragam. Tidak ada float, tidak ada perhitungan persen.</w:t>
      </w:r>
    </w:p>
    <w:p w14:paraId="62A510EF" w14:textId="77777777" w:rsidR="00F94B46" w:rsidRDefault="00000000">
      <w:pPr>
        <w:keepNext/>
        <w:spacing w:before="80" w:after="20"/>
      </w:pPr>
      <w:r>
        <w:rPr>
          <w:rFonts w:ascii="DejaVu Sans Mono" w:eastAsia="DejaVu Sans Mono" w:hAnsi="DejaVu Sans Mono" w:cs="DejaVu Sans Mono"/>
          <w:b/>
          <w:color w:val="5A6080"/>
          <w:sz w:val="17"/>
        </w:rPr>
        <w:t>F.1 — layout.css (navbar)</w:t>
      </w:r>
    </w:p>
    <w:tbl>
      <w:tblPr>
        <w:tblW w:w="0" w:type="auto"/>
        <w:tblLayout w:type="fixed"/>
        <w:tblLook w:val="04A0" w:firstRow="1" w:lastRow="0" w:firstColumn="1" w:lastColumn="0" w:noHBand="0" w:noVBand="1"/>
      </w:tblPr>
      <w:tblGrid>
        <w:gridCol w:w="9751"/>
      </w:tblGrid>
      <w:tr w:rsidR="00EA274F" w14:paraId="224F31A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8779B0" w14:textId="77777777" w:rsidR="00F94B46" w:rsidRDefault="00000000">
            <w:pPr>
              <w:spacing w:after="0" w:line="240" w:lineRule="auto"/>
            </w:pPr>
            <w:r>
              <w:rPr>
                <w:rFonts w:ascii="DejaVu Sans Mono" w:eastAsia="DejaVu Sans Mono" w:hAnsi="DejaVu Sans Mono" w:cs="DejaVu Sans Mono"/>
                <w:color w:val="E2E8F0"/>
                <w:sz w:val="17"/>
              </w:rPr>
              <w:t>header {</w:t>
            </w:r>
          </w:p>
          <w:p w14:paraId="75543F1C" w14:textId="77777777" w:rsidR="00F94B46" w:rsidRDefault="00000000">
            <w:pPr>
              <w:spacing w:after="0" w:line="240" w:lineRule="auto"/>
            </w:pPr>
            <w:r>
              <w:rPr>
                <w:rFonts w:ascii="DejaVu Sans Mono" w:eastAsia="DejaVu Sans Mono" w:hAnsi="DejaVu Sans Mono" w:cs="DejaVu Sans Mono"/>
                <w:color w:val="E2E8F0"/>
                <w:sz w:val="17"/>
              </w:rPr>
              <w:t xml:space="preserve">  padding-block: var(--space-4);</w:t>
            </w:r>
          </w:p>
          <w:p w14:paraId="3C05FDD9" w14:textId="77777777" w:rsidR="00F94B46" w:rsidRDefault="00000000">
            <w:pPr>
              <w:spacing w:after="0" w:line="240" w:lineRule="auto"/>
            </w:pPr>
            <w:r>
              <w:rPr>
                <w:rFonts w:ascii="DejaVu Sans Mono" w:eastAsia="DejaVu Sans Mono" w:hAnsi="DejaVu Sans Mono" w:cs="DejaVu Sans Mono"/>
                <w:color w:val="E2E8F0"/>
                <w:sz w:val="17"/>
              </w:rPr>
              <w:t xml:space="preserve">  border-bottom: 1px solid var(--color-border);</w:t>
            </w:r>
          </w:p>
          <w:p w14:paraId="4CE83E3B" w14:textId="77777777" w:rsidR="00F94B46" w:rsidRDefault="00000000">
            <w:pPr>
              <w:spacing w:after="0" w:line="240" w:lineRule="auto"/>
            </w:pPr>
            <w:r>
              <w:rPr>
                <w:rFonts w:ascii="DejaVu Sans Mono" w:eastAsia="DejaVu Sans Mono" w:hAnsi="DejaVu Sans Mono" w:cs="DejaVu Sans Mono"/>
                <w:color w:val="E2E8F0"/>
                <w:sz w:val="17"/>
              </w:rPr>
              <w:t>}</w:t>
            </w:r>
          </w:p>
          <w:p w14:paraId="04A83375"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43CAB0B2" w14:textId="77777777" w:rsidR="00F94B46" w:rsidRDefault="00000000">
            <w:pPr>
              <w:spacing w:after="0" w:line="240" w:lineRule="auto"/>
            </w:pPr>
            <w:r>
              <w:rPr>
                <w:rFonts w:ascii="DejaVu Sans Mono" w:eastAsia="DejaVu Sans Mono" w:hAnsi="DejaVu Sans Mono" w:cs="DejaVu Sans Mono"/>
                <w:color w:val="E2E8F0"/>
                <w:sz w:val="17"/>
              </w:rPr>
              <w:t>.header-baris {                /* &lt;div class="header-baris"&gt; di dalam header */</w:t>
            </w:r>
          </w:p>
          <w:p w14:paraId="51E98869" w14:textId="77777777" w:rsidR="00F94B46" w:rsidRDefault="00000000">
            <w:pPr>
              <w:spacing w:after="0" w:line="240" w:lineRule="auto"/>
            </w:pPr>
            <w:r>
              <w:rPr>
                <w:rFonts w:ascii="DejaVu Sans Mono" w:eastAsia="DejaVu Sans Mono" w:hAnsi="DejaVu Sans Mono" w:cs="DejaVu Sans Mono"/>
                <w:color w:val="E2E8F0"/>
                <w:sz w:val="17"/>
              </w:rPr>
              <w:t xml:space="preserve">  display: flex;</w:t>
            </w:r>
          </w:p>
          <w:p w14:paraId="072305A1" w14:textId="77777777" w:rsidR="00F94B46" w:rsidRDefault="00000000">
            <w:pPr>
              <w:spacing w:after="0" w:line="240" w:lineRule="auto"/>
            </w:pPr>
            <w:r>
              <w:rPr>
                <w:rFonts w:ascii="DejaVu Sans Mono" w:eastAsia="DejaVu Sans Mono" w:hAnsi="DejaVu Sans Mono" w:cs="DejaVu Sans Mono"/>
                <w:color w:val="E2E8F0"/>
                <w:sz w:val="17"/>
              </w:rPr>
              <w:t xml:space="preserve">  align-items: center;          /* sumbu silang: rata tengah */</w:t>
            </w:r>
          </w:p>
          <w:p w14:paraId="659BB107" w14:textId="77777777" w:rsidR="00F94B46" w:rsidRDefault="00000000">
            <w:pPr>
              <w:spacing w:after="0" w:line="240" w:lineRule="auto"/>
            </w:pPr>
            <w:r>
              <w:rPr>
                <w:rFonts w:ascii="DejaVu Sans Mono" w:eastAsia="DejaVu Sans Mono" w:hAnsi="DejaVu Sans Mono" w:cs="DejaVu Sans Mono"/>
                <w:color w:val="E2E8F0"/>
                <w:sz w:val="17"/>
              </w:rPr>
              <w:t xml:space="preserve">  justify-content: space-between; /* sumbu utama: judul kiri, menu kanan */</w:t>
            </w:r>
          </w:p>
          <w:p w14:paraId="20E33495" w14:textId="77777777" w:rsidR="00F94B46" w:rsidRDefault="00000000">
            <w:pPr>
              <w:spacing w:after="0" w:line="240" w:lineRule="auto"/>
            </w:pPr>
            <w:r>
              <w:rPr>
                <w:rFonts w:ascii="DejaVu Sans Mono" w:eastAsia="DejaVu Sans Mono" w:hAnsi="DejaVu Sans Mono" w:cs="DejaVu Sans Mono"/>
                <w:color w:val="E2E8F0"/>
                <w:sz w:val="17"/>
              </w:rPr>
              <w:t xml:space="preserve">  gap: var(--space-4);</w:t>
            </w:r>
          </w:p>
          <w:p w14:paraId="47650634" w14:textId="77777777" w:rsidR="00F94B46" w:rsidRDefault="00000000">
            <w:pPr>
              <w:spacing w:after="0" w:line="240" w:lineRule="auto"/>
            </w:pPr>
            <w:r>
              <w:rPr>
                <w:rFonts w:ascii="DejaVu Sans Mono" w:eastAsia="DejaVu Sans Mono" w:hAnsi="DejaVu Sans Mono" w:cs="DejaVu Sans Mono"/>
                <w:color w:val="E2E8F0"/>
                <w:sz w:val="17"/>
              </w:rPr>
              <w:t xml:space="preserve">  flex-wrap: wrap;              /* turun baris di layar sempit, jangan meluber */</w:t>
            </w:r>
          </w:p>
          <w:p w14:paraId="09ABDD13" w14:textId="77777777" w:rsidR="00F94B46" w:rsidRDefault="00000000">
            <w:pPr>
              <w:spacing w:after="0" w:line="240" w:lineRule="auto"/>
            </w:pPr>
            <w:r>
              <w:rPr>
                <w:rFonts w:ascii="DejaVu Sans Mono" w:eastAsia="DejaVu Sans Mono" w:hAnsi="DejaVu Sans Mono" w:cs="DejaVu Sans Mono"/>
                <w:color w:val="E2E8F0"/>
                <w:sz w:val="17"/>
              </w:rPr>
              <w:t>}</w:t>
            </w:r>
          </w:p>
          <w:p w14:paraId="214CCFC3"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1ACB259D" w14:textId="77777777" w:rsidR="00F94B46" w:rsidRDefault="00000000">
            <w:pPr>
              <w:spacing w:after="0" w:line="240" w:lineRule="auto"/>
            </w:pPr>
            <w:r>
              <w:rPr>
                <w:rFonts w:ascii="DejaVu Sans Mono" w:eastAsia="DejaVu Sans Mono" w:hAnsi="DejaVu Sans Mono" w:cs="DejaVu Sans Mono"/>
                <w:color w:val="E2E8F0"/>
                <w:sz w:val="17"/>
              </w:rPr>
              <w:t>nav ul {</w:t>
            </w:r>
          </w:p>
          <w:p w14:paraId="7E6EAD3B" w14:textId="77777777" w:rsidR="00F94B46" w:rsidRDefault="00000000">
            <w:pPr>
              <w:spacing w:after="0" w:line="240" w:lineRule="auto"/>
            </w:pPr>
            <w:r>
              <w:rPr>
                <w:rFonts w:ascii="DejaVu Sans Mono" w:eastAsia="DejaVu Sans Mono" w:hAnsi="DejaVu Sans Mono" w:cs="DejaVu Sans Mono"/>
                <w:color w:val="E2E8F0"/>
                <w:sz w:val="17"/>
              </w:rPr>
              <w:t xml:space="preserve">  display: flex;</w:t>
            </w:r>
          </w:p>
          <w:p w14:paraId="76F8AF49" w14:textId="77777777" w:rsidR="00F94B46" w:rsidRDefault="00000000">
            <w:pPr>
              <w:spacing w:after="0" w:line="240" w:lineRule="auto"/>
            </w:pPr>
            <w:r>
              <w:rPr>
                <w:rFonts w:ascii="DejaVu Sans Mono" w:eastAsia="DejaVu Sans Mono" w:hAnsi="DejaVu Sans Mono" w:cs="DejaVu Sans Mono"/>
                <w:color w:val="E2E8F0"/>
                <w:sz w:val="17"/>
              </w:rPr>
              <w:t xml:space="preserve">  gap: var(--space-4);</w:t>
            </w:r>
          </w:p>
          <w:p w14:paraId="3D69714A" w14:textId="77777777" w:rsidR="00F94B46" w:rsidRDefault="00000000">
            <w:pPr>
              <w:spacing w:after="0" w:line="240" w:lineRule="auto"/>
            </w:pPr>
            <w:r>
              <w:rPr>
                <w:rFonts w:ascii="DejaVu Sans Mono" w:eastAsia="DejaVu Sans Mono" w:hAnsi="DejaVu Sans Mono" w:cs="DejaVu Sans Mono"/>
                <w:color w:val="E2E8F0"/>
                <w:sz w:val="17"/>
              </w:rPr>
              <w:t xml:space="preserve">  list-style: none;             /* daftar nav tanpa butir */</w:t>
            </w:r>
          </w:p>
          <w:p w14:paraId="112C01C5" w14:textId="77777777" w:rsidR="00F94B46" w:rsidRDefault="00000000">
            <w:pPr>
              <w:spacing w:after="0" w:line="240" w:lineRule="auto"/>
            </w:pPr>
            <w:r>
              <w:rPr>
                <w:rFonts w:ascii="DejaVu Sans Mono" w:eastAsia="DejaVu Sans Mono" w:hAnsi="DejaVu Sans Mono" w:cs="DejaVu Sans Mono"/>
                <w:color w:val="E2E8F0"/>
                <w:sz w:val="17"/>
              </w:rPr>
              <w:t xml:space="preserve">  padding: 0;</w:t>
            </w:r>
          </w:p>
          <w:p w14:paraId="604CACE5" w14:textId="77777777" w:rsidR="00F94B46" w:rsidRDefault="00000000">
            <w:pPr>
              <w:spacing w:after="0" w:line="240" w:lineRule="auto"/>
            </w:pPr>
            <w:r>
              <w:rPr>
                <w:rFonts w:ascii="DejaVu Sans Mono" w:eastAsia="DejaVu Sans Mono" w:hAnsi="DejaVu Sans Mono" w:cs="DejaVu Sans Mono"/>
                <w:color w:val="E2E8F0"/>
                <w:sz w:val="17"/>
              </w:rPr>
              <w:t>}</w:t>
            </w:r>
          </w:p>
          <w:p w14:paraId="7891AE38"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07D5A32B" w14:textId="77777777" w:rsidR="00F94B46" w:rsidRDefault="00000000">
            <w:pPr>
              <w:spacing w:after="0" w:line="240" w:lineRule="auto"/>
            </w:pPr>
            <w:r>
              <w:rPr>
                <w:rFonts w:ascii="DejaVu Sans Mono" w:eastAsia="DejaVu Sans Mono" w:hAnsi="DejaVu Sans Mono" w:cs="DejaVu Sans Mono"/>
                <w:color w:val="E2E8F0"/>
                <w:sz w:val="17"/>
              </w:rPr>
              <w:t>nav a {</w:t>
            </w:r>
          </w:p>
          <w:p w14:paraId="29E14FA9" w14:textId="77777777" w:rsidR="00F94B46" w:rsidRDefault="00000000">
            <w:pPr>
              <w:spacing w:after="0" w:line="240" w:lineRule="auto"/>
            </w:pPr>
            <w:r>
              <w:rPr>
                <w:rFonts w:ascii="DejaVu Sans Mono" w:eastAsia="DejaVu Sans Mono" w:hAnsi="DejaVu Sans Mono" w:cs="DejaVu Sans Mono"/>
                <w:color w:val="E2E8F0"/>
                <w:sz w:val="17"/>
              </w:rPr>
              <w:t xml:space="preserve">  color: var(--color-primary);</w:t>
            </w:r>
          </w:p>
          <w:p w14:paraId="43B9D239" w14:textId="77777777" w:rsidR="00F94B46" w:rsidRDefault="00000000">
            <w:pPr>
              <w:spacing w:after="0" w:line="240" w:lineRule="auto"/>
            </w:pPr>
            <w:r>
              <w:rPr>
                <w:rFonts w:ascii="DejaVu Sans Mono" w:eastAsia="DejaVu Sans Mono" w:hAnsi="DejaVu Sans Mono" w:cs="DejaVu Sans Mono"/>
                <w:color w:val="E2E8F0"/>
                <w:sz w:val="17"/>
              </w:rPr>
              <w:t xml:space="preserve">  text-decoration: none;</w:t>
            </w:r>
          </w:p>
          <w:p w14:paraId="4AC2A7A7" w14:textId="77777777" w:rsidR="00F94B46" w:rsidRDefault="00000000">
            <w:pPr>
              <w:spacing w:after="0" w:line="240" w:lineRule="auto"/>
            </w:pPr>
            <w:r>
              <w:rPr>
                <w:rFonts w:ascii="DejaVu Sans Mono" w:eastAsia="DejaVu Sans Mono" w:hAnsi="DejaVu Sans Mono" w:cs="DejaVu Sans Mono"/>
                <w:color w:val="E2E8F0"/>
                <w:sz w:val="17"/>
              </w:rPr>
              <w:t>}</w:t>
            </w:r>
          </w:p>
          <w:p w14:paraId="28A68E6E"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18B2E6DB" w14:textId="77777777" w:rsidR="00F94B46" w:rsidRDefault="00000000">
            <w:pPr>
              <w:spacing w:after="0" w:line="240" w:lineRule="auto"/>
            </w:pPr>
            <w:r>
              <w:rPr>
                <w:rFonts w:ascii="DejaVu Sans Mono" w:eastAsia="DejaVu Sans Mono" w:hAnsi="DejaVu Sans Mono" w:cs="DejaVu Sans Mono"/>
                <w:color w:val="E2E8F0"/>
                <w:sz w:val="17"/>
              </w:rPr>
              <w:t>nav a:hover { text-decoration: underline; }</w:t>
            </w:r>
          </w:p>
        </w:tc>
      </w:tr>
    </w:tbl>
    <w:p w14:paraId="5331BD0C" w14:textId="77777777" w:rsidR="00F94B46" w:rsidRDefault="00F94B46">
      <w:pPr>
        <w:spacing w:after="40"/>
      </w:pPr>
    </w:p>
    <w:tbl>
      <w:tblPr>
        <w:tblW w:w="0" w:type="auto"/>
        <w:jc w:val="center"/>
        <w:tblLayout w:type="fixed"/>
        <w:tblLook w:val="04A0" w:firstRow="1" w:lastRow="0" w:firstColumn="1" w:lastColumn="0" w:noHBand="0" w:noVBand="1"/>
      </w:tblPr>
      <w:tblGrid>
        <w:gridCol w:w="2041"/>
        <w:gridCol w:w="3628"/>
        <w:gridCol w:w="4195"/>
      </w:tblGrid>
      <w:tr w:rsidR="00EA274F" w14:paraId="170A1513"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362E5139" w14:textId="77777777" w:rsidR="00F94B46" w:rsidRDefault="00000000">
            <w:pPr>
              <w:spacing w:before="20" w:after="20"/>
            </w:pPr>
            <w:r>
              <w:rPr>
                <w:rFonts w:cs="Carlito"/>
                <w:b/>
                <w:color w:val="FFFFFF"/>
                <w:sz w:val="18"/>
              </w:rPr>
              <w:t>Properti</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9EEC5B6" w14:textId="77777777" w:rsidR="00F94B46" w:rsidRDefault="00000000">
            <w:pPr>
              <w:spacing w:before="20" w:after="20"/>
            </w:pPr>
            <w:r>
              <w:rPr>
                <w:rFonts w:cs="Carlito"/>
                <w:b/>
                <w:color w:val="FFFFFF"/>
                <w:sz w:val="18"/>
              </w:rPr>
              <w:t>Artinya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8238DF7" w14:textId="77777777" w:rsidR="00F94B46" w:rsidRDefault="00000000">
            <w:pPr>
              <w:spacing w:before="20" w:after="20"/>
            </w:pPr>
            <w:r>
              <w:rPr>
                <w:rFonts w:cs="Carlito"/>
                <w:b/>
                <w:color w:val="FFFFFF"/>
                <w:sz w:val="18"/>
              </w:rPr>
              <w:t>Kalau dihilangkan</w:t>
            </w:r>
          </w:p>
        </w:tc>
      </w:tr>
      <w:tr w:rsidR="00EA274F" w14:paraId="45578675"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78D7334B" w14:textId="77777777" w:rsidR="00F94B46" w:rsidRDefault="00000000">
            <w:pPr>
              <w:spacing w:before="20" w:after="20" w:line="252" w:lineRule="auto"/>
            </w:pPr>
            <w:r>
              <w:rPr>
                <w:rFonts w:ascii="DejaVu Sans Mono" w:eastAsia="DejaVu Sans Mono" w:hAnsi="DejaVu Sans Mono" w:cs="DejaVu Sans Mono"/>
                <w:sz w:val="16"/>
              </w:rPr>
              <w:t>display: flex</w:t>
            </w:r>
          </w:p>
        </w:tc>
        <w:tc>
          <w:tcPr>
            <w:tcW w:w="3628" w:type="dxa"/>
            <w:tcBorders>
              <w:top w:val="single" w:sz="6" w:space="0" w:color="D8DEE9"/>
              <w:left w:val="single" w:sz="6" w:space="0" w:color="D8DEE9"/>
              <w:bottom w:val="single" w:sz="6" w:space="0" w:color="D8DEE9"/>
              <w:right w:val="single" w:sz="6" w:space="0" w:color="D8DEE9"/>
            </w:tcBorders>
          </w:tcPr>
          <w:p w14:paraId="72D7C9B1" w14:textId="77777777" w:rsidR="00F94B46" w:rsidRDefault="00000000">
            <w:pPr>
              <w:spacing w:before="20" w:after="20" w:line="252" w:lineRule="auto"/>
            </w:pPr>
            <w:r>
              <w:rPr>
                <w:rFonts w:cs="Carlito"/>
                <w:sz w:val="18"/>
              </w:rPr>
              <w:t>Mengaktifkan konteks flexbox pada wadahnya</w:t>
            </w:r>
          </w:p>
        </w:tc>
        <w:tc>
          <w:tcPr>
            <w:tcW w:w="4195" w:type="dxa"/>
            <w:tcBorders>
              <w:top w:val="single" w:sz="6" w:space="0" w:color="D8DEE9"/>
              <w:left w:val="single" w:sz="6" w:space="0" w:color="D8DEE9"/>
              <w:bottom w:val="single" w:sz="6" w:space="0" w:color="D8DEE9"/>
              <w:right w:val="single" w:sz="6" w:space="0" w:color="D8DEE9"/>
            </w:tcBorders>
          </w:tcPr>
          <w:p w14:paraId="5B617878" w14:textId="77777777" w:rsidR="00F94B46" w:rsidRDefault="00000000">
            <w:pPr>
              <w:spacing w:before="20" w:after="20" w:line="252" w:lineRule="auto"/>
            </w:pPr>
            <w:r>
              <w:rPr>
                <w:rFonts w:cs="Carlito"/>
                <w:sz w:val="18"/>
              </w:rPr>
              <w:t>Anak-anak elemen tetap menumpuk ke bawah seperti biasa</w:t>
            </w:r>
          </w:p>
        </w:tc>
      </w:tr>
      <w:tr w:rsidR="00EA274F" w14:paraId="5CF54C90"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49CE21CD" w14:textId="77777777" w:rsidR="00F94B46" w:rsidRDefault="00000000">
            <w:pPr>
              <w:spacing w:before="20" w:after="20" w:line="252" w:lineRule="auto"/>
            </w:pPr>
            <w:r>
              <w:rPr>
                <w:rFonts w:ascii="DejaVu Sans Mono" w:eastAsia="DejaVu Sans Mono" w:hAnsi="DejaVu Sans Mono" w:cs="DejaVu Sans Mono"/>
                <w:sz w:val="16"/>
              </w:rPr>
              <w:t>justify-content</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F39383" w14:textId="77777777" w:rsidR="00F94B46" w:rsidRDefault="00000000">
            <w:pPr>
              <w:spacing w:before="20" w:after="20" w:line="252" w:lineRule="auto"/>
            </w:pPr>
            <w:r>
              <w:rPr>
                <w:rFonts w:cs="Carlito"/>
                <w:sz w:val="18"/>
              </w:rPr>
              <w:t>Mengatur sebaran pada sumbu utama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26EBA7E" w14:textId="77777777" w:rsidR="00F94B46" w:rsidRDefault="00000000">
            <w:pPr>
              <w:spacing w:before="20" w:after="20" w:line="252" w:lineRule="auto"/>
            </w:pPr>
            <w:r>
              <w:rPr>
                <w:rFonts w:cs="Carlito"/>
                <w:sz w:val="18"/>
              </w:rPr>
              <w:t>Semua isi menempel ke kiri</w:t>
            </w:r>
          </w:p>
        </w:tc>
      </w:tr>
      <w:tr w:rsidR="00EA274F" w14:paraId="14270FB6"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871384" w14:textId="77777777" w:rsidR="00F94B46" w:rsidRDefault="00000000">
            <w:pPr>
              <w:spacing w:before="20" w:after="20" w:line="252" w:lineRule="auto"/>
            </w:pPr>
            <w:r>
              <w:rPr>
                <w:rFonts w:ascii="DejaVu Sans Mono" w:eastAsia="DejaVu Sans Mono" w:hAnsi="DejaVu Sans Mono" w:cs="DejaVu Sans Mono"/>
                <w:sz w:val="16"/>
              </w:rPr>
              <w:t>align-items</w:t>
            </w:r>
          </w:p>
        </w:tc>
        <w:tc>
          <w:tcPr>
            <w:tcW w:w="3628" w:type="dxa"/>
            <w:tcBorders>
              <w:top w:val="single" w:sz="6" w:space="0" w:color="D8DEE9"/>
              <w:left w:val="single" w:sz="6" w:space="0" w:color="D8DEE9"/>
              <w:bottom w:val="single" w:sz="6" w:space="0" w:color="D8DEE9"/>
              <w:right w:val="single" w:sz="6" w:space="0" w:color="D8DEE9"/>
            </w:tcBorders>
          </w:tcPr>
          <w:p w14:paraId="5E049BAC" w14:textId="77777777" w:rsidR="00F94B46" w:rsidRDefault="00000000">
            <w:pPr>
              <w:spacing w:before="20" w:after="20" w:line="252" w:lineRule="auto"/>
            </w:pPr>
            <w:r>
              <w:rPr>
                <w:rFonts w:cs="Carlito"/>
                <w:sz w:val="18"/>
              </w:rPr>
              <w:t>Mengatur perataan pada sumbu silang</w:t>
            </w:r>
          </w:p>
        </w:tc>
        <w:tc>
          <w:tcPr>
            <w:tcW w:w="4195" w:type="dxa"/>
            <w:tcBorders>
              <w:top w:val="single" w:sz="6" w:space="0" w:color="D8DEE9"/>
              <w:left w:val="single" w:sz="6" w:space="0" w:color="D8DEE9"/>
              <w:bottom w:val="single" w:sz="6" w:space="0" w:color="D8DEE9"/>
              <w:right w:val="single" w:sz="6" w:space="0" w:color="D8DEE9"/>
            </w:tcBorders>
          </w:tcPr>
          <w:p w14:paraId="71D504D3" w14:textId="77777777" w:rsidR="00F94B46" w:rsidRDefault="00000000">
            <w:pPr>
              <w:spacing w:before="20" w:after="20" w:line="252" w:lineRule="auto"/>
            </w:pPr>
            <w:r>
              <w:rPr>
                <w:rFonts w:cs="Carlito"/>
                <w:sz w:val="18"/>
              </w:rPr>
              <w:t>Judul dan menu tidak sejajar tingginya</w:t>
            </w:r>
          </w:p>
        </w:tc>
      </w:tr>
      <w:tr w:rsidR="00EA274F" w14:paraId="0A99CB33"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99272BD" w14:textId="77777777" w:rsidR="00F94B46" w:rsidRDefault="00000000">
            <w:pPr>
              <w:spacing w:before="20" w:after="20" w:line="252" w:lineRule="auto"/>
            </w:pPr>
            <w:r>
              <w:rPr>
                <w:rFonts w:ascii="DejaVu Sans Mono" w:eastAsia="DejaVu Sans Mono" w:hAnsi="DejaVu Sans Mono" w:cs="DejaVu Sans Mono"/>
                <w:sz w:val="16"/>
              </w:rPr>
              <w:t>gap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2488A49" w14:textId="77777777" w:rsidR="00F94B46" w:rsidRDefault="00000000">
            <w:pPr>
              <w:spacing w:before="20" w:after="20" w:line="252" w:lineRule="auto"/>
            </w:pPr>
            <w:r>
              <w:rPr>
                <w:rFonts w:cs="Carlito"/>
                <w:sz w:val="18"/>
              </w:rPr>
              <w:t>Jarak antar item, termasuk antar baris bila membungkus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3EDF340" w14:textId="77777777" w:rsidR="00F94B46" w:rsidRDefault="00000000">
            <w:pPr>
              <w:spacing w:before="20" w:after="20" w:line="252" w:lineRule="auto"/>
            </w:pPr>
            <w:r>
              <w:rPr>
                <w:rFonts w:cs="Carlito"/>
                <w:sz w:val="18"/>
              </w:rPr>
              <w:t>Item berdempetan; jalan pintas dengan margin akan bertumpuk</w:t>
            </w:r>
          </w:p>
        </w:tc>
      </w:tr>
      <w:tr w:rsidR="00EA274F" w14:paraId="717B6191"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151B0D" w14:textId="77777777" w:rsidR="00F94B46" w:rsidRDefault="00000000">
            <w:pPr>
              <w:spacing w:before="20" w:after="20" w:line="252" w:lineRule="auto"/>
            </w:pPr>
            <w:r>
              <w:rPr>
                <w:rFonts w:ascii="DejaVu Sans Mono" w:eastAsia="DejaVu Sans Mono" w:hAnsi="DejaVu Sans Mono" w:cs="DejaVu Sans Mono"/>
                <w:sz w:val="16"/>
              </w:rPr>
              <w:t>flex-wrap: wrap</w:t>
            </w:r>
          </w:p>
        </w:tc>
        <w:tc>
          <w:tcPr>
            <w:tcW w:w="3628" w:type="dxa"/>
            <w:tcBorders>
              <w:top w:val="single" w:sz="6" w:space="0" w:color="D8DEE9"/>
              <w:left w:val="single" w:sz="6" w:space="0" w:color="D8DEE9"/>
              <w:bottom w:val="single" w:sz="6" w:space="0" w:color="D8DEE9"/>
              <w:right w:val="single" w:sz="6" w:space="0" w:color="D8DEE9"/>
            </w:tcBorders>
          </w:tcPr>
          <w:p w14:paraId="49BB8C0D" w14:textId="77777777" w:rsidR="00F94B46" w:rsidRDefault="00000000">
            <w:pPr>
              <w:spacing w:before="20" w:after="20" w:line="252" w:lineRule="auto"/>
            </w:pPr>
            <w:r>
              <w:rPr>
                <w:rFonts w:cs="Carlito"/>
                <w:sz w:val="18"/>
              </w:rPr>
              <w:t>Mengizinkan item turun baris bila ruang habis</w:t>
            </w:r>
          </w:p>
        </w:tc>
        <w:tc>
          <w:tcPr>
            <w:tcW w:w="4195" w:type="dxa"/>
            <w:tcBorders>
              <w:top w:val="single" w:sz="6" w:space="0" w:color="D8DEE9"/>
              <w:left w:val="single" w:sz="6" w:space="0" w:color="D8DEE9"/>
              <w:bottom w:val="single" w:sz="6" w:space="0" w:color="D8DEE9"/>
              <w:right w:val="single" w:sz="6" w:space="0" w:color="D8DEE9"/>
            </w:tcBorders>
          </w:tcPr>
          <w:p w14:paraId="3AF8AFC1" w14:textId="77777777" w:rsidR="00F94B46" w:rsidRDefault="00000000">
            <w:pPr>
              <w:spacing w:before="20" w:after="20" w:line="252" w:lineRule="auto"/>
            </w:pPr>
            <w:r>
              <w:rPr>
                <w:rFonts w:cs="Carlito"/>
                <w:sz w:val="18"/>
              </w:rPr>
              <w:t>Menu meluber keluar layar di ponsel</w:t>
            </w:r>
          </w:p>
        </w:tc>
      </w:tr>
    </w:tbl>
    <w:p w14:paraId="255AEB71" w14:textId="77777777" w:rsidR="00F94B46" w:rsidRDefault="00F94B46">
      <w:pPr>
        <w:spacing w:after="60"/>
      </w:pPr>
    </w:p>
    <w:tbl>
      <w:tblPr>
        <w:tblW w:w="0" w:type="auto"/>
        <w:tblLayout w:type="fixed"/>
        <w:tblLook w:val="04A0" w:firstRow="1" w:lastRow="0" w:firstColumn="1" w:lastColumn="0" w:noHBand="0" w:noVBand="1"/>
      </w:tblPr>
      <w:tblGrid>
        <w:gridCol w:w="9751"/>
      </w:tblGrid>
      <w:tr w:rsidR="00EA274F" w14:paraId="277B7F8E"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C0719F4" w14:textId="77777777" w:rsidR="00F94B46" w:rsidRDefault="00000000">
            <w:pPr>
              <w:spacing w:after="0"/>
            </w:pPr>
            <w:r>
              <w:rPr>
                <w:rFonts w:cs="Carlito"/>
                <w:b/>
                <w:color w:val="8A5A00"/>
                <w:sz w:val="20"/>
              </w:rPr>
              <w:t xml:space="preserve">Ubah susunan halaman Anda bila perlu.  </w:t>
            </w:r>
            <w:r>
              <w:rPr>
                <w:rFonts w:cs="Carlito"/>
                <w:color w:val="1A1A2E"/>
                <w:sz w:val="20"/>
              </w:rPr>
              <w:t>Agar navbar bisa disebar kiri-kanan, judul &lt;h1&gt; dan &lt;nav&gt; perlu berada di dalam satu wadah yang sama. Bila struktur halaman Anda menaruh keduanya langsung di dalam &lt;header&gt;, bungkus keduanya dengan satu &lt;div class="header-baris"&gt; — atau jadikan &lt;header&gt; sendiri sebagai flex container. Perubahan susunan seperti ini normal dan tidak merusak makna semantik, selama landmark-nya tetap utuh.</w:t>
            </w:r>
          </w:p>
        </w:tc>
      </w:tr>
    </w:tbl>
    <w:p w14:paraId="47D9433A" w14:textId="77777777" w:rsidR="00F94B46" w:rsidRDefault="00F94B46">
      <w:pPr>
        <w:spacing w:after="40"/>
      </w:pPr>
    </w:p>
    <w:p w14:paraId="74F4DD56" w14:textId="77777777" w:rsidR="00F94B46" w:rsidRDefault="00000000">
      <w:pPr>
        <w:keepNext/>
        <w:spacing w:before="160" w:after="60"/>
      </w:pPr>
      <w:r>
        <w:rPr>
          <w:rFonts w:cs="Carlito"/>
          <w:b/>
          <w:color w:val="003796"/>
        </w:rPr>
        <w:t>F.2  Katalog kartu yang membungkus sendiri</w:t>
      </w:r>
    </w:p>
    <w:p w14:paraId="70DC2134" w14:textId="77777777" w:rsidR="00F94B46" w:rsidRDefault="00000000">
      <w:r>
        <w:rPr>
          <w:rFonts w:cs="Carlito"/>
          <w:sz w:val="20"/>
        </w:rPr>
        <w:t>Bagian tabel di halaman profil Anda akan tampil lebih baik sebagai baris kartu: satu kartu untuk satu baris data. Inilah pola yang sama nanti Anda pakai berulang di halaman lain.</w:t>
      </w:r>
    </w:p>
    <w:p w14:paraId="47F2B68F" w14:textId="77777777" w:rsidR="00F94B46" w:rsidRDefault="00000000">
      <w:pPr>
        <w:keepNext/>
        <w:spacing w:before="80" w:after="20"/>
      </w:pPr>
      <w:r>
        <w:rPr>
          <w:rFonts w:ascii="DejaVu Sans Mono" w:eastAsia="DejaVu Sans Mono" w:hAnsi="DejaVu Sans Mono" w:cs="DejaVu Sans Mono"/>
          <w:b/>
          <w:color w:val="5A6080"/>
          <w:sz w:val="17"/>
        </w:rPr>
        <w:lastRenderedPageBreak/>
        <w:t>F.2 — layout.css (bagian dan katalog)</w:t>
      </w:r>
    </w:p>
    <w:tbl>
      <w:tblPr>
        <w:tblW w:w="0" w:type="auto"/>
        <w:tblLayout w:type="fixed"/>
        <w:tblLook w:val="04A0" w:firstRow="1" w:lastRow="0" w:firstColumn="1" w:lastColumn="0" w:noHBand="0" w:noVBand="1"/>
      </w:tblPr>
      <w:tblGrid>
        <w:gridCol w:w="9751"/>
      </w:tblGrid>
      <w:tr w:rsidR="00EA274F" w14:paraId="66C9580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270BA" w14:textId="77777777" w:rsidR="00F94B46" w:rsidRDefault="00000000">
            <w:pPr>
              <w:spacing w:after="0" w:line="240" w:lineRule="auto"/>
            </w:pPr>
            <w:r>
              <w:rPr>
                <w:rFonts w:ascii="DejaVu Sans Mono" w:eastAsia="DejaVu Sans Mono" w:hAnsi="DejaVu Sans Mono" w:cs="DejaVu Sans Mono"/>
                <w:color w:val="E2E8F0"/>
                <w:sz w:val="17"/>
              </w:rPr>
              <w:t>main {</w:t>
            </w:r>
          </w:p>
          <w:p w14:paraId="06BB752D" w14:textId="77777777" w:rsidR="00F94B46" w:rsidRDefault="00000000">
            <w:pPr>
              <w:spacing w:after="0" w:line="240" w:lineRule="auto"/>
            </w:pPr>
            <w:r>
              <w:rPr>
                <w:rFonts w:ascii="DejaVu Sans Mono" w:eastAsia="DejaVu Sans Mono" w:hAnsi="DejaVu Sans Mono" w:cs="DejaVu Sans Mono"/>
                <w:color w:val="E2E8F0"/>
                <w:sz w:val="17"/>
              </w:rPr>
              <w:t xml:space="preserve">  display: flex;</w:t>
            </w:r>
          </w:p>
          <w:p w14:paraId="608AFE83" w14:textId="77777777" w:rsidR="00F94B46" w:rsidRDefault="00000000">
            <w:pPr>
              <w:spacing w:after="0" w:line="240" w:lineRule="auto"/>
            </w:pPr>
            <w:r>
              <w:rPr>
                <w:rFonts w:ascii="DejaVu Sans Mono" w:eastAsia="DejaVu Sans Mono" w:hAnsi="DejaVu Sans Mono" w:cs="DejaVu Sans Mono"/>
                <w:color w:val="E2E8F0"/>
                <w:sz w:val="17"/>
              </w:rPr>
              <w:t xml:space="preserve">  flex-direction: column;</w:t>
            </w:r>
          </w:p>
          <w:p w14:paraId="4F52C626" w14:textId="77777777" w:rsidR="00F94B46" w:rsidRDefault="00000000">
            <w:pPr>
              <w:spacing w:after="0" w:line="240" w:lineRule="auto"/>
            </w:pPr>
            <w:r>
              <w:rPr>
                <w:rFonts w:ascii="DejaVu Sans Mono" w:eastAsia="DejaVu Sans Mono" w:hAnsi="DejaVu Sans Mono" w:cs="DejaVu Sans Mono"/>
                <w:color w:val="E2E8F0"/>
                <w:sz w:val="17"/>
              </w:rPr>
              <w:t xml:space="preserve">  gap: var(--section-gap);      /* jarak antar bagian, tanpa margin */</w:t>
            </w:r>
          </w:p>
          <w:p w14:paraId="3588827C" w14:textId="77777777" w:rsidR="00F94B46" w:rsidRDefault="00000000">
            <w:pPr>
              <w:spacing w:after="0" w:line="240" w:lineRule="auto"/>
            </w:pPr>
            <w:r>
              <w:rPr>
                <w:rFonts w:ascii="DejaVu Sans Mono" w:eastAsia="DejaVu Sans Mono" w:hAnsi="DejaVu Sans Mono" w:cs="DejaVu Sans Mono"/>
                <w:color w:val="E2E8F0"/>
                <w:sz w:val="17"/>
              </w:rPr>
              <w:t xml:space="preserve">  padding-block: var(--space-6);</w:t>
            </w:r>
          </w:p>
          <w:p w14:paraId="5102B15A" w14:textId="77777777" w:rsidR="00F94B46" w:rsidRDefault="00000000">
            <w:pPr>
              <w:spacing w:after="0" w:line="240" w:lineRule="auto"/>
            </w:pPr>
            <w:r>
              <w:rPr>
                <w:rFonts w:ascii="DejaVu Sans Mono" w:eastAsia="DejaVu Sans Mono" w:hAnsi="DejaVu Sans Mono" w:cs="DejaVu Sans Mono"/>
                <w:color w:val="E2E8F0"/>
                <w:sz w:val="17"/>
              </w:rPr>
              <w:t>}</w:t>
            </w:r>
          </w:p>
          <w:p w14:paraId="6F5AAF85"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050C7BC1" w14:textId="77777777" w:rsidR="00F94B46" w:rsidRDefault="00000000">
            <w:pPr>
              <w:spacing w:after="0" w:line="240" w:lineRule="auto"/>
            </w:pPr>
            <w:r>
              <w:rPr>
                <w:rFonts w:ascii="DejaVu Sans Mono" w:eastAsia="DejaVu Sans Mono" w:hAnsi="DejaVu Sans Mono" w:cs="DejaVu Sans Mono"/>
                <w:color w:val="E2E8F0"/>
                <w:sz w:val="17"/>
              </w:rPr>
              <w:t>.katalog {</w:t>
            </w:r>
          </w:p>
          <w:p w14:paraId="4AF446F2" w14:textId="77777777" w:rsidR="00F94B46" w:rsidRDefault="00000000">
            <w:pPr>
              <w:spacing w:after="0" w:line="240" w:lineRule="auto"/>
            </w:pPr>
            <w:r>
              <w:rPr>
                <w:rFonts w:ascii="DejaVu Sans Mono" w:eastAsia="DejaVu Sans Mono" w:hAnsi="DejaVu Sans Mono" w:cs="DejaVu Sans Mono"/>
                <w:color w:val="E2E8F0"/>
                <w:sz w:val="17"/>
              </w:rPr>
              <w:t xml:space="preserve">  display: flex;</w:t>
            </w:r>
          </w:p>
          <w:p w14:paraId="185295B9" w14:textId="77777777" w:rsidR="00F94B46" w:rsidRDefault="00000000">
            <w:pPr>
              <w:spacing w:after="0" w:line="240" w:lineRule="auto"/>
            </w:pPr>
            <w:r>
              <w:rPr>
                <w:rFonts w:ascii="DejaVu Sans Mono" w:eastAsia="DejaVu Sans Mono" w:hAnsi="DejaVu Sans Mono" w:cs="DejaVu Sans Mono"/>
                <w:color w:val="E2E8F0"/>
                <w:sz w:val="17"/>
              </w:rPr>
              <w:t xml:space="preserve">  flex-wrap: wrap;              /* kunci responsif: kartu turun sendiri */</w:t>
            </w:r>
          </w:p>
          <w:p w14:paraId="33468B96" w14:textId="77777777" w:rsidR="00F94B46" w:rsidRDefault="00000000">
            <w:pPr>
              <w:spacing w:after="0" w:line="240" w:lineRule="auto"/>
            </w:pPr>
            <w:r>
              <w:rPr>
                <w:rFonts w:ascii="DejaVu Sans Mono" w:eastAsia="DejaVu Sans Mono" w:hAnsi="DejaVu Sans Mono" w:cs="DejaVu Sans Mono"/>
                <w:color w:val="E2E8F0"/>
                <w:sz w:val="17"/>
              </w:rPr>
              <w:t xml:space="preserve">  gap: var(--space-4);</w:t>
            </w:r>
          </w:p>
          <w:p w14:paraId="3465C7DE" w14:textId="77777777" w:rsidR="00F94B46" w:rsidRDefault="00000000">
            <w:pPr>
              <w:spacing w:after="0" w:line="240" w:lineRule="auto"/>
            </w:pPr>
            <w:r>
              <w:rPr>
                <w:rFonts w:ascii="DejaVu Sans Mono" w:eastAsia="DejaVu Sans Mono" w:hAnsi="DejaVu Sans Mono" w:cs="DejaVu Sans Mono"/>
                <w:color w:val="E2E8F0"/>
                <w:sz w:val="17"/>
              </w:rPr>
              <w:t>}</w:t>
            </w:r>
          </w:p>
          <w:p w14:paraId="3FB16957"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1422F258" w14:textId="77777777" w:rsidR="00F94B46" w:rsidRDefault="00000000">
            <w:pPr>
              <w:spacing w:after="0" w:line="240" w:lineRule="auto"/>
            </w:pPr>
            <w:r>
              <w:rPr>
                <w:rFonts w:ascii="DejaVu Sans Mono" w:eastAsia="DejaVu Sans Mono" w:hAnsi="DejaVu Sans Mono" w:cs="DejaVu Sans Mono"/>
                <w:color w:val="E2E8F0"/>
                <w:sz w:val="17"/>
              </w:rPr>
              <w:t>.kartu {</w:t>
            </w:r>
          </w:p>
          <w:p w14:paraId="1BB7D53D" w14:textId="77777777" w:rsidR="00F94B46" w:rsidRDefault="00000000">
            <w:pPr>
              <w:spacing w:after="0" w:line="240" w:lineRule="auto"/>
            </w:pPr>
            <w:r>
              <w:rPr>
                <w:rFonts w:ascii="DejaVu Sans Mono" w:eastAsia="DejaVu Sans Mono" w:hAnsi="DejaVu Sans Mono" w:cs="DejaVu Sans Mono"/>
                <w:color w:val="E2E8F0"/>
                <w:sz w:val="17"/>
              </w:rPr>
              <w:t xml:space="preserve">  flex: 1 1 16rem;              /* tumbuh, menyusut, lebar dasar 16rem */</w:t>
            </w:r>
          </w:p>
          <w:p w14:paraId="767C52A2" w14:textId="77777777" w:rsidR="00F94B46"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A7B0A03" w14:textId="77777777" w:rsidR="00F94B46"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7D3BE3FC" w14:textId="77777777" w:rsidR="00F94B46"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7DA64503" w14:textId="77777777" w:rsidR="00F94B46" w:rsidRDefault="00000000">
            <w:pPr>
              <w:spacing w:after="0" w:line="240" w:lineRule="auto"/>
            </w:pPr>
            <w:r>
              <w:rPr>
                <w:rFonts w:ascii="DejaVu Sans Mono" w:eastAsia="DejaVu Sans Mono" w:hAnsi="DejaVu Sans Mono" w:cs="DejaVu Sans Mono"/>
                <w:color w:val="E2E8F0"/>
                <w:sz w:val="17"/>
              </w:rPr>
              <w:t xml:space="preserve">  box-shadow: var(--shadow-1);</w:t>
            </w:r>
          </w:p>
          <w:p w14:paraId="6EB277B4" w14:textId="77777777" w:rsidR="00F94B46" w:rsidRDefault="00000000">
            <w:pPr>
              <w:spacing w:after="0" w:line="240" w:lineRule="auto"/>
            </w:pPr>
            <w:r>
              <w:rPr>
                <w:rFonts w:ascii="DejaVu Sans Mono" w:eastAsia="DejaVu Sans Mono" w:hAnsi="DejaVu Sans Mono" w:cs="DejaVu Sans Mono"/>
                <w:color w:val="E2E8F0"/>
                <w:sz w:val="17"/>
              </w:rPr>
              <w:t xml:space="preserve">  padding: var(--card-pad);</w:t>
            </w:r>
          </w:p>
          <w:p w14:paraId="4FA718B8" w14:textId="77777777" w:rsidR="00F94B46" w:rsidRDefault="00000000">
            <w:pPr>
              <w:spacing w:after="0" w:line="240" w:lineRule="auto"/>
            </w:pPr>
            <w:r>
              <w:rPr>
                <w:rFonts w:ascii="DejaVu Sans Mono" w:eastAsia="DejaVu Sans Mono" w:hAnsi="DejaVu Sans Mono" w:cs="DejaVu Sans Mono"/>
                <w:color w:val="E2E8F0"/>
                <w:sz w:val="17"/>
              </w:rPr>
              <w:t>}</w:t>
            </w:r>
          </w:p>
          <w:p w14:paraId="586C2D13"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490A10C3" w14:textId="77777777" w:rsidR="00F94B46" w:rsidRDefault="00000000">
            <w:pPr>
              <w:spacing w:after="0" w:line="240" w:lineRule="auto"/>
            </w:pPr>
            <w:r>
              <w:rPr>
                <w:rFonts w:ascii="DejaVu Sans Mono" w:eastAsia="DejaVu Sans Mono" w:hAnsi="DejaVu Sans Mono" w:cs="DejaVu Sans Mono"/>
                <w:color w:val="E2E8F0"/>
                <w:sz w:val="17"/>
              </w:rPr>
              <w:t>footer {</w:t>
            </w:r>
          </w:p>
          <w:p w14:paraId="2231E108" w14:textId="77777777" w:rsidR="00F94B46" w:rsidRDefault="00000000">
            <w:pPr>
              <w:spacing w:after="0" w:line="240" w:lineRule="auto"/>
            </w:pPr>
            <w:r>
              <w:rPr>
                <w:rFonts w:ascii="DejaVu Sans Mono" w:eastAsia="DejaVu Sans Mono" w:hAnsi="DejaVu Sans Mono" w:cs="DejaVu Sans Mono"/>
                <w:color w:val="E2E8F0"/>
                <w:sz w:val="17"/>
              </w:rPr>
              <w:t xml:space="preserve">  margin-top: var(--space-6);</w:t>
            </w:r>
          </w:p>
          <w:p w14:paraId="6E92C1BA" w14:textId="77777777" w:rsidR="00F94B46" w:rsidRDefault="00000000">
            <w:pPr>
              <w:spacing w:after="0" w:line="240" w:lineRule="auto"/>
            </w:pPr>
            <w:r>
              <w:rPr>
                <w:rFonts w:ascii="DejaVu Sans Mono" w:eastAsia="DejaVu Sans Mono" w:hAnsi="DejaVu Sans Mono" w:cs="DejaVu Sans Mono"/>
                <w:color w:val="E2E8F0"/>
                <w:sz w:val="17"/>
              </w:rPr>
              <w:t xml:space="preserve">  padding-block: var(--space-4);</w:t>
            </w:r>
          </w:p>
          <w:p w14:paraId="0F1EE3E6" w14:textId="77777777" w:rsidR="00F94B46" w:rsidRDefault="00000000">
            <w:pPr>
              <w:spacing w:after="0" w:line="240" w:lineRule="auto"/>
            </w:pPr>
            <w:r>
              <w:rPr>
                <w:rFonts w:ascii="DejaVu Sans Mono" w:eastAsia="DejaVu Sans Mono" w:hAnsi="DejaVu Sans Mono" w:cs="DejaVu Sans Mono"/>
                <w:color w:val="E2E8F0"/>
                <w:sz w:val="17"/>
              </w:rPr>
              <w:t xml:space="preserve">  border-top: 1px solid var(--color-border);</w:t>
            </w:r>
          </w:p>
          <w:p w14:paraId="2F19B49D" w14:textId="77777777" w:rsidR="00F94B46" w:rsidRDefault="00000000">
            <w:pPr>
              <w:spacing w:after="0" w:line="240" w:lineRule="auto"/>
            </w:pPr>
            <w:r>
              <w:rPr>
                <w:rFonts w:ascii="DejaVu Sans Mono" w:eastAsia="DejaVu Sans Mono" w:hAnsi="DejaVu Sans Mono" w:cs="DejaVu Sans Mono"/>
                <w:color w:val="E2E8F0"/>
                <w:sz w:val="17"/>
              </w:rPr>
              <w:t xml:space="preserve">  color: var(--color-fg);       /* hindari abu pucat yang gagal kontras */</w:t>
            </w:r>
          </w:p>
          <w:p w14:paraId="0832BE82" w14:textId="77777777" w:rsidR="00F94B46" w:rsidRDefault="00000000">
            <w:pPr>
              <w:spacing w:after="0" w:line="240" w:lineRule="auto"/>
            </w:pPr>
            <w:r>
              <w:rPr>
                <w:rFonts w:ascii="DejaVu Sans Mono" w:eastAsia="DejaVu Sans Mono" w:hAnsi="DejaVu Sans Mono" w:cs="DejaVu Sans Mono"/>
                <w:color w:val="E2E8F0"/>
                <w:sz w:val="17"/>
              </w:rPr>
              <w:t xml:space="preserve">  font-size: var(--text-sm);</w:t>
            </w:r>
          </w:p>
          <w:p w14:paraId="1DC3420B" w14:textId="77777777" w:rsidR="00F94B46" w:rsidRDefault="00000000">
            <w:pPr>
              <w:spacing w:after="0" w:line="240" w:lineRule="auto"/>
            </w:pPr>
            <w:r>
              <w:rPr>
                <w:rFonts w:ascii="DejaVu Sans Mono" w:eastAsia="DejaVu Sans Mono" w:hAnsi="DejaVu Sans Mono" w:cs="DejaVu Sans Mono"/>
                <w:color w:val="E2E8F0"/>
                <w:sz w:val="17"/>
              </w:rPr>
              <w:t>}</w:t>
            </w:r>
          </w:p>
        </w:tc>
      </w:tr>
    </w:tbl>
    <w:p w14:paraId="554372BD" w14:textId="77777777" w:rsidR="00F94B46" w:rsidRDefault="00F94B46">
      <w:pPr>
        <w:spacing w:after="40"/>
      </w:pPr>
    </w:p>
    <w:tbl>
      <w:tblPr>
        <w:tblW w:w="0" w:type="auto"/>
        <w:jc w:val="center"/>
        <w:tblLayout w:type="fixed"/>
        <w:tblLook w:val="04A0" w:firstRow="1" w:lastRow="0" w:firstColumn="1" w:lastColumn="0" w:noHBand="0" w:noVBand="1"/>
      </w:tblPr>
      <w:tblGrid>
        <w:gridCol w:w="2494"/>
        <w:gridCol w:w="7370"/>
      </w:tblGrid>
      <w:tr w:rsidR="00EA274F" w14:paraId="233A74FE"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1795A736" w14:textId="77777777" w:rsidR="00F94B46" w:rsidRDefault="00000000">
            <w:pPr>
              <w:spacing w:before="20" w:after="20"/>
            </w:pPr>
            <w:r>
              <w:rPr>
                <w:rFonts w:cs="Carlito"/>
                <w:b/>
                <w:color w:val="FFFFFF"/>
                <w:sz w:val="19"/>
              </w:rPr>
              <w:t>flex: 1 1 16rem</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633C8155" w14:textId="77777777" w:rsidR="00F94B46" w:rsidRDefault="00000000">
            <w:pPr>
              <w:spacing w:before="20" w:after="20"/>
            </w:pPr>
            <w:r>
              <w:rPr>
                <w:rFonts w:cs="Carlito"/>
                <w:b/>
                <w:color w:val="FFFFFF"/>
                <w:sz w:val="19"/>
              </w:rPr>
              <w:t>Artinya</w:t>
            </w:r>
          </w:p>
        </w:tc>
      </w:tr>
      <w:tr w:rsidR="00EA274F" w14:paraId="697291A4"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4A70952" w14:textId="77777777" w:rsidR="00F94B46" w:rsidRDefault="00000000">
            <w:pPr>
              <w:spacing w:before="20" w:after="20" w:line="252" w:lineRule="auto"/>
            </w:pPr>
            <w:r>
              <w:rPr>
                <w:rFonts w:ascii="DejaVu Sans Mono" w:eastAsia="DejaVu Sans Mono" w:hAnsi="DejaVu Sans Mono" w:cs="DejaVu Sans Mono"/>
                <w:sz w:val="17"/>
              </w:rPr>
              <w:t>1 (grow)</w:t>
            </w:r>
          </w:p>
        </w:tc>
        <w:tc>
          <w:tcPr>
            <w:tcW w:w="7370" w:type="dxa"/>
            <w:tcBorders>
              <w:top w:val="single" w:sz="6" w:space="0" w:color="D8DEE9"/>
              <w:left w:val="single" w:sz="6" w:space="0" w:color="D8DEE9"/>
              <w:bottom w:val="single" w:sz="6" w:space="0" w:color="D8DEE9"/>
              <w:right w:val="single" w:sz="6" w:space="0" w:color="D8DEE9"/>
            </w:tcBorders>
          </w:tcPr>
          <w:p w14:paraId="671D487B" w14:textId="77777777" w:rsidR="00F94B46" w:rsidRDefault="00000000">
            <w:pPr>
              <w:spacing w:before="20" w:after="20" w:line="252" w:lineRule="auto"/>
            </w:pPr>
            <w:r>
              <w:rPr>
                <w:rFonts w:cs="Carlito"/>
                <w:sz w:val="19"/>
              </w:rPr>
              <w:t>Kartu boleh melebar mengisi sisa ruang</w:t>
            </w:r>
          </w:p>
        </w:tc>
      </w:tr>
      <w:tr w:rsidR="00EA274F" w14:paraId="058697EB"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4A1D30" w14:textId="77777777" w:rsidR="00F94B46" w:rsidRDefault="00000000">
            <w:pPr>
              <w:spacing w:before="20" w:after="20" w:line="252" w:lineRule="auto"/>
            </w:pPr>
            <w:r>
              <w:rPr>
                <w:rFonts w:ascii="DejaVu Sans Mono" w:eastAsia="DejaVu Sans Mono" w:hAnsi="DejaVu Sans Mono" w:cs="DejaVu Sans Mono"/>
                <w:sz w:val="17"/>
              </w:rPr>
              <w:t>1 (shrink)</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54EA7C3" w14:textId="77777777" w:rsidR="00F94B46" w:rsidRDefault="00000000">
            <w:pPr>
              <w:spacing w:before="20" w:after="20" w:line="252" w:lineRule="auto"/>
            </w:pPr>
            <w:r>
              <w:rPr>
                <w:rFonts w:cs="Carlito"/>
                <w:sz w:val="19"/>
              </w:rPr>
              <w:t>Kartu boleh menyusut bila ruang kurang</w:t>
            </w:r>
          </w:p>
        </w:tc>
      </w:tr>
      <w:tr w:rsidR="00EA274F" w14:paraId="362AF9CE"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77ECF11" w14:textId="77777777" w:rsidR="00F94B46" w:rsidRDefault="00000000">
            <w:pPr>
              <w:spacing w:before="20" w:after="20" w:line="252" w:lineRule="auto"/>
            </w:pPr>
            <w:r>
              <w:rPr>
                <w:rFonts w:ascii="DejaVu Sans Mono" w:eastAsia="DejaVu Sans Mono" w:hAnsi="DejaVu Sans Mono" w:cs="DejaVu Sans Mono"/>
                <w:sz w:val="17"/>
              </w:rPr>
              <w:t>16rem (basis)</w:t>
            </w:r>
          </w:p>
        </w:tc>
        <w:tc>
          <w:tcPr>
            <w:tcW w:w="7370" w:type="dxa"/>
            <w:tcBorders>
              <w:top w:val="single" w:sz="6" w:space="0" w:color="D8DEE9"/>
              <w:left w:val="single" w:sz="6" w:space="0" w:color="D8DEE9"/>
              <w:bottom w:val="single" w:sz="6" w:space="0" w:color="D8DEE9"/>
              <w:right w:val="single" w:sz="6" w:space="0" w:color="D8DEE9"/>
            </w:tcBorders>
          </w:tcPr>
          <w:p w14:paraId="76DA7798" w14:textId="77777777" w:rsidR="00F94B46" w:rsidRDefault="00000000">
            <w:pPr>
              <w:spacing w:before="20" w:after="20" w:line="252" w:lineRule="auto"/>
            </w:pPr>
            <w:r>
              <w:rPr>
                <w:rFonts w:cs="Carlito"/>
                <w:sz w:val="19"/>
              </w:rPr>
              <w:t>Lebar awal; bila dua kartu tidak lagi muat, keduanya turun baris sendiri</w:t>
            </w:r>
          </w:p>
        </w:tc>
      </w:tr>
    </w:tbl>
    <w:p w14:paraId="29BE29C8" w14:textId="77777777" w:rsidR="00F94B46" w:rsidRDefault="00F94B46">
      <w:pPr>
        <w:spacing w:after="60"/>
      </w:pPr>
    </w:p>
    <w:tbl>
      <w:tblPr>
        <w:tblW w:w="0" w:type="auto"/>
        <w:tblLayout w:type="fixed"/>
        <w:tblLook w:val="04A0" w:firstRow="1" w:lastRow="0" w:firstColumn="1" w:lastColumn="0" w:noHBand="0" w:noVBand="1"/>
      </w:tblPr>
      <w:tblGrid>
        <w:gridCol w:w="9751"/>
      </w:tblGrid>
      <w:tr w:rsidR="00EA274F" w14:paraId="12A4A06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F559E3E" w14:textId="77777777" w:rsidR="00F94B46" w:rsidRDefault="00000000">
            <w:pPr>
              <w:spacing w:after="0"/>
            </w:pPr>
            <w:r>
              <w:rPr>
                <w:rFonts w:cs="Carlito"/>
                <w:b/>
                <w:color w:val="1B6B3A"/>
                <w:sz w:val="20"/>
              </w:rPr>
              <w:t xml:space="preserve">Periksa dengan menyempitkan jendela.  </w:t>
            </w:r>
            <w:r>
              <w:rPr>
                <w:rFonts w:cs="Carlito"/>
                <w:color w:val="1A1A2E"/>
                <w:sz w:val="20"/>
              </w:rPr>
              <w:t>Tarik tepi jendela peramban sampai sempit, selebar ponsel. Kartu harus turun menjadi satu kolom dengan sendirinya, tanpa gulir mendatar. Bila muncul gulir mendatar, ada lebar tetap yang perlu diganti.</w:t>
            </w:r>
          </w:p>
        </w:tc>
      </w:tr>
    </w:tbl>
    <w:p w14:paraId="50A9FD82" w14:textId="77777777" w:rsidR="00F94B46" w:rsidRDefault="00F94B46">
      <w:pPr>
        <w:spacing w:after="40"/>
      </w:pPr>
    </w:p>
    <w:tbl>
      <w:tblPr>
        <w:tblW w:w="0" w:type="auto"/>
        <w:jc w:val="center"/>
        <w:tblLayout w:type="fixed"/>
        <w:tblLook w:val="04A0" w:firstRow="1" w:lastRow="0" w:firstColumn="1" w:lastColumn="0" w:noHBand="0" w:noVBand="1"/>
      </w:tblPr>
      <w:tblGrid>
        <w:gridCol w:w="2721"/>
        <w:gridCol w:w="4309"/>
        <w:gridCol w:w="2835"/>
      </w:tblGrid>
      <w:tr w:rsidR="00EA274F" w14:paraId="499406F7" w14:textId="77777777">
        <w:trPr>
          <w:cantSplit/>
          <w:tblHeader/>
          <w:jc w:val="center"/>
        </w:trPr>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246F549F" w14:textId="77777777" w:rsidR="00F94B46" w:rsidRDefault="00000000">
            <w:pPr>
              <w:spacing w:before="20" w:after="20"/>
            </w:pPr>
            <w:r>
              <w:rPr>
                <w:rFonts w:cs="Carlito"/>
                <w:b/>
                <w:color w:val="FFFFFF"/>
                <w:sz w:val="19"/>
              </w:rPr>
              <w:t>Yang diperiksa</w:t>
            </w:r>
          </w:p>
        </w:tc>
        <w:tc>
          <w:tcPr>
            <w:tcW w:w="4309" w:type="dxa"/>
            <w:tcBorders>
              <w:top w:val="single" w:sz="4" w:space="0" w:color="003796"/>
              <w:left w:val="single" w:sz="4" w:space="0" w:color="003796"/>
              <w:bottom w:val="single" w:sz="4" w:space="0" w:color="003796"/>
              <w:right w:val="single" w:sz="4" w:space="0" w:color="003796"/>
            </w:tcBorders>
            <w:shd w:val="clear" w:color="auto" w:fill="003796"/>
          </w:tcPr>
          <w:p w14:paraId="5E0E1CEB" w14:textId="77777777" w:rsidR="00F94B46" w:rsidRDefault="00000000">
            <w:pPr>
              <w:spacing w:before="20" w:after="20"/>
            </w:pPr>
            <w:r>
              <w:rPr>
                <w:rFonts w:cs="Carlito"/>
                <w:b/>
                <w:color w:val="FFFFFF"/>
                <w:sz w:val="19"/>
              </w:rPr>
              <w:t>Hasil yang benar</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E78564F" w14:textId="77777777" w:rsidR="00F94B46" w:rsidRDefault="00000000">
            <w:pPr>
              <w:spacing w:before="20" w:after="20"/>
            </w:pPr>
            <w:r>
              <w:rPr>
                <w:rFonts w:cs="Carlito"/>
                <w:b/>
                <w:color w:val="FFFFFF"/>
                <w:sz w:val="19"/>
              </w:rPr>
              <w:t>Hasil saya</w:t>
            </w:r>
          </w:p>
        </w:tc>
      </w:tr>
      <w:tr w:rsidR="00EA274F" w14:paraId="2E25D5A8"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4EDC0BA5" w14:textId="77777777" w:rsidR="00F94B46" w:rsidRDefault="00000000">
            <w:pPr>
              <w:spacing w:before="20" w:after="20" w:line="252" w:lineRule="auto"/>
            </w:pPr>
            <w:r>
              <w:rPr>
                <w:rFonts w:cs="Carlito"/>
                <w:sz w:val="19"/>
              </w:rPr>
              <w:t>Navbar pada layar lebar</w:t>
            </w:r>
          </w:p>
        </w:tc>
        <w:tc>
          <w:tcPr>
            <w:tcW w:w="4309" w:type="dxa"/>
            <w:tcBorders>
              <w:top w:val="single" w:sz="6" w:space="0" w:color="D8DEE9"/>
              <w:left w:val="single" w:sz="6" w:space="0" w:color="D8DEE9"/>
              <w:bottom w:val="single" w:sz="6" w:space="0" w:color="D8DEE9"/>
              <w:right w:val="single" w:sz="6" w:space="0" w:color="D8DEE9"/>
            </w:tcBorders>
          </w:tcPr>
          <w:p w14:paraId="6AB79194" w14:textId="77777777" w:rsidR="00F94B46" w:rsidRDefault="00000000">
            <w:pPr>
              <w:spacing w:before="20" w:after="20" w:line="252" w:lineRule="auto"/>
            </w:pPr>
            <w:r>
              <w:rPr>
                <w:rFonts w:cs="Carlito"/>
                <w:sz w:val="19"/>
              </w:rPr>
              <w:t>Judul di kiri, menu di kanan, satu baris</w:t>
            </w:r>
          </w:p>
        </w:tc>
        <w:tc>
          <w:tcPr>
            <w:tcW w:w="2835" w:type="dxa"/>
            <w:tcBorders>
              <w:top w:val="single" w:sz="6" w:space="0" w:color="D8DEE9"/>
              <w:left w:val="single" w:sz="6" w:space="0" w:color="D8DEE9"/>
              <w:bottom w:val="single" w:sz="6" w:space="0" w:color="D8DEE9"/>
              <w:right w:val="single" w:sz="6" w:space="0" w:color="D8DEE9"/>
            </w:tcBorders>
          </w:tcPr>
          <w:p w14:paraId="1F58D666" w14:textId="7F9207B7" w:rsidR="00F94B46" w:rsidRDefault="003355B8">
            <w:pPr>
              <w:spacing w:before="20" w:after="20" w:line="252" w:lineRule="auto"/>
            </w:pPr>
            <w:r w:rsidRPr="00F17ADE">
              <w:rPr>
                <w:rFonts w:ascii="Segoe UI Symbol" w:hAnsi="Segoe UI Symbol" w:cs="Segoe UI Symbol"/>
              </w:rPr>
              <w:t>✓</w:t>
            </w:r>
          </w:p>
        </w:tc>
      </w:tr>
      <w:tr w:rsidR="00EA274F" w14:paraId="2FA1BB2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C825642" w14:textId="77777777" w:rsidR="00F94B46" w:rsidRDefault="00000000">
            <w:pPr>
              <w:spacing w:before="20" w:after="20" w:line="252" w:lineRule="auto"/>
            </w:pPr>
            <w:r>
              <w:rPr>
                <w:rFonts w:cs="Carlito"/>
                <w:sz w:val="19"/>
              </w:rPr>
              <w:t>Navbar pada layar sempit</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2F342614" w14:textId="77777777" w:rsidR="00F94B46" w:rsidRDefault="00000000">
            <w:pPr>
              <w:spacing w:before="20" w:after="20" w:line="252" w:lineRule="auto"/>
            </w:pPr>
            <w:r>
              <w:rPr>
                <w:rFonts w:cs="Carlito"/>
                <w:sz w:val="19"/>
              </w:rPr>
              <w:t>Menu turun baris, tidak terpotong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EA589BB" w14:textId="203EE28E" w:rsidR="00F94B46" w:rsidRDefault="003355B8">
            <w:pPr>
              <w:spacing w:before="20" w:after="20" w:line="252" w:lineRule="auto"/>
            </w:pPr>
            <w:r w:rsidRPr="00F17ADE">
              <w:rPr>
                <w:rFonts w:ascii="Segoe UI Symbol" w:hAnsi="Segoe UI Symbol" w:cs="Segoe UI Symbol"/>
              </w:rPr>
              <w:t>✓</w:t>
            </w:r>
          </w:p>
        </w:tc>
      </w:tr>
      <w:tr w:rsidR="00EA274F" w14:paraId="563309A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6A968AEE" w14:textId="77777777" w:rsidR="00F94B46" w:rsidRDefault="00000000">
            <w:pPr>
              <w:spacing w:before="20" w:after="20" w:line="252" w:lineRule="auto"/>
            </w:pPr>
            <w:r>
              <w:rPr>
                <w:rFonts w:cs="Carlito"/>
                <w:sz w:val="19"/>
              </w:rPr>
              <w:t>Jendela disempitkan</w:t>
            </w:r>
          </w:p>
        </w:tc>
        <w:tc>
          <w:tcPr>
            <w:tcW w:w="4309" w:type="dxa"/>
            <w:tcBorders>
              <w:top w:val="single" w:sz="6" w:space="0" w:color="D8DEE9"/>
              <w:left w:val="single" w:sz="6" w:space="0" w:color="D8DEE9"/>
              <w:bottom w:val="single" w:sz="6" w:space="0" w:color="D8DEE9"/>
              <w:right w:val="single" w:sz="6" w:space="0" w:color="D8DEE9"/>
            </w:tcBorders>
          </w:tcPr>
          <w:p w14:paraId="2C5CC7A5" w14:textId="77777777" w:rsidR="00F94B46" w:rsidRDefault="00000000">
            <w:pPr>
              <w:spacing w:before="20" w:after="20" w:line="252" w:lineRule="auto"/>
            </w:pPr>
            <w:r>
              <w:rPr>
                <w:rFonts w:cs="Carlito"/>
                <w:sz w:val="19"/>
              </w:rPr>
              <w:t>Kartu turun menjadi satu kolom, tanpa gulir mendatar</w:t>
            </w:r>
          </w:p>
        </w:tc>
        <w:tc>
          <w:tcPr>
            <w:tcW w:w="2835" w:type="dxa"/>
            <w:tcBorders>
              <w:top w:val="single" w:sz="6" w:space="0" w:color="D8DEE9"/>
              <w:left w:val="single" w:sz="6" w:space="0" w:color="D8DEE9"/>
              <w:bottom w:val="single" w:sz="6" w:space="0" w:color="D8DEE9"/>
              <w:right w:val="single" w:sz="6" w:space="0" w:color="D8DEE9"/>
            </w:tcBorders>
          </w:tcPr>
          <w:p w14:paraId="7E63D017" w14:textId="27862ACB" w:rsidR="00F94B46" w:rsidRDefault="003355B8">
            <w:pPr>
              <w:spacing w:before="20" w:after="20" w:line="252" w:lineRule="auto"/>
            </w:pPr>
            <w:r w:rsidRPr="00F17ADE">
              <w:rPr>
                <w:rFonts w:ascii="Segoe UI Symbol" w:hAnsi="Segoe UI Symbol" w:cs="Segoe UI Symbol"/>
              </w:rPr>
              <w:t>✓</w:t>
            </w:r>
          </w:p>
        </w:tc>
      </w:tr>
      <w:tr w:rsidR="00EA274F" w14:paraId="7D10DA7F"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F070D55" w14:textId="77777777" w:rsidR="00F94B46" w:rsidRDefault="00000000">
            <w:pPr>
              <w:spacing w:before="20" w:after="20" w:line="252" w:lineRule="auto"/>
            </w:pPr>
            <w:r>
              <w:rPr>
                <w:rFonts w:cs="Carlito"/>
                <w:sz w:val="19"/>
              </w:rPr>
              <w:t>Jarak antar elemen</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4C976DC4" w14:textId="77777777" w:rsidR="00F94B46" w:rsidRDefault="00000000">
            <w:pPr>
              <w:spacing w:before="20" w:after="20" w:line="252" w:lineRule="auto"/>
            </w:pPr>
            <w:r>
              <w:rPr>
                <w:rFonts w:cs="Carlito"/>
                <w:sz w:val="19"/>
              </w:rPr>
              <w:t>Seragam, semuanya dari token spasi</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685AC3A7" w14:textId="612472FA" w:rsidR="00F94B46" w:rsidRDefault="003355B8">
            <w:pPr>
              <w:spacing w:before="20" w:after="20" w:line="252" w:lineRule="auto"/>
            </w:pPr>
            <w:r w:rsidRPr="00F17ADE">
              <w:rPr>
                <w:rFonts w:ascii="Segoe UI Symbol" w:hAnsi="Segoe UI Symbol" w:cs="Segoe UI Symbol"/>
              </w:rPr>
              <w:t>✓</w:t>
            </w:r>
          </w:p>
        </w:tc>
      </w:tr>
    </w:tbl>
    <w:p w14:paraId="0A9B2B82" w14:textId="77777777" w:rsidR="00F94B46" w:rsidRDefault="00F94B46">
      <w:pPr>
        <w:spacing w:after="60"/>
      </w:pPr>
    </w:p>
    <w:tbl>
      <w:tblPr>
        <w:tblW w:w="0" w:type="auto"/>
        <w:tblLook w:val="04A0" w:firstRow="1" w:lastRow="0" w:firstColumn="1" w:lastColumn="0" w:noHBand="0" w:noVBand="1"/>
      </w:tblPr>
      <w:tblGrid>
        <w:gridCol w:w="9752"/>
      </w:tblGrid>
      <w:tr w:rsidR="00EA274F" w14:paraId="333D8FB4" w14:textId="77777777">
        <w:tc>
          <w:tcPr>
            <w:tcW w:w="9752" w:type="dxa"/>
            <w:shd w:val="clear" w:color="auto" w:fill="003796"/>
          </w:tcPr>
          <w:p w14:paraId="7DE0C6F5" w14:textId="77777777" w:rsidR="00F94B46" w:rsidRDefault="00000000">
            <w:pPr>
              <w:spacing w:before="40" w:after="40"/>
            </w:pPr>
            <w:r>
              <w:rPr>
                <w:rFonts w:cs="Carlito"/>
                <w:b/>
                <w:color w:val="FFFFFF"/>
              </w:rPr>
              <w:t>▌  SIMPAN KE GIT — SETELAH LEMBAR F</w:t>
            </w:r>
          </w:p>
        </w:tc>
      </w:tr>
    </w:tbl>
    <w:p w14:paraId="5BBEB90A" w14:textId="77777777" w:rsidR="00F94B46" w:rsidRDefault="00F94B46">
      <w:pPr>
        <w:spacing w:after="40"/>
      </w:pPr>
    </w:p>
    <w:p w14:paraId="3ECDADDE" w14:textId="77777777" w:rsidR="00F94B46" w:rsidRDefault="00000000">
      <w:r>
        <w:rPr>
          <w:rFonts w:cs="Carlito"/>
          <w:sz w:val="20"/>
        </w:rPr>
        <w:t>Lembar F sudah selesai? Simpan hasilnya sekarang, jangan menunggu kelas berakhir. Bila belum selesai di kelas, lanjutkan di luar kelas sampai pukul 23.59 hari ini, lalu pastikan sudah ter-commit dan ter-push ke GitHub — penilaian diambil dari repositori Anda pada pukul 23.59 hari ini.</w:t>
      </w:r>
    </w:p>
    <w:p w14:paraId="7393F370" w14:textId="77777777" w:rsidR="00F94B46"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EA274F" w14:paraId="6CA493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EF0F12" w14:textId="77777777" w:rsidR="00F94B46" w:rsidRDefault="00000000">
            <w:pPr>
              <w:spacing w:after="0" w:line="240" w:lineRule="auto"/>
            </w:pPr>
            <w:r>
              <w:rPr>
                <w:rFonts w:ascii="DejaVu Sans Mono" w:eastAsia="DejaVu Sans Mono" w:hAnsi="DejaVu Sans Mono" w:cs="DejaVu Sans Mono"/>
                <w:color w:val="E2E8F0"/>
                <w:sz w:val="17"/>
              </w:rPr>
              <w:t>git add .</w:t>
            </w:r>
          </w:p>
          <w:p w14:paraId="2721D0ED" w14:textId="77777777" w:rsidR="00F94B46" w:rsidRDefault="00000000">
            <w:pPr>
              <w:spacing w:after="0" w:line="240" w:lineRule="auto"/>
            </w:pPr>
            <w:r>
              <w:rPr>
                <w:rFonts w:ascii="DejaVu Sans Mono" w:eastAsia="DejaVu Sans Mono" w:hAnsi="DejaVu Sans Mono" w:cs="DejaVu Sans Mono"/>
                <w:color w:val="E2E8F0"/>
                <w:sz w:val="17"/>
              </w:rPr>
              <w:t>git commit -m "pesan Anda"</w:t>
            </w:r>
          </w:p>
          <w:p w14:paraId="5758CE17" w14:textId="77777777" w:rsidR="00F94B46" w:rsidRDefault="00000000">
            <w:pPr>
              <w:spacing w:after="0" w:line="240" w:lineRule="auto"/>
            </w:pPr>
            <w:r>
              <w:rPr>
                <w:rFonts w:ascii="DejaVu Sans Mono" w:eastAsia="DejaVu Sans Mono" w:hAnsi="DejaVu Sans Mono" w:cs="DejaVu Sans Mono"/>
                <w:color w:val="E2E8F0"/>
                <w:sz w:val="17"/>
              </w:rPr>
              <w:t>git push</w:t>
            </w:r>
          </w:p>
          <w:p w14:paraId="04E738D4"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357BC2C8" w14:textId="77777777" w:rsidR="00F94B46" w:rsidRDefault="00000000">
            <w:pPr>
              <w:spacing w:after="0" w:line="240" w:lineRule="auto"/>
            </w:pPr>
            <w:r>
              <w:rPr>
                <w:rFonts w:ascii="DejaVu Sans Mono" w:eastAsia="DejaVu Sans Mono" w:hAnsi="DejaVu Sans Mono" w:cs="DejaVu Sans Mono"/>
                <w:color w:val="7DD3FC"/>
                <w:sz w:val="17"/>
              </w:rPr>
              <w:t># pesan commit yang disarankan:</w:t>
            </w:r>
          </w:p>
          <w:p w14:paraId="67EC3B1C" w14:textId="77777777" w:rsidR="00F94B46" w:rsidRDefault="00000000">
            <w:pPr>
              <w:spacing w:after="0" w:line="240" w:lineRule="auto"/>
            </w:pPr>
            <w:r>
              <w:rPr>
                <w:rFonts w:ascii="DejaVu Sans Mono" w:eastAsia="DejaVu Sans Mono" w:hAnsi="DejaVu Sans Mono" w:cs="DejaVu Sans Mono"/>
                <w:color w:val="7DD3FC"/>
                <w:sz w:val="17"/>
              </w:rPr>
              <w:t># Pertemuan 4: layout.css navbar dan katalog kartu</w:t>
            </w:r>
          </w:p>
        </w:tc>
      </w:tr>
    </w:tbl>
    <w:p w14:paraId="00C768F6" w14:textId="77777777" w:rsidR="00F94B46" w:rsidRDefault="00F94B46">
      <w:pPr>
        <w:spacing w:after="40"/>
      </w:pPr>
    </w:p>
    <w:p w14:paraId="7D12431C" w14:textId="77777777" w:rsidR="00F94B46" w:rsidRDefault="00000000">
      <w:r>
        <w:rPr>
          <w:rFonts w:cs="Carlito"/>
          <w:i/>
          <w:sz w:val="19"/>
        </w:rPr>
        <w:t>Cara memastikan: muat ulang halaman repositori, lalu buka layout.css. Perhatikan bahwa berkasnya berisi flexbox dan gap — bukan float. Bila Anda masih melihat float, ada sisa cara lama yang perlu dibuang.</w:t>
      </w:r>
    </w:p>
    <w:tbl>
      <w:tblPr>
        <w:tblW w:w="0" w:type="auto"/>
        <w:tblLayout w:type="fixed"/>
        <w:tblLook w:val="04A0" w:firstRow="1" w:lastRow="0" w:firstColumn="1" w:lastColumn="0" w:noHBand="0" w:noVBand="1"/>
      </w:tblPr>
      <w:tblGrid>
        <w:gridCol w:w="1701"/>
        <w:gridCol w:w="1020"/>
        <w:gridCol w:w="7030"/>
      </w:tblGrid>
      <w:tr w:rsidR="00EA274F" w14:paraId="5377495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A37DDB7"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C41891A" w14:textId="77777777" w:rsidR="00F94B46"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9357932" w14:textId="77777777" w:rsidR="00F94B46" w:rsidRDefault="00000000">
            <w:pPr>
              <w:spacing w:before="20" w:after="20"/>
            </w:pPr>
            <w:r>
              <w:rPr>
                <w:rFonts w:cs="Carlito"/>
                <w:b/>
                <w:color w:val="003796"/>
                <w:sz w:val="18"/>
              </w:rPr>
              <w:t>Pertemuan 4  ·  CSS Fundamental &amp; Design Token</w:t>
            </w:r>
          </w:p>
        </w:tc>
      </w:tr>
    </w:tbl>
    <w:p w14:paraId="22451760" w14:textId="77777777" w:rsidR="00F94B46" w:rsidRDefault="00000000">
      <w:pPr>
        <w:spacing w:after="160"/>
        <w:jc w:val="center"/>
      </w:pPr>
      <w:r>
        <w:rPr>
          <w:rFonts w:cs="Carlito"/>
          <w:i/>
          <w:color w:val="5A6080"/>
          <w:sz w:val="17"/>
        </w:rPr>
        <w:t>Lembar G — Gaya form dan keadaan fokus</w:t>
      </w:r>
    </w:p>
    <w:tbl>
      <w:tblPr>
        <w:tblW w:w="0" w:type="auto"/>
        <w:tblLook w:val="04A0" w:firstRow="1" w:lastRow="0" w:firstColumn="1" w:lastColumn="0" w:noHBand="0" w:noVBand="1"/>
      </w:tblPr>
      <w:tblGrid>
        <w:gridCol w:w="9752"/>
      </w:tblGrid>
      <w:tr w:rsidR="00EA274F" w14:paraId="0DE22AB0" w14:textId="77777777">
        <w:tc>
          <w:tcPr>
            <w:tcW w:w="9752" w:type="dxa"/>
            <w:shd w:val="clear" w:color="auto" w:fill="003796"/>
          </w:tcPr>
          <w:p w14:paraId="4F9E7B04" w14:textId="77777777" w:rsidR="00F94B46" w:rsidRDefault="00000000">
            <w:pPr>
              <w:spacing w:before="40" w:after="40"/>
            </w:pPr>
            <w:r>
              <w:rPr>
                <w:rFonts w:cs="Carlito"/>
                <w:b/>
                <w:color w:val="FFFFFF"/>
              </w:rPr>
              <w:t>▌  KEADAAN YANG PALING SERING DILUPAKAN: FOKUS DAN TIDAK SAH</w:t>
            </w:r>
          </w:p>
        </w:tc>
      </w:tr>
    </w:tbl>
    <w:p w14:paraId="388C5A6F" w14:textId="77777777" w:rsidR="00F94B46" w:rsidRDefault="00F94B46">
      <w:pPr>
        <w:spacing w:after="40"/>
      </w:pPr>
    </w:p>
    <w:p w14:paraId="7B762C83" w14:textId="77777777" w:rsidR="00F94B46" w:rsidRDefault="00000000">
      <w:r>
        <w:rPr>
          <w:rFonts w:cs="Carlito"/>
          <w:sz w:val="20"/>
        </w:rPr>
        <w:t>Form di halaman profil Anda sudah punya label yang benar. Yang belum ada adalah tanda visual: mana kolom yang sedang dipilih, mana yang isinya belum sah, dan mana yang salah tetapi belum disentuh pengguna. Tiga hal ini yang membedakan form yang bisa dipakai dari form yang hanya terlihat rapi.</w:t>
      </w:r>
    </w:p>
    <w:p w14:paraId="7F9695C5" w14:textId="77777777" w:rsidR="00F94B46" w:rsidRDefault="00000000">
      <w:pPr>
        <w:keepNext/>
        <w:spacing w:before="160" w:after="60"/>
      </w:pPr>
      <w:r>
        <w:rPr>
          <w:rFonts w:cs="Carlito"/>
          <w:b/>
          <w:color w:val="003796"/>
        </w:rPr>
        <w:t>G.1  Tampilan dasar kolom isian</w:t>
      </w:r>
    </w:p>
    <w:p w14:paraId="4EFCB441" w14:textId="77777777" w:rsidR="00F94B46" w:rsidRDefault="00000000">
      <w:pPr>
        <w:keepNext/>
        <w:spacing w:before="80" w:after="20"/>
      </w:pPr>
      <w:r>
        <w:rPr>
          <w:rFonts w:ascii="DejaVu Sans Mono" w:eastAsia="DejaVu Sans Mono" w:hAnsi="DejaVu Sans Mono" w:cs="DejaVu Sans Mono"/>
          <w:b/>
          <w:color w:val="5A6080"/>
          <w:sz w:val="17"/>
        </w:rPr>
        <w:t>G.1 — komponen.css (kolom isian dan tombol)</w:t>
      </w:r>
    </w:p>
    <w:tbl>
      <w:tblPr>
        <w:tblW w:w="0" w:type="auto"/>
        <w:tblLayout w:type="fixed"/>
        <w:tblLook w:val="04A0" w:firstRow="1" w:lastRow="0" w:firstColumn="1" w:lastColumn="0" w:noHBand="0" w:noVBand="1"/>
      </w:tblPr>
      <w:tblGrid>
        <w:gridCol w:w="9751"/>
      </w:tblGrid>
      <w:tr w:rsidR="00EA274F" w14:paraId="5F2B1FB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F9C0E09" w14:textId="77777777" w:rsidR="00F94B46" w:rsidRDefault="00000000">
            <w:pPr>
              <w:spacing w:after="0" w:line="240" w:lineRule="auto"/>
            </w:pPr>
            <w:r>
              <w:rPr>
                <w:rFonts w:ascii="DejaVu Sans Mono" w:eastAsia="DejaVu Sans Mono" w:hAnsi="DejaVu Sans Mono" w:cs="DejaVu Sans Mono"/>
                <w:color w:val="E2E8F0"/>
                <w:sz w:val="17"/>
              </w:rPr>
              <w:t>.form-kolom {</w:t>
            </w:r>
          </w:p>
          <w:p w14:paraId="30D342BE" w14:textId="77777777" w:rsidR="00F94B46" w:rsidRDefault="00000000">
            <w:pPr>
              <w:spacing w:after="0" w:line="240" w:lineRule="auto"/>
            </w:pPr>
            <w:r>
              <w:rPr>
                <w:rFonts w:ascii="DejaVu Sans Mono" w:eastAsia="DejaVu Sans Mono" w:hAnsi="DejaVu Sans Mono" w:cs="DejaVu Sans Mono"/>
                <w:color w:val="E2E8F0"/>
                <w:sz w:val="17"/>
              </w:rPr>
              <w:t xml:space="preserve">  display: flex;</w:t>
            </w:r>
          </w:p>
          <w:p w14:paraId="33B433D6" w14:textId="77777777" w:rsidR="00F94B46" w:rsidRDefault="00000000">
            <w:pPr>
              <w:spacing w:after="0" w:line="240" w:lineRule="auto"/>
            </w:pPr>
            <w:r>
              <w:rPr>
                <w:rFonts w:ascii="DejaVu Sans Mono" w:eastAsia="DejaVu Sans Mono" w:hAnsi="DejaVu Sans Mono" w:cs="DejaVu Sans Mono"/>
                <w:color w:val="E2E8F0"/>
                <w:sz w:val="17"/>
              </w:rPr>
              <w:t xml:space="preserve">  flex-direction: column;</w:t>
            </w:r>
          </w:p>
          <w:p w14:paraId="23357727" w14:textId="77777777" w:rsidR="00F94B46" w:rsidRDefault="00000000">
            <w:pPr>
              <w:spacing w:after="0" w:line="240" w:lineRule="auto"/>
            </w:pPr>
            <w:r>
              <w:rPr>
                <w:rFonts w:ascii="DejaVu Sans Mono" w:eastAsia="DejaVu Sans Mono" w:hAnsi="DejaVu Sans Mono" w:cs="DejaVu Sans Mono"/>
                <w:color w:val="E2E8F0"/>
                <w:sz w:val="17"/>
              </w:rPr>
              <w:t xml:space="preserve">  gap: var(--space-2);          /* jarak label ke isian, seragam */</w:t>
            </w:r>
          </w:p>
          <w:p w14:paraId="5528E7E9" w14:textId="77777777" w:rsidR="00F94B46" w:rsidRDefault="00000000">
            <w:pPr>
              <w:spacing w:after="0" w:line="240" w:lineRule="auto"/>
            </w:pPr>
            <w:r>
              <w:rPr>
                <w:rFonts w:ascii="DejaVu Sans Mono" w:eastAsia="DejaVu Sans Mono" w:hAnsi="DejaVu Sans Mono" w:cs="DejaVu Sans Mono"/>
                <w:color w:val="E2E8F0"/>
                <w:sz w:val="17"/>
              </w:rPr>
              <w:t>}</w:t>
            </w:r>
          </w:p>
          <w:p w14:paraId="1D55C032"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7DBAFCE0" w14:textId="77777777" w:rsidR="00F94B46" w:rsidRDefault="00000000">
            <w:pPr>
              <w:spacing w:after="0" w:line="240" w:lineRule="auto"/>
            </w:pPr>
            <w:r>
              <w:rPr>
                <w:rFonts w:ascii="DejaVu Sans Mono" w:eastAsia="DejaVu Sans Mono" w:hAnsi="DejaVu Sans Mono" w:cs="DejaVu Sans Mono"/>
                <w:color w:val="E2E8F0"/>
                <w:sz w:val="17"/>
              </w:rPr>
              <w:t>label {</w:t>
            </w:r>
          </w:p>
          <w:p w14:paraId="09841EDB" w14:textId="77777777" w:rsidR="00F94B46" w:rsidRDefault="00000000">
            <w:pPr>
              <w:spacing w:after="0" w:line="240" w:lineRule="auto"/>
            </w:pPr>
            <w:r>
              <w:rPr>
                <w:rFonts w:ascii="DejaVu Sans Mono" w:eastAsia="DejaVu Sans Mono" w:hAnsi="DejaVu Sans Mono" w:cs="DejaVu Sans Mono"/>
                <w:color w:val="E2E8F0"/>
                <w:sz w:val="17"/>
              </w:rPr>
              <w:t xml:space="preserve">  font-size: var(--text-sm);</w:t>
            </w:r>
          </w:p>
          <w:p w14:paraId="2CA0663E" w14:textId="77777777" w:rsidR="00F94B46" w:rsidRDefault="00000000">
            <w:pPr>
              <w:spacing w:after="0" w:line="240" w:lineRule="auto"/>
            </w:pPr>
            <w:r>
              <w:rPr>
                <w:rFonts w:ascii="DejaVu Sans Mono" w:eastAsia="DejaVu Sans Mono" w:hAnsi="DejaVu Sans Mono" w:cs="DejaVu Sans Mono"/>
                <w:color w:val="E2E8F0"/>
                <w:sz w:val="17"/>
              </w:rPr>
              <w:t xml:space="preserve">  font-weight: 600;</w:t>
            </w:r>
          </w:p>
          <w:p w14:paraId="207F1238" w14:textId="77777777" w:rsidR="00F94B46" w:rsidRDefault="00000000">
            <w:pPr>
              <w:spacing w:after="0" w:line="240" w:lineRule="auto"/>
            </w:pPr>
            <w:r>
              <w:rPr>
                <w:rFonts w:ascii="DejaVu Sans Mono" w:eastAsia="DejaVu Sans Mono" w:hAnsi="DejaVu Sans Mono" w:cs="DejaVu Sans Mono"/>
                <w:color w:val="E2E8F0"/>
                <w:sz w:val="17"/>
              </w:rPr>
              <w:t>}</w:t>
            </w:r>
          </w:p>
          <w:p w14:paraId="45EAC2F0"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5A454DCC" w14:textId="77777777" w:rsidR="00F94B46" w:rsidRDefault="00000000">
            <w:pPr>
              <w:spacing w:after="0" w:line="240" w:lineRule="auto"/>
            </w:pPr>
            <w:r>
              <w:rPr>
                <w:rFonts w:ascii="DejaVu Sans Mono" w:eastAsia="DejaVu Sans Mono" w:hAnsi="DejaVu Sans Mono" w:cs="DejaVu Sans Mono"/>
                <w:color w:val="E2E8F0"/>
                <w:sz w:val="17"/>
              </w:rPr>
              <w:t>input, select, textarea {</w:t>
            </w:r>
          </w:p>
          <w:p w14:paraId="2FC6786E" w14:textId="77777777" w:rsidR="00F94B46" w:rsidRDefault="00000000">
            <w:pPr>
              <w:spacing w:after="0" w:line="240" w:lineRule="auto"/>
            </w:pPr>
            <w:r>
              <w:rPr>
                <w:rFonts w:ascii="DejaVu Sans Mono" w:eastAsia="DejaVu Sans Mono" w:hAnsi="DejaVu Sans Mono" w:cs="DejaVu Sans Mono"/>
                <w:color w:val="E2E8F0"/>
                <w:sz w:val="17"/>
              </w:rPr>
              <w:t xml:space="preserve">  font: inherit;                /* kolom isian ikut ukuran huruf halaman */</w:t>
            </w:r>
          </w:p>
          <w:p w14:paraId="6C06EE52" w14:textId="77777777" w:rsidR="00F94B46" w:rsidRDefault="00000000">
            <w:pPr>
              <w:spacing w:after="0" w:line="240" w:lineRule="auto"/>
            </w:pPr>
            <w:r>
              <w:rPr>
                <w:rFonts w:ascii="DejaVu Sans Mono" w:eastAsia="DejaVu Sans Mono" w:hAnsi="DejaVu Sans Mono" w:cs="DejaVu Sans Mono"/>
                <w:color w:val="E2E8F0"/>
                <w:sz w:val="17"/>
              </w:rPr>
              <w:t xml:space="preserve">  padding: var(--space-2) var(--space-3);</w:t>
            </w:r>
          </w:p>
          <w:p w14:paraId="60F1C23D" w14:textId="77777777" w:rsidR="00F94B46"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35B58124" w14:textId="77777777" w:rsidR="00F94B46"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0F2819E6" w14:textId="77777777" w:rsidR="00F94B46"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0763B8A" w14:textId="77777777" w:rsidR="00F94B46" w:rsidRDefault="00000000">
            <w:pPr>
              <w:spacing w:after="0" w:line="240" w:lineRule="auto"/>
            </w:pPr>
            <w:r>
              <w:rPr>
                <w:rFonts w:ascii="DejaVu Sans Mono" w:eastAsia="DejaVu Sans Mono" w:hAnsi="DejaVu Sans Mono" w:cs="DejaVu Sans Mono"/>
                <w:color w:val="E2E8F0"/>
                <w:sz w:val="17"/>
              </w:rPr>
              <w:t xml:space="preserve">  color: var(--color-fg);</w:t>
            </w:r>
          </w:p>
          <w:p w14:paraId="22D6CC57" w14:textId="77777777" w:rsidR="00F94B46" w:rsidRDefault="00000000">
            <w:pPr>
              <w:spacing w:after="0" w:line="240" w:lineRule="auto"/>
            </w:pPr>
            <w:r>
              <w:rPr>
                <w:rFonts w:ascii="DejaVu Sans Mono" w:eastAsia="DejaVu Sans Mono" w:hAnsi="DejaVu Sans Mono" w:cs="DejaVu Sans Mono"/>
                <w:color w:val="E2E8F0"/>
                <w:sz w:val="17"/>
              </w:rPr>
              <w:t>}</w:t>
            </w:r>
          </w:p>
          <w:p w14:paraId="2569E9B8"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6B37EF97" w14:textId="77777777" w:rsidR="00F94B46" w:rsidRDefault="00000000">
            <w:pPr>
              <w:spacing w:after="0" w:line="240" w:lineRule="auto"/>
            </w:pPr>
            <w:r>
              <w:rPr>
                <w:rFonts w:ascii="DejaVu Sans Mono" w:eastAsia="DejaVu Sans Mono" w:hAnsi="DejaVu Sans Mono" w:cs="DejaVu Sans Mono"/>
                <w:color w:val="E2E8F0"/>
                <w:sz w:val="17"/>
              </w:rPr>
              <w:t>button {</w:t>
            </w:r>
          </w:p>
          <w:p w14:paraId="5BEF5317" w14:textId="77777777" w:rsidR="00F94B46" w:rsidRDefault="00000000">
            <w:pPr>
              <w:spacing w:after="0" w:line="240" w:lineRule="auto"/>
            </w:pPr>
            <w:r>
              <w:rPr>
                <w:rFonts w:ascii="DejaVu Sans Mono" w:eastAsia="DejaVu Sans Mono" w:hAnsi="DejaVu Sans Mono" w:cs="DejaVu Sans Mono"/>
                <w:color w:val="E2E8F0"/>
                <w:sz w:val="17"/>
              </w:rPr>
              <w:t xml:space="preserve">  font: inherit;</w:t>
            </w:r>
          </w:p>
          <w:p w14:paraId="07536E1A" w14:textId="77777777" w:rsidR="00F94B46" w:rsidRDefault="00000000">
            <w:pPr>
              <w:spacing w:after="0" w:line="240" w:lineRule="auto"/>
            </w:pPr>
            <w:r>
              <w:rPr>
                <w:rFonts w:ascii="DejaVu Sans Mono" w:eastAsia="DejaVu Sans Mono" w:hAnsi="DejaVu Sans Mono" w:cs="DejaVu Sans Mono"/>
                <w:color w:val="E2E8F0"/>
                <w:sz w:val="17"/>
              </w:rPr>
              <w:t xml:space="preserve">  padding: var(--space-2) var(--space-4);</w:t>
            </w:r>
          </w:p>
          <w:p w14:paraId="26B39FA2" w14:textId="77777777" w:rsidR="00F94B46" w:rsidRDefault="00000000">
            <w:pPr>
              <w:spacing w:after="0" w:line="240" w:lineRule="auto"/>
            </w:pPr>
            <w:r>
              <w:rPr>
                <w:rFonts w:ascii="DejaVu Sans Mono" w:eastAsia="DejaVu Sans Mono" w:hAnsi="DejaVu Sans Mono" w:cs="DejaVu Sans Mono"/>
                <w:color w:val="E2E8F0"/>
                <w:sz w:val="17"/>
              </w:rPr>
              <w:t xml:space="preserve">  border: 1px solid transparent;</w:t>
            </w:r>
          </w:p>
          <w:p w14:paraId="53FFC891" w14:textId="77777777" w:rsidR="00F94B46"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16BE3DCB" w14:textId="77777777" w:rsidR="00F94B46" w:rsidRDefault="00000000">
            <w:pPr>
              <w:spacing w:after="0" w:line="240" w:lineRule="auto"/>
            </w:pPr>
            <w:r>
              <w:rPr>
                <w:rFonts w:ascii="DejaVu Sans Mono" w:eastAsia="DejaVu Sans Mono" w:hAnsi="DejaVu Sans Mono" w:cs="DejaVu Sans Mono"/>
                <w:color w:val="E2E8F0"/>
                <w:sz w:val="17"/>
              </w:rPr>
              <w:t xml:space="preserve">  background: var(--color-primary);</w:t>
            </w:r>
          </w:p>
          <w:p w14:paraId="1B55436E" w14:textId="77777777" w:rsidR="00F94B46" w:rsidRDefault="00000000">
            <w:pPr>
              <w:spacing w:after="0" w:line="240" w:lineRule="auto"/>
            </w:pPr>
            <w:r>
              <w:rPr>
                <w:rFonts w:ascii="DejaVu Sans Mono" w:eastAsia="DejaVu Sans Mono" w:hAnsi="DejaVu Sans Mono" w:cs="DejaVu Sans Mono"/>
                <w:color w:val="E2E8F0"/>
                <w:sz w:val="17"/>
              </w:rPr>
              <w:t xml:space="preserve">  color: var(--color-surface);</w:t>
            </w:r>
          </w:p>
          <w:p w14:paraId="31088CA8" w14:textId="77777777" w:rsidR="00F94B46" w:rsidRDefault="00000000">
            <w:pPr>
              <w:spacing w:after="0" w:line="240" w:lineRule="auto"/>
            </w:pPr>
            <w:r>
              <w:rPr>
                <w:rFonts w:ascii="DejaVu Sans Mono" w:eastAsia="DejaVu Sans Mono" w:hAnsi="DejaVu Sans Mono" w:cs="DejaVu Sans Mono"/>
                <w:color w:val="E2E8F0"/>
                <w:sz w:val="17"/>
              </w:rPr>
              <w:t xml:space="preserve">  cursor: pointer;</w:t>
            </w:r>
          </w:p>
          <w:p w14:paraId="3008DDA0" w14:textId="77777777" w:rsidR="00F94B46" w:rsidRDefault="00000000">
            <w:pPr>
              <w:spacing w:after="0" w:line="240" w:lineRule="auto"/>
            </w:pPr>
            <w:r>
              <w:rPr>
                <w:rFonts w:ascii="DejaVu Sans Mono" w:eastAsia="DejaVu Sans Mono" w:hAnsi="DejaVu Sans Mono" w:cs="DejaVu Sans Mono"/>
                <w:color w:val="E2E8F0"/>
                <w:sz w:val="17"/>
              </w:rPr>
              <w:t>}</w:t>
            </w:r>
          </w:p>
        </w:tc>
      </w:tr>
    </w:tbl>
    <w:p w14:paraId="146D5C9F" w14:textId="77777777" w:rsidR="00F94B46" w:rsidRDefault="00F94B46">
      <w:pPr>
        <w:spacing w:after="40"/>
      </w:pPr>
    </w:p>
    <w:tbl>
      <w:tblPr>
        <w:tblW w:w="0" w:type="auto"/>
        <w:tblLayout w:type="fixed"/>
        <w:tblLook w:val="04A0" w:firstRow="1" w:lastRow="0" w:firstColumn="1" w:lastColumn="0" w:noHBand="0" w:noVBand="1"/>
      </w:tblPr>
      <w:tblGrid>
        <w:gridCol w:w="9751"/>
      </w:tblGrid>
      <w:tr w:rsidR="00EA274F" w14:paraId="4E425BE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286F3C3" w14:textId="77777777" w:rsidR="00F94B46" w:rsidRDefault="00000000">
            <w:pPr>
              <w:spacing w:after="0"/>
            </w:pPr>
            <w:r>
              <w:rPr>
                <w:rFonts w:cs="Carlito"/>
                <w:b/>
                <w:color w:val="003796"/>
                <w:sz w:val="20"/>
              </w:rPr>
              <w:t xml:space="preserve">font: inherit pada kolom isian dan tombol.  </w:t>
            </w:r>
            <w:r>
              <w:rPr>
                <w:rFonts w:cs="Carlito"/>
                <w:color w:val="1A1A2E"/>
                <w:sz w:val="20"/>
              </w:rPr>
              <w:t>Tanpa baris ini, kolom isian memakai huruf bawaan peramban yang ukurannya berbeda dari halaman Anda — dan pada sebagian peramban ukurannya di bawah 16px, sehingga halaman terasa “berbeda” tanpa Anda tahu sebabnya.</w:t>
            </w:r>
          </w:p>
        </w:tc>
      </w:tr>
    </w:tbl>
    <w:p w14:paraId="62CD7600" w14:textId="77777777" w:rsidR="00F94B46" w:rsidRDefault="00F94B46">
      <w:pPr>
        <w:spacing w:after="40"/>
      </w:pPr>
    </w:p>
    <w:p w14:paraId="7F34D535" w14:textId="77777777" w:rsidR="00F94B46" w:rsidRDefault="00000000">
      <w:pPr>
        <w:keepNext/>
        <w:spacing w:before="160" w:after="60"/>
      </w:pPr>
      <w:r>
        <w:rPr>
          <w:rFonts w:cs="Carlito"/>
          <w:b/>
          <w:color w:val="003796"/>
        </w:rPr>
        <w:t>G.2  Keadaan fokus — wajib terlihat</w:t>
      </w:r>
    </w:p>
    <w:p w14:paraId="28E45215" w14:textId="77777777" w:rsidR="00F94B46" w:rsidRDefault="00000000">
      <w:r>
        <w:rPr>
          <w:rFonts w:cs="Carlito"/>
          <w:sz w:val="20"/>
        </w:rPr>
        <w:t>Pengguna yang bekerja tanpa tetikus berpindah dari satu elemen ke elemen lain dengan tombol Tab. Bila penanda fokusnya tidak terlihat, mereka tidak tahu sedang berada di mana. Jangan pernah mematikan outline tanpa menggantinya.</w:t>
      </w:r>
    </w:p>
    <w:p w14:paraId="5A2DC4D2" w14:textId="77777777" w:rsidR="00F94B46" w:rsidRDefault="00000000">
      <w:pPr>
        <w:keepNext/>
        <w:spacing w:before="80" w:after="20"/>
      </w:pPr>
      <w:r>
        <w:rPr>
          <w:rFonts w:ascii="DejaVu Sans Mono" w:eastAsia="DejaVu Sans Mono" w:hAnsi="DejaVu Sans Mono" w:cs="DejaVu Sans Mono"/>
          <w:b/>
          <w:color w:val="5A6080"/>
          <w:sz w:val="17"/>
        </w:rPr>
        <w:t>G.2 — keadaan fokus</w:t>
      </w:r>
    </w:p>
    <w:tbl>
      <w:tblPr>
        <w:tblW w:w="0" w:type="auto"/>
        <w:tblLayout w:type="fixed"/>
        <w:tblLook w:val="04A0" w:firstRow="1" w:lastRow="0" w:firstColumn="1" w:lastColumn="0" w:noHBand="0" w:noVBand="1"/>
      </w:tblPr>
      <w:tblGrid>
        <w:gridCol w:w="9751"/>
      </w:tblGrid>
      <w:tr w:rsidR="00EA274F" w14:paraId="31056EC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E49A49" w14:textId="77777777" w:rsidR="00F94B46" w:rsidRDefault="00000000">
            <w:pPr>
              <w:spacing w:after="0" w:line="240" w:lineRule="auto"/>
            </w:pPr>
            <w:r>
              <w:rPr>
                <w:rFonts w:ascii="DejaVu Sans Mono" w:eastAsia="DejaVu Sans Mono" w:hAnsi="DejaVu Sans Mono" w:cs="DejaVu Sans Mono"/>
                <w:color w:val="E2E8F0"/>
                <w:sz w:val="17"/>
              </w:rPr>
              <w:t>/* :focus-visible hanya muncul saat pengguna memakai papan ketik */</w:t>
            </w:r>
          </w:p>
          <w:p w14:paraId="64FFAEDF" w14:textId="77777777" w:rsidR="00F94B46" w:rsidRDefault="00000000">
            <w:pPr>
              <w:spacing w:after="0" w:line="240" w:lineRule="auto"/>
            </w:pPr>
            <w:r>
              <w:rPr>
                <w:rFonts w:ascii="DejaVu Sans Mono" w:eastAsia="DejaVu Sans Mono" w:hAnsi="DejaVu Sans Mono" w:cs="DejaVu Sans Mono"/>
                <w:color w:val="E2E8F0"/>
                <w:sz w:val="17"/>
              </w:rPr>
              <w:t>:focus-visible {</w:t>
            </w:r>
          </w:p>
          <w:p w14:paraId="3FE47E5F" w14:textId="77777777" w:rsidR="00F94B46" w:rsidRDefault="00000000">
            <w:pPr>
              <w:spacing w:after="0" w:line="240" w:lineRule="auto"/>
            </w:pPr>
            <w:r>
              <w:rPr>
                <w:rFonts w:ascii="DejaVu Sans Mono" w:eastAsia="DejaVu Sans Mono" w:hAnsi="DejaVu Sans Mono" w:cs="DejaVu Sans Mono"/>
                <w:color w:val="E2E8F0"/>
                <w:sz w:val="17"/>
              </w:rPr>
              <w:t xml:space="preserve">  outline: 2px solid var(--color-focus);</w:t>
            </w:r>
          </w:p>
          <w:p w14:paraId="3BD0E8CA" w14:textId="77777777" w:rsidR="00F94B46" w:rsidRDefault="00000000">
            <w:pPr>
              <w:spacing w:after="0" w:line="240" w:lineRule="auto"/>
            </w:pPr>
            <w:r>
              <w:rPr>
                <w:rFonts w:ascii="DejaVu Sans Mono" w:eastAsia="DejaVu Sans Mono" w:hAnsi="DejaVu Sans Mono" w:cs="DejaVu Sans Mono"/>
                <w:color w:val="E2E8F0"/>
                <w:sz w:val="17"/>
              </w:rPr>
              <w:t xml:space="preserve">  outline-offset: 2px;</w:t>
            </w:r>
          </w:p>
          <w:p w14:paraId="587F64E6" w14:textId="77777777" w:rsidR="00F94B46" w:rsidRDefault="00000000">
            <w:pPr>
              <w:spacing w:after="0" w:line="240" w:lineRule="auto"/>
            </w:pPr>
            <w:r>
              <w:rPr>
                <w:rFonts w:ascii="DejaVu Sans Mono" w:eastAsia="DejaVu Sans Mono" w:hAnsi="DejaVu Sans Mono" w:cs="DejaVu Sans Mono"/>
                <w:color w:val="E2E8F0"/>
                <w:sz w:val="17"/>
              </w:rPr>
              <w:t>}</w:t>
            </w:r>
          </w:p>
          <w:p w14:paraId="2A4EAB64"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2711DB05" w14:textId="77777777" w:rsidR="00F94B46" w:rsidRDefault="00000000">
            <w:pPr>
              <w:spacing w:after="0" w:line="240" w:lineRule="auto"/>
            </w:pPr>
            <w:r>
              <w:rPr>
                <w:rFonts w:ascii="DejaVu Sans Mono" w:eastAsia="DejaVu Sans Mono" w:hAnsi="DejaVu Sans Mono" w:cs="DejaVu Sans Mono"/>
                <w:color w:val="E2E8F0"/>
                <w:sz w:val="17"/>
              </w:rPr>
              <w:t>/* JANGAN seperti ini — pengguna papan ketik kehilangan jejak */</w:t>
            </w:r>
          </w:p>
          <w:p w14:paraId="730C116D" w14:textId="77777777" w:rsidR="00F94B46" w:rsidRDefault="00000000">
            <w:pPr>
              <w:spacing w:after="0" w:line="240" w:lineRule="auto"/>
            </w:pPr>
            <w:r>
              <w:rPr>
                <w:rFonts w:ascii="DejaVu Sans Mono" w:eastAsia="DejaVu Sans Mono" w:hAnsi="DejaVu Sans Mono" w:cs="DejaVu Sans Mono"/>
                <w:color w:val="E2E8F0"/>
                <w:sz w:val="17"/>
              </w:rPr>
              <w:t>/* *:focus { outline: none; } */</w:t>
            </w:r>
          </w:p>
        </w:tc>
      </w:tr>
    </w:tbl>
    <w:p w14:paraId="387846AD" w14:textId="77777777" w:rsidR="00F94B46" w:rsidRDefault="00F94B46">
      <w:pPr>
        <w:spacing w:after="40"/>
      </w:pPr>
    </w:p>
    <w:tbl>
      <w:tblPr>
        <w:tblW w:w="0" w:type="auto"/>
        <w:jc w:val="center"/>
        <w:tblLayout w:type="fixed"/>
        <w:tblLook w:val="04A0" w:firstRow="1" w:lastRow="0" w:firstColumn="1" w:lastColumn="0" w:noHBand="0" w:noVBand="1"/>
      </w:tblPr>
      <w:tblGrid>
        <w:gridCol w:w="1814"/>
        <w:gridCol w:w="4649"/>
        <w:gridCol w:w="3402"/>
      </w:tblGrid>
      <w:tr w:rsidR="00EA274F" w14:paraId="3D35B0A4"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93C2805" w14:textId="77777777" w:rsidR="00F94B46" w:rsidRDefault="00000000">
            <w:pPr>
              <w:spacing w:before="20" w:after="20"/>
            </w:pPr>
            <w:r>
              <w:rPr>
                <w:rFonts w:cs="Carlito"/>
                <w:b/>
                <w:color w:val="FFFFFF"/>
                <w:sz w:val="18"/>
              </w:rPr>
              <w:t>Keadaan</w:t>
            </w:r>
          </w:p>
        </w:tc>
        <w:tc>
          <w:tcPr>
            <w:tcW w:w="4649" w:type="dxa"/>
            <w:tcBorders>
              <w:top w:val="single" w:sz="4" w:space="0" w:color="003796"/>
              <w:left w:val="single" w:sz="4" w:space="0" w:color="003796"/>
              <w:bottom w:val="single" w:sz="4" w:space="0" w:color="003796"/>
              <w:right w:val="single" w:sz="4" w:space="0" w:color="003796"/>
            </w:tcBorders>
            <w:shd w:val="clear" w:color="auto" w:fill="003796"/>
          </w:tcPr>
          <w:p w14:paraId="13D84B78" w14:textId="77777777" w:rsidR="00F94B46" w:rsidRDefault="00000000">
            <w:pPr>
              <w:spacing w:before="20" w:after="20"/>
            </w:pPr>
            <w:r>
              <w:rPr>
                <w:rFonts w:cs="Carlito"/>
                <w:b/>
                <w:color w:val="FFFFFF"/>
                <w:sz w:val="18"/>
              </w:rPr>
              <w:t>Apa artinya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6BD3F39D" w14:textId="77777777" w:rsidR="00F94B46" w:rsidRDefault="00000000">
            <w:pPr>
              <w:spacing w:before="20" w:after="20"/>
            </w:pPr>
            <w:r>
              <w:rPr>
                <w:rFonts w:cs="Carlito"/>
                <w:b/>
                <w:color w:val="FFFFFF"/>
                <w:sz w:val="18"/>
              </w:rPr>
              <w:t>Wajib terlihat</w:t>
            </w:r>
          </w:p>
        </w:tc>
      </w:tr>
      <w:tr w:rsidR="00EA274F" w14:paraId="232FEABF"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4FC65EEA" w14:textId="77777777" w:rsidR="00F94B46" w:rsidRDefault="00000000">
            <w:pPr>
              <w:spacing w:before="20" w:after="20" w:line="252" w:lineRule="auto"/>
            </w:pPr>
            <w:r>
              <w:rPr>
                <w:rFonts w:ascii="DejaVu Sans Mono" w:eastAsia="DejaVu Sans Mono" w:hAnsi="DejaVu Sans Mono" w:cs="DejaVu Sans Mono"/>
                <w:sz w:val="16"/>
              </w:rPr>
              <w:lastRenderedPageBreak/>
              <w:t>default</w:t>
            </w:r>
          </w:p>
        </w:tc>
        <w:tc>
          <w:tcPr>
            <w:tcW w:w="4649" w:type="dxa"/>
            <w:tcBorders>
              <w:top w:val="single" w:sz="6" w:space="0" w:color="D8DEE9"/>
              <w:left w:val="single" w:sz="6" w:space="0" w:color="D8DEE9"/>
              <w:bottom w:val="single" w:sz="6" w:space="0" w:color="D8DEE9"/>
              <w:right w:val="single" w:sz="6" w:space="0" w:color="D8DEE9"/>
            </w:tcBorders>
          </w:tcPr>
          <w:p w14:paraId="083420F6" w14:textId="77777777" w:rsidR="00F94B46" w:rsidRDefault="00000000">
            <w:pPr>
              <w:spacing w:before="20" w:after="20" w:line="252" w:lineRule="auto"/>
            </w:pPr>
            <w:r>
              <w:rPr>
                <w:rFonts w:cs="Carlito"/>
                <w:sz w:val="18"/>
              </w:rPr>
              <w:t>Keadaan biasa elemen</w:t>
            </w:r>
          </w:p>
        </w:tc>
        <w:tc>
          <w:tcPr>
            <w:tcW w:w="3402" w:type="dxa"/>
            <w:tcBorders>
              <w:top w:val="single" w:sz="6" w:space="0" w:color="D8DEE9"/>
              <w:left w:val="single" w:sz="6" w:space="0" w:color="D8DEE9"/>
              <w:bottom w:val="single" w:sz="6" w:space="0" w:color="D8DEE9"/>
              <w:right w:val="single" w:sz="6" w:space="0" w:color="D8DEE9"/>
            </w:tcBorders>
          </w:tcPr>
          <w:p w14:paraId="52E12AB3" w14:textId="77777777" w:rsidR="00F94B46" w:rsidRDefault="00000000">
            <w:pPr>
              <w:spacing w:before="20" w:after="20" w:line="252" w:lineRule="auto"/>
            </w:pPr>
            <w:r>
              <w:rPr>
                <w:rFonts w:cs="Carlito"/>
                <w:sz w:val="18"/>
              </w:rPr>
              <w:t>—</w:t>
            </w:r>
          </w:p>
        </w:tc>
      </w:tr>
      <w:tr w:rsidR="00EA274F" w14:paraId="51C36D08"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4D7370" w14:textId="77777777" w:rsidR="00F94B46" w:rsidRDefault="00000000">
            <w:pPr>
              <w:spacing w:before="20" w:after="20" w:line="252" w:lineRule="auto"/>
            </w:pPr>
            <w:r>
              <w:rPr>
                <w:rFonts w:ascii="DejaVu Sans Mono" w:eastAsia="DejaVu Sans Mono" w:hAnsi="DejaVu Sans Mono" w:cs="DejaVu Sans Mono"/>
                <w:sz w:val="16"/>
              </w:rPr>
              <w:t>:hover</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6523F31" w14:textId="77777777" w:rsidR="00F94B46" w:rsidRDefault="00000000">
            <w:pPr>
              <w:spacing w:before="20" w:after="20" w:line="252" w:lineRule="auto"/>
            </w:pPr>
            <w:r>
              <w:rPr>
                <w:rFonts w:cs="Carlito"/>
                <w:sz w:val="18"/>
              </w:rPr>
              <w:t>Tetikus berada di atas elemen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C4F1ACA" w14:textId="77777777" w:rsidR="00F94B46" w:rsidRDefault="00000000">
            <w:pPr>
              <w:spacing w:before="20" w:after="20" w:line="252" w:lineRule="auto"/>
            </w:pPr>
            <w:r>
              <w:rPr>
                <w:rFonts w:cs="Carlito"/>
                <w:sz w:val="18"/>
              </w:rPr>
              <w:t>tidak wajib, cukup perubahan halus</w:t>
            </w:r>
          </w:p>
        </w:tc>
      </w:tr>
      <w:tr w:rsidR="00EA274F" w14:paraId="2A957602"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513AA7D8" w14:textId="77777777" w:rsidR="00F94B46" w:rsidRDefault="00000000">
            <w:pPr>
              <w:spacing w:before="20" w:after="20" w:line="252" w:lineRule="auto"/>
            </w:pPr>
            <w:r>
              <w:rPr>
                <w:rFonts w:ascii="DejaVu Sans Mono" w:eastAsia="DejaVu Sans Mono" w:hAnsi="DejaVu Sans Mono" w:cs="DejaVu Sans Mono"/>
                <w:sz w:val="16"/>
              </w:rPr>
              <w:t>:focus-visible</w:t>
            </w:r>
          </w:p>
        </w:tc>
        <w:tc>
          <w:tcPr>
            <w:tcW w:w="4649" w:type="dxa"/>
            <w:tcBorders>
              <w:top w:val="single" w:sz="6" w:space="0" w:color="D8DEE9"/>
              <w:left w:val="single" w:sz="6" w:space="0" w:color="D8DEE9"/>
              <w:bottom w:val="single" w:sz="6" w:space="0" w:color="D8DEE9"/>
              <w:right w:val="single" w:sz="6" w:space="0" w:color="D8DEE9"/>
            </w:tcBorders>
          </w:tcPr>
          <w:p w14:paraId="5245DE70" w14:textId="77777777" w:rsidR="00F94B46" w:rsidRDefault="00000000">
            <w:pPr>
              <w:spacing w:before="20" w:after="20" w:line="252" w:lineRule="auto"/>
            </w:pPr>
            <w:r>
              <w:rPr>
                <w:rFonts w:cs="Carlito"/>
                <w:sz w:val="18"/>
              </w:rPr>
              <w:t>Papan ketik sedang berada di elemen ini</w:t>
            </w:r>
          </w:p>
        </w:tc>
        <w:tc>
          <w:tcPr>
            <w:tcW w:w="3402" w:type="dxa"/>
            <w:tcBorders>
              <w:top w:val="single" w:sz="6" w:space="0" w:color="D8DEE9"/>
              <w:left w:val="single" w:sz="6" w:space="0" w:color="D8DEE9"/>
              <w:bottom w:val="single" w:sz="6" w:space="0" w:color="D8DEE9"/>
              <w:right w:val="single" w:sz="6" w:space="0" w:color="D8DEE9"/>
            </w:tcBorders>
          </w:tcPr>
          <w:p w14:paraId="5D7347C7" w14:textId="77777777" w:rsidR="00F94B46" w:rsidRDefault="00000000">
            <w:pPr>
              <w:spacing w:before="20" w:after="20" w:line="252" w:lineRule="auto"/>
            </w:pPr>
            <w:r>
              <w:rPr>
                <w:rFonts w:cs="Carlito"/>
                <w:sz w:val="18"/>
              </w:rPr>
              <w:t>ya — garis fokus kontras, minimal 3:1 terhadap latar</w:t>
            </w:r>
          </w:p>
        </w:tc>
      </w:tr>
      <w:tr w:rsidR="00EA274F" w14:paraId="491CA0EC"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2DD06F7" w14:textId="77777777" w:rsidR="00F94B46" w:rsidRDefault="00000000">
            <w:pPr>
              <w:spacing w:before="20" w:after="20" w:line="252" w:lineRule="auto"/>
            </w:pPr>
            <w:r>
              <w:rPr>
                <w:rFonts w:ascii="DejaVu Sans Mono" w:eastAsia="DejaVu Sans Mono" w:hAnsi="DejaVu Sans Mono" w:cs="DejaVu Sans Mono"/>
                <w:sz w:val="16"/>
              </w:rPr>
              <w:t>:user-invalid</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460FC36" w14:textId="77777777" w:rsidR="00F94B46" w:rsidRDefault="00000000">
            <w:pPr>
              <w:spacing w:before="20" w:after="20" w:line="252" w:lineRule="auto"/>
            </w:pPr>
            <w:r>
              <w:rPr>
                <w:rFonts w:cs="Carlito"/>
                <w:sz w:val="18"/>
              </w:rPr>
              <w:t>Pengguna sudah mengisi tetapi isinya belum sah</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B86C3A" w14:textId="77777777" w:rsidR="00F94B46" w:rsidRDefault="00000000">
            <w:pPr>
              <w:spacing w:before="20" w:after="20" w:line="252" w:lineRule="auto"/>
            </w:pPr>
            <w:r>
              <w:rPr>
                <w:rFonts w:cs="Carlito"/>
                <w:sz w:val="18"/>
              </w:rPr>
              <w:t>ya — garis dan pesan berwarna peringatan</w:t>
            </w:r>
          </w:p>
        </w:tc>
      </w:tr>
      <w:tr w:rsidR="00EA274F" w14:paraId="6DEFE9D6"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6A564BE2" w14:textId="77777777" w:rsidR="00F94B46" w:rsidRDefault="00000000">
            <w:pPr>
              <w:spacing w:before="20" w:after="20" w:line="252" w:lineRule="auto"/>
            </w:pPr>
            <w:r>
              <w:rPr>
                <w:rFonts w:ascii="DejaVu Sans Mono" w:eastAsia="DejaVu Sans Mono" w:hAnsi="DejaVu Sans Mono" w:cs="DejaVu Sans Mono"/>
                <w:sz w:val="16"/>
              </w:rPr>
              <w:t>:user-valid</w:t>
            </w:r>
          </w:p>
        </w:tc>
        <w:tc>
          <w:tcPr>
            <w:tcW w:w="4649" w:type="dxa"/>
            <w:tcBorders>
              <w:top w:val="single" w:sz="6" w:space="0" w:color="D8DEE9"/>
              <w:left w:val="single" w:sz="6" w:space="0" w:color="D8DEE9"/>
              <w:bottom w:val="single" w:sz="6" w:space="0" w:color="D8DEE9"/>
              <w:right w:val="single" w:sz="6" w:space="0" w:color="D8DEE9"/>
            </w:tcBorders>
          </w:tcPr>
          <w:p w14:paraId="0BAA0841" w14:textId="77777777" w:rsidR="00F94B46" w:rsidRDefault="00000000">
            <w:pPr>
              <w:spacing w:before="20" w:after="20" w:line="252" w:lineRule="auto"/>
            </w:pPr>
            <w:r>
              <w:rPr>
                <w:rFonts w:cs="Carlito"/>
                <w:sz w:val="18"/>
              </w:rPr>
              <w:t>Pengguna sudah mengisi dan isinya sah</w:t>
            </w:r>
          </w:p>
        </w:tc>
        <w:tc>
          <w:tcPr>
            <w:tcW w:w="3402" w:type="dxa"/>
            <w:tcBorders>
              <w:top w:val="single" w:sz="6" w:space="0" w:color="D8DEE9"/>
              <w:left w:val="single" w:sz="6" w:space="0" w:color="D8DEE9"/>
              <w:bottom w:val="single" w:sz="6" w:space="0" w:color="D8DEE9"/>
              <w:right w:val="single" w:sz="6" w:space="0" w:color="D8DEE9"/>
            </w:tcBorders>
          </w:tcPr>
          <w:p w14:paraId="150B4F5A" w14:textId="77777777" w:rsidR="00F94B46" w:rsidRDefault="00000000">
            <w:pPr>
              <w:spacing w:before="20" w:after="20" w:line="252" w:lineRule="auto"/>
            </w:pPr>
            <w:r>
              <w:rPr>
                <w:rFonts w:cs="Carlito"/>
                <w:sz w:val="18"/>
              </w:rPr>
              <w:t>tidak wajib, penanda halus sudah cukup</w:t>
            </w:r>
          </w:p>
        </w:tc>
      </w:tr>
    </w:tbl>
    <w:p w14:paraId="27EAB526" w14:textId="77777777" w:rsidR="00F94B46" w:rsidRDefault="00F94B46">
      <w:pPr>
        <w:spacing w:after="60"/>
      </w:pPr>
    </w:p>
    <w:p w14:paraId="723436C3" w14:textId="77777777" w:rsidR="00F94B46" w:rsidRDefault="00000000">
      <w:pPr>
        <w:keepNext/>
        <w:spacing w:before="160" w:after="60"/>
      </w:pPr>
      <w:r>
        <w:rPr>
          <w:rFonts w:cs="Carlito"/>
          <w:b/>
          <w:color w:val="003796"/>
        </w:rPr>
        <w:t>G.3  Menandai isian yang belum sah — dengan hati-hati</w:t>
      </w:r>
    </w:p>
    <w:p w14:paraId="5825CD60" w14:textId="77777777" w:rsidR="00F94B46" w:rsidRDefault="00000000">
      <w:r>
        <w:rPr>
          <w:rFonts w:cs="Carlito"/>
          <w:sz w:val="20"/>
        </w:rPr>
        <w:t>Ada jebakan penting di sini, dan banyak tutorial masih salah. Penanda :invalid pada CSS menandai kolom wajib yang masih kosong segera setelah halaman dibuka — sebelum pengguna mengetik apa pun, seluruh form sudah tampak merah dan salah. Yang Anda inginkan adalah menandai setelah pengguna mencoba mengisi.</w:t>
      </w:r>
    </w:p>
    <w:p w14:paraId="3D44C35A" w14:textId="77777777" w:rsidR="00F94B46" w:rsidRDefault="00000000">
      <w:pPr>
        <w:keepNext/>
        <w:spacing w:before="80" w:after="20"/>
      </w:pPr>
      <w:r>
        <w:rPr>
          <w:rFonts w:ascii="DejaVu Sans Mono" w:eastAsia="DejaVu Sans Mono" w:hAnsi="DejaVu Sans Mono" w:cs="DejaVu Sans Mono"/>
          <w:b/>
          <w:color w:val="5A6080"/>
          <w:sz w:val="17"/>
        </w:rPr>
        <w:t>G.3 — keadaan tidak sah dan pesan galat</w:t>
      </w:r>
    </w:p>
    <w:tbl>
      <w:tblPr>
        <w:tblW w:w="0" w:type="auto"/>
        <w:tblLayout w:type="fixed"/>
        <w:tblLook w:val="04A0" w:firstRow="1" w:lastRow="0" w:firstColumn="1" w:lastColumn="0" w:noHBand="0" w:noVBand="1"/>
      </w:tblPr>
      <w:tblGrid>
        <w:gridCol w:w="9751"/>
      </w:tblGrid>
      <w:tr w:rsidR="00EA274F" w14:paraId="5B6991F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07279E" w14:textId="77777777" w:rsidR="00F94B46" w:rsidRDefault="00000000">
            <w:pPr>
              <w:spacing w:after="0" w:line="240" w:lineRule="auto"/>
            </w:pPr>
            <w:r>
              <w:rPr>
                <w:rFonts w:ascii="DejaVu Sans Mono" w:eastAsia="DejaVu Sans Mono" w:hAnsi="DejaVu Sans Mono" w:cs="DejaVu Sans Mono"/>
                <w:color w:val="E2E8F0"/>
                <w:sz w:val="17"/>
              </w:rPr>
              <w:t>/* SALAH — form tampak merah padahal pengguna belum menyentuhnya */</w:t>
            </w:r>
          </w:p>
          <w:p w14:paraId="37879CA9" w14:textId="77777777" w:rsidR="00F94B46" w:rsidRDefault="00000000">
            <w:pPr>
              <w:spacing w:after="0" w:line="240" w:lineRule="auto"/>
            </w:pPr>
            <w:r>
              <w:rPr>
                <w:rFonts w:ascii="DejaVu Sans Mono" w:eastAsia="DejaVu Sans Mono" w:hAnsi="DejaVu Sans Mono" w:cs="DejaVu Sans Mono"/>
                <w:color w:val="E2E8F0"/>
                <w:sz w:val="17"/>
              </w:rPr>
              <w:t>input:invalid { border-color: var(--color-danger); }</w:t>
            </w:r>
          </w:p>
          <w:p w14:paraId="6891C513"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3B426742" w14:textId="77777777" w:rsidR="00F94B46" w:rsidRDefault="00000000">
            <w:pPr>
              <w:spacing w:after="0" w:line="240" w:lineRule="auto"/>
            </w:pPr>
            <w:r>
              <w:rPr>
                <w:rFonts w:ascii="DejaVu Sans Mono" w:eastAsia="DejaVu Sans Mono" w:hAnsi="DejaVu Sans Mono" w:cs="DejaVu Sans Mono"/>
                <w:color w:val="E2E8F0"/>
                <w:sz w:val="17"/>
              </w:rPr>
              <w:t>/* BENAR — hanya setelah pengguna mengetik sesuatu yang tidak sah */</w:t>
            </w:r>
          </w:p>
          <w:p w14:paraId="7D802464" w14:textId="77777777" w:rsidR="00F94B46" w:rsidRDefault="00000000">
            <w:pPr>
              <w:spacing w:after="0" w:line="240" w:lineRule="auto"/>
            </w:pPr>
            <w:r>
              <w:rPr>
                <w:rFonts w:ascii="DejaVu Sans Mono" w:eastAsia="DejaVu Sans Mono" w:hAnsi="DejaVu Sans Mono" w:cs="DejaVu Sans Mono"/>
                <w:color w:val="E2E8F0"/>
                <w:sz w:val="17"/>
              </w:rPr>
              <w:t>input:user-invalid {</w:t>
            </w:r>
          </w:p>
          <w:p w14:paraId="3801133B" w14:textId="77777777" w:rsidR="00F94B46" w:rsidRDefault="00000000">
            <w:pPr>
              <w:spacing w:after="0" w:line="240" w:lineRule="auto"/>
            </w:pPr>
            <w:r>
              <w:rPr>
                <w:rFonts w:ascii="DejaVu Sans Mono" w:eastAsia="DejaVu Sans Mono" w:hAnsi="DejaVu Sans Mono" w:cs="DejaVu Sans Mono"/>
                <w:color w:val="E2E8F0"/>
                <w:sz w:val="17"/>
              </w:rPr>
              <w:t xml:space="preserve">  border-color: var(--color-danger);</w:t>
            </w:r>
          </w:p>
          <w:p w14:paraId="1C4B7E80" w14:textId="77777777" w:rsidR="00F94B46" w:rsidRDefault="00000000">
            <w:pPr>
              <w:spacing w:after="0" w:line="240" w:lineRule="auto"/>
            </w:pPr>
            <w:r>
              <w:rPr>
                <w:rFonts w:ascii="DejaVu Sans Mono" w:eastAsia="DejaVu Sans Mono" w:hAnsi="DejaVu Sans Mono" w:cs="DejaVu Sans Mono"/>
                <w:color w:val="E2E8F0"/>
                <w:sz w:val="17"/>
              </w:rPr>
              <w:t xml:space="preserve">  border-width: 2px;</w:t>
            </w:r>
          </w:p>
          <w:p w14:paraId="1740B398" w14:textId="77777777" w:rsidR="00F94B46" w:rsidRDefault="00000000">
            <w:pPr>
              <w:spacing w:after="0" w:line="240" w:lineRule="auto"/>
            </w:pPr>
            <w:r>
              <w:rPr>
                <w:rFonts w:ascii="DejaVu Sans Mono" w:eastAsia="DejaVu Sans Mono" w:hAnsi="DejaVu Sans Mono" w:cs="DejaVu Sans Mono"/>
                <w:color w:val="E2E8F0"/>
                <w:sz w:val="17"/>
              </w:rPr>
              <w:t>}</w:t>
            </w:r>
          </w:p>
          <w:p w14:paraId="28367F73"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4DC41F37" w14:textId="77777777" w:rsidR="00F94B46" w:rsidRDefault="00000000">
            <w:pPr>
              <w:spacing w:after="0" w:line="240" w:lineRule="auto"/>
            </w:pPr>
            <w:r>
              <w:rPr>
                <w:rFonts w:ascii="DejaVu Sans Mono" w:eastAsia="DejaVu Sans Mono" w:hAnsi="DejaVu Sans Mono" w:cs="DejaVu Sans Mono"/>
                <w:color w:val="E2E8F0"/>
                <w:sz w:val="17"/>
              </w:rPr>
              <w:t>/* Pesan galat: sembunyikan selama belum tidak-sah, tampilkan saat perlu */</w:t>
            </w:r>
          </w:p>
          <w:p w14:paraId="77EE62E9" w14:textId="77777777" w:rsidR="00F94B46" w:rsidRDefault="00000000">
            <w:pPr>
              <w:spacing w:after="0" w:line="240" w:lineRule="auto"/>
            </w:pPr>
            <w:r>
              <w:rPr>
                <w:rFonts w:ascii="DejaVu Sans Mono" w:eastAsia="DejaVu Sans Mono" w:hAnsi="DejaVu Sans Mono" w:cs="DejaVu Sans Mono"/>
                <w:color w:val="E2E8F0"/>
                <w:sz w:val="17"/>
              </w:rPr>
              <w:t>.pesan-galat       { display: none; color: var(--color-danger); font-size: var(--text-sm); }</w:t>
            </w:r>
          </w:p>
          <w:p w14:paraId="0F556DFF" w14:textId="77777777" w:rsidR="00F94B46" w:rsidRDefault="00000000">
            <w:pPr>
              <w:spacing w:after="0" w:line="240" w:lineRule="auto"/>
            </w:pPr>
            <w:r>
              <w:rPr>
                <w:rFonts w:ascii="DejaVu Sans Mono" w:eastAsia="DejaVu Sans Mono" w:hAnsi="DejaVu Sans Mono" w:cs="DejaVu Sans Mono"/>
                <w:color w:val="E2E8F0"/>
                <w:sz w:val="17"/>
              </w:rPr>
              <w:t>.form-kolom:has(input:user-invalid) .pesan-galat { display: block; }</w:t>
            </w:r>
          </w:p>
        </w:tc>
      </w:tr>
    </w:tbl>
    <w:p w14:paraId="7C10E799" w14:textId="77777777" w:rsidR="00F94B46" w:rsidRDefault="00F94B46">
      <w:pPr>
        <w:spacing w:after="40"/>
      </w:pPr>
    </w:p>
    <w:tbl>
      <w:tblPr>
        <w:tblW w:w="0" w:type="auto"/>
        <w:jc w:val="center"/>
        <w:tblLayout w:type="fixed"/>
        <w:tblLook w:val="04A0" w:firstRow="1" w:lastRow="0" w:firstColumn="1" w:lastColumn="0" w:noHBand="0" w:noVBand="1"/>
      </w:tblPr>
      <w:tblGrid>
        <w:gridCol w:w="1928"/>
        <w:gridCol w:w="3969"/>
        <w:gridCol w:w="3969"/>
      </w:tblGrid>
      <w:tr w:rsidR="00EA274F" w14:paraId="6267CC37"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2F91CDFF" w14:textId="77777777" w:rsidR="00F94B46" w:rsidRDefault="00000000">
            <w:pPr>
              <w:spacing w:before="20" w:after="20"/>
            </w:pPr>
            <w:r>
              <w:rPr>
                <w:rFonts w:cs="Carlito"/>
                <w:b/>
                <w:color w:val="FFFFFF"/>
                <w:sz w:val="18"/>
              </w:rPr>
              <w:t>Selector</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07987B65" w14:textId="77777777" w:rsidR="00F94B46" w:rsidRDefault="00000000">
            <w:pPr>
              <w:spacing w:before="20" w:after="20"/>
            </w:pPr>
            <w:r>
              <w:rPr>
                <w:rFonts w:cs="Carlito"/>
                <w:b/>
                <w:color w:val="FFFFFF"/>
                <w:sz w:val="18"/>
              </w:rPr>
              <w:t>Kapan menyala</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7FC2774D" w14:textId="77777777" w:rsidR="00F94B46" w:rsidRDefault="00000000">
            <w:pPr>
              <w:spacing w:before="20" w:after="20"/>
            </w:pPr>
            <w:r>
              <w:rPr>
                <w:rFonts w:cs="Carlito"/>
                <w:b/>
                <w:color w:val="FFFFFF"/>
                <w:sz w:val="18"/>
              </w:rPr>
              <w:t>Pakai untuk</w:t>
            </w:r>
          </w:p>
        </w:tc>
      </w:tr>
      <w:tr w:rsidR="00EA274F" w14:paraId="1DDCC854"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431254F0" w14:textId="77777777" w:rsidR="00F94B46" w:rsidRDefault="00000000">
            <w:pPr>
              <w:spacing w:before="20" w:after="20" w:line="252" w:lineRule="auto"/>
            </w:pPr>
            <w:r>
              <w:rPr>
                <w:rFonts w:ascii="DejaVu Sans Mono" w:eastAsia="DejaVu Sans Mono" w:hAnsi="DejaVu Sans Mono" w:cs="DejaVu Sans Mono"/>
                <w:sz w:val="16"/>
              </w:rPr>
              <w:t>:invalid</w:t>
            </w:r>
          </w:p>
        </w:tc>
        <w:tc>
          <w:tcPr>
            <w:tcW w:w="3969" w:type="dxa"/>
            <w:tcBorders>
              <w:top w:val="single" w:sz="6" w:space="0" w:color="D8DEE9"/>
              <w:left w:val="single" w:sz="6" w:space="0" w:color="D8DEE9"/>
              <w:bottom w:val="single" w:sz="6" w:space="0" w:color="D8DEE9"/>
              <w:right w:val="single" w:sz="6" w:space="0" w:color="D8DEE9"/>
            </w:tcBorders>
          </w:tcPr>
          <w:p w14:paraId="315157CD" w14:textId="77777777" w:rsidR="00F94B46" w:rsidRDefault="00000000">
            <w:pPr>
              <w:spacing w:before="20" w:after="20" w:line="252" w:lineRule="auto"/>
            </w:pPr>
            <w:r>
              <w:rPr>
                <w:rFonts w:cs="Carlito"/>
                <w:sz w:val="18"/>
              </w:rPr>
              <w:t>Sejak halaman dibuka, bila isinya belum memenuhi aturan</w:t>
            </w:r>
          </w:p>
        </w:tc>
        <w:tc>
          <w:tcPr>
            <w:tcW w:w="3969" w:type="dxa"/>
            <w:tcBorders>
              <w:top w:val="single" w:sz="6" w:space="0" w:color="D8DEE9"/>
              <w:left w:val="single" w:sz="6" w:space="0" w:color="D8DEE9"/>
              <w:bottom w:val="single" w:sz="6" w:space="0" w:color="D8DEE9"/>
              <w:right w:val="single" w:sz="6" w:space="0" w:color="D8DEE9"/>
            </w:tcBorders>
          </w:tcPr>
          <w:p w14:paraId="18A21A6F" w14:textId="77777777" w:rsidR="00F94B46" w:rsidRDefault="00000000">
            <w:pPr>
              <w:spacing w:before="20" w:after="20" w:line="252" w:lineRule="auto"/>
            </w:pPr>
            <w:r>
              <w:rPr>
                <w:rFonts w:cs="Carlito"/>
                <w:sz w:val="18"/>
              </w:rPr>
              <w:t>Menghitung sendiri; hindari untuk memberi warna peringatan</w:t>
            </w:r>
          </w:p>
        </w:tc>
      </w:tr>
      <w:tr w:rsidR="00EA274F" w14:paraId="1C7CCBA6"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9FDF43D" w14:textId="77777777" w:rsidR="00F94B46" w:rsidRDefault="00000000">
            <w:pPr>
              <w:spacing w:before="20" w:after="20" w:line="252" w:lineRule="auto"/>
            </w:pPr>
            <w:r>
              <w:rPr>
                <w:rFonts w:ascii="DejaVu Sans Mono" w:eastAsia="DejaVu Sans Mono" w:hAnsi="DejaVu Sans Mono" w:cs="DejaVu Sans Mono"/>
                <w:sz w:val="16"/>
              </w:rPr>
              <w:t>:user-invalid</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5E8FAB10" w14:textId="77777777" w:rsidR="00F94B46" w:rsidRDefault="00000000">
            <w:pPr>
              <w:spacing w:before="20" w:after="20" w:line="252" w:lineRule="auto"/>
            </w:pPr>
            <w:r>
              <w:rPr>
                <w:rFonts w:cs="Carlito"/>
                <w:sz w:val="18"/>
              </w:rPr>
              <w:t>Setelah pengguna mengisi atau mencoba mengirim</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8A27C06" w14:textId="77777777" w:rsidR="00F94B46" w:rsidRDefault="00000000">
            <w:pPr>
              <w:spacing w:before="20" w:after="20" w:line="252" w:lineRule="auto"/>
            </w:pPr>
            <w:r>
              <w:rPr>
                <w:rFonts w:cs="Carlito"/>
                <w:sz w:val="18"/>
              </w:rPr>
              <w:t>Menandai kolom yang perlu diperbaiki</w:t>
            </w:r>
          </w:p>
        </w:tc>
      </w:tr>
      <w:tr w:rsidR="00EA274F" w14:paraId="7248AD02"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7A9D4E22" w14:textId="77777777" w:rsidR="00F94B46" w:rsidRDefault="00000000">
            <w:pPr>
              <w:spacing w:before="20" w:after="20" w:line="252" w:lineRule="auto"/>
            </w:pPr>
            <w:r>
              <w:rPr>
                <w:rFonts w:ascii="DejaVu Sans Mono" w:eastAsia="DejaVu Sans Mono" w:hAnsi="DejaVu Sans Mono" w:cs="DejaVu Sans Mono"/>
                <w:sz w:val="16"/>
              </w:rPr>
              <w:t>:has()</w:t>
            </w:r>
          </w:p>
        </w:tc>
        <w:tc>
          <w:tcPr>
            <w:tcW w:w="3969" w:type="dxa"/>
            <w:tcBorders>
              <w:top w:val="single" w:sz="6" w:space="0" w:color="D8DEE9"/>
              <w:left w:val="single" w:sz="6" w:space="0" w:color="D8DEE9"/>
              <w:bottom w:val="single" w:sz="6" w:space="0" w:color="D8DEE9"/>
              <w:right w:val="single" w:sz="6" w:space="0" w:color="D8DEE9"/>
            </w:tcBorders>
          </w:tcPr>
          <w:p w14:paraId="7FCB5C58" w14:textId="77777777" w:rsidR="00F94B46" w:rsidRDefault="00000000">
            <w:pPr>
              <w:spacing w:before="20" w:after="20" w:line="252" w:lineRule="auto"/>
            </w:pPr>
            <w:r>
              <w:rPr>
                <w:rFonts w:cs="Carlito"/>
                <w:sz w:val="18"/>
              </w:rPr>
              <w:t>Mencari elemen induk yang memuat keadaan tertentu</w:t>
            </w:r>
          </w:p>
        </w:tc>
        <w:tc>
          <w:tcPr>
            <w:tcW w:w="3969" w:type="dxa"/>
            <w:tcBorders>
              <w:top w:val="single" w:sz="6" w:space="0" w:color="D8DEE9"/>
              <w:left w:val="single" w:sz="6" w:space="0" w:color="D8DEE9"/>
              <w:bottom w:val="single" w:sz="6" w:space="0" w:color="D8DEE9"/>
              <w:right w:val="single" w:sz="6" w:space="0" w:color="D8DEE9"/>
            </w:tcBorders>
          </w:tcPr>
          <w:p w14:paraId="37A28EAF" w14:textId="77777777" w:rsidR="00F94B46" w:rsidRDefault="00000000">
            <w:pPr>
              <w:spacing w:before="20" w:after="20" w:line="252" w:lineRule="auto"/>
            </w:pPr>
            <w:r>
              <w:rPr>
                <w:rFonts w:cs="Carlito"/>
                <w:sz w:val="18"/>
              </w:rPr>
              <w:t>Menampilkan pesan galat di dekat kolomnya</w:t>
            </w:r>
          </w:p>
        </w:tc>
      </w:tr>
    </w:tbl>
    <w:p w14:paraId="692212F8" w14:textId="77777777" w:rsidR="00F94B46" w:rsidRDefault="00F94B46">
      <w:pPr>
        <w:spacing w:after="60"/>
      </w:pPr>
    </w:p>
    <w:tbl>
      <w:tblPr>
        <w:tblW w:w="0" w:type="auto"/>
        <w:tblLayout w:type="fixed"/>
        <w:tblLook w:val="04A0" w:firstRow="1" w:lastRow="0" w:firstColumn="1" w:lastColumn="0" w:noHBand="0" w:noVBand="1"/>
      </w:tblPr>
      <w:tblGrid>
        <w:gridCol w:w="9751"/>
      </w:tblGrid>
      <w:tr w:rsidR="00EA274F" w14:paraId="0EA0646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B3EADDA" w14:textId="77777777" w:rsidR="00F94B46" w:rsidRDefault="00000000">
            <w:pPr>
              <w:spacing w:after="0"/>
            </w:pPr>
            <w:r>
              <w:rPr>
                <w:rFonts w:cs="Carlito"/>
                <w:b/>
                <w:color w:val="1B6B3A"/>
                <w:sz w:val="20"/>
              </w:rPr>
              <w:t xml:space="preserve">Pesan galat harus bisa dibaca, bukan hanya berwarna.  </w:t>
            </w:r>
            <w:r>
              <w:rPr>
                <w:rFonts w:cs="Carlito"/>
                <w:color w:val="1A1A2E"/>
                <w:sz w:val="20"/>
              </w:rPr>
              <w:t>Warna saja tidak cukup menjadi penanda — sebagian pengguna tidak dapat membedakan merah dari hijau. Pesan teks dan ikon membuat tanda Anda tetap terbaca oleh semua orang.</w:t>
            </w:r>
          </w:p>
        </w:tc>
      </w:tr>
    </w:tbl>
    <w:p w14:paraId="3A38A5F3" w14:textId="77777777" w:rsidR="00F94B46" w:rsidRDefault="00F94B46">
      <w:pPr>
        <w:spacing w:after="40"/>
      </w:pPr>
    </w:p>
    <w:tbl>
      <w:tblPr>
        <w:tblW w:w="0" w:type="auto"/>
        <w:jc w:val="center"/>
        <w:tblLayout w:type="fixed"/>
        <w:tblLook w:val="04A0" w:firstRow="1" w:lastRow="0" w:firstColumn="1" w:lastColumn="0" w:noHBand="0" w:noVBand="1"/>
      </w:tblPr>
      <w:tblGrid>
        <w:gridCol w:w="3742"/>
        <w:gridCol w:w="3628"/>
        <w:gridCol w:w="2494"/>
      </w:tblGrid>
      <w:tr w:rsidR="00EA274F" w14:paraId="69F3D662"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A432FA6" w14:textId="77777777" w:rsidR="00F94B46"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87BB02" w14:textId="77777777" w:rsidR="00F94B46"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81E3568" w14:textId="77777777" w:rsidR="00F94B46" w:rsidRDefault="00000000">
            <w:pPr>
              <w:spacing w:before="20" w:after="20"/>
            </w:pPr>
            <w:r>
              <w:rPr>
                <w:rFonts w:cs="Carlito"/>
                <w:b/>
                <w:color w:val="FFFFFF"/>
                <w:sz w:val="19"/>
              </w:rPr>
              <w:t>Hasil saya</w:t>
            </w:r>
          </w:p>
        </w:tc>
      </w:tr>
      <w:tr w:rsidR="00EA274F" w14:paraId="045F7B7C"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4A745441" w14:textId="77777777" w:rsidR="00F94B46" w:rsidRDefault="00000000">
            <w:pPr>
              <w:spacing w:before="20" w:after="20" w:line="252" w:lineRule="auto"/>
            </w:pPr>
            <w:r>
              <w:rPr>
                <w:rFonts w:cs="Carlito"/>
                <w:sz w:val="19"/>
              </w:rPr>
              <w:t>Tekan Tab berkali-kali</w:t>
            </w:r>
          </w:p>
        </w:tc>
        <w:tc>
          <w:tcPr>
            <w:tcW w:w="3628" w:type="dxa"/>
            <w:tcBorders>
              <w:top w:val="single" w:sz="6" w:space="0" w:color="D8DEE9"/>
              <w:left w:val="single" w:sz="6" w:space="0" w:color="D8DEE9"/>
              <w:bottom w:val="single" w:sz="6" w:space="0" w:color="D8DEE9"/>
              <w:right w:val="single" w:sz="6" w:space="0" w:color="D8DEE9"/>
            </w:tcBorders>
          </w:tcPr>
          <w:p w14:paraId="6BD1159B" w14:textId="77777777" w:rsidR="00F94B46" w:rsidRDefault="00000000">
            <w:pPr>
              <w:spacing w:before="20" w:after="20" w:line="252" w:lineRule="auto"/>
            </w:pPr>
            <w:r>
              <w:rPr>
                <w:rFonts w:cs="Carlito"/>
                <w:sz w:val="19"/>
              </w:rPr>
              <w:t>Kotak fokus terlihat jelas di setiap elemen</w:t>
            </w:r>
          </w:p>
        </w:tc>
        <w:tc>
          <w:tcPr>
            <w:tcW w:w="2494" w:type="dxa"/>
            <w:tcBorders>
              <w:top w:val="single" w:sz="6" w:space="0" w:color="D8DEE9"/>
              <w:left w:val="single" w:sz="6" w:space="0" w:color="D8DEE9"/>
              <w:bottom w:val="single" w:sz="6" w:space="0" w:color="D8DEE9"/>
              <w:right w:val="single" w:sz="6" w:space="0" w:color="D8DEE9"/>
            </w:tcBorders>
          </w:tcPr>
          <w:p w14:paraId="4F36CCE6" w14:textId="57D3DDCA" w:rsidR="00F94B46" w:rsidRDefault="0049571B">
            <w:pPr>
              <w:spacing w:before="20" w:after="20" w:line="252" w:lineRule="auto"/>
            </w:pPr>
            <w:r w:rsidRPr="00F17ADE">
              <w:rPr>
                <w:rFonts w:ascii="Segoe UI Symbol" w:hAnsi="Segoe UI Symbol" w:cs="Segoe UI Symbol"/>
              </w:rPr>
              <w:t>✓</w:t>
            </w:r>
          </w:p>
        </w:tc>
      </w:tr>
      <w:tr w:rsidR="00EA274F" w14:paraId="4C7E6A87"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5E10F50C" w14:textId="77777777" w:rsidR="00F94B46" w:rsidRDefault="00000000">
            <w:pPr>
              <w:spacing w:before="20" w:after="20" w:line="252" w:lineRule="auto"/>
            </w:pPr>
            <w:r>
              <w:rPr>
                <w:rFonts w:cs="Carlito"/>
                <w:sz w:val="19"/>
              </w:rPr>
              <w:t>Fokus pada tautan dan tombol</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B95C59E" w14:textId="77777777" w:rsidR="00F94B46" w:rsidRDefault="00000000">
            <w:pPr>
              <w:spacing w:before="20" w:after="20" w:line="252" w:lineRule="auto"/>
            </w:pPr>
            <w:r>
              <w:rPr>
                <w:rFonts w:cs="Carlito"/>
                <w:sz w:val="19"/>
              </w:rPr>
              <w:t>Garis fokus terlihat, tidak terpotong</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BCB2CB1" w14:textId="75F061A0" w:rsidR="00F94B46" w:rsidRDefault="0049571B">
            <w:pPr>
              <w:spacing w:before="20" w:after="20" w:line="252" w:lineRule="auto"/>
            </w:pPr>
            <w:r w:rsidRPr="00F17ADE">
              <w:rPr>
                <w:rFonts w:ascii="Segoe UI Symbol" w:hAnsi="Segoe UI Symbol" w:cs="Segoe UI Symbol"/>
              </w:rPr>
              <w:t>✓</w:t>
            </w:r>
          </w:p>
        </w:tc>
      </w:tr>
      <w:tr w:rsidR="00EA274F" w14:paraId="59B18AE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8C989EC" w14:textId="77777777" w:rsidR="00F94B46" w:rsidRDefault="00000000">
            <w:pPr>
              <w:spacing w:before="20" w:after="20" w:line="252" w:lineRule="auto"/>
            </w:pPr>
            <w:r>
              <w:rPr>
                <w:rFonts w:cs="Carlito"/>
                <w:sz w:val="19"/>
              </w:rPr>
              <w:t>Kolom form dibiarkan kosong, halaman baru dibuka</w:t>
            </w:r>
          </w:p>
        </w:tc>
        <w:tc>
          <w:tcPr>
            <w:tcW w:w="3628" w:type="dxa"/>
            <w:tcBorders>
              <w:top w:val="single" w:sz="6" w:space="0" w:color="D8DEE9"/>
              <w:left w:val="single" w:sz="6" w:space="0" w:color="D8DEE9"/>
              <w:bottom w:val="single" w:sz="6" w:space="0" w:color="D8DEE9"/>
              <w:right w:val="single" w:sz="6" w:space="0" w:color="D8DEE9"/>
            </w:tcBorders>
          </w:tcPr>
          <w:p w14:paraId="56BCE425" w14:textId="77777777" w:rsidR="00F94B46" w:rsidRDefault="00000000">
            <w:pPr>
              <w:spacing w:before="20" w:after="20" w:line="252" w:lineRule="auto"/>
            </w:pPr>
            <w:r>
              <w:rPr>
                <w:rFonts w:cs="Carlito"/>
                <w:sz w:val="19"/>
              </w:rPr>
              <w:t>Belum ada tanda merah sebelum Anda mengetik</w:t>
            </w:r>
          </w:p>
        </w:tc>
        <w:tc>
          <w:tcPr>
            <w:tcW w:w="2494" w:type="dxa"/>
            <w:tcBorders>
              <w:top w:val="single" w:sz="6" w:space="0" w:color="D8DEE9"/>
              <w:left w:val="single" w:sz="6" w:space="0" w:color="D8DEE9"/>
              <w:bottom w:val="single" w:sz="6" w:space="0" w:color="D8DEE9"/>
              <w:right w:val="single" w:sz="6" w:space="0" w:color="D8DEE9"/>
            </w:tcBorders>
          </w:tcPr>
          <w:p w14:paraId="27894F3C" w14:textId="21DE2FC3" w:rsidR="00F94B46" w:rsidRDefault="0049571B">
            <w:pPr>
              <w:spacing w:before="20" w:after="20" w:line="252" w:lineRule="auto"/>
            </w:pPr>
            <w:r w:rsidRPr="00F17ADE">
              <w:rPr>
                <w:rFonts w:ascii="Segoe UI Symbol" w:hAnsi="Segoe UI Symbol" w:cs="Segoe UI Symbol"/>
              </w:rPr>
              <w:t>✓</w:t>
            </w:r>
          </w:p>
        </w:tc>
      </w:tr>
      <w:tr w:rsidR="00EA274F" w14:paraId="5171703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2BE05F" w14:textId="77777777" w:rsidR="00F94B46" w:rsidRDefault="00000000">
            <w:pPr>
              <w:spacing w:before="20" w:after="20" w:line="252" w:lineRule="auto"/>
            </w:pPr>
            <w:r>
              <w:rPr>
                <w:rFonts w:cs="Carlito"/>
                <w:sz w:val="19"/>
              </w:rPr>
              <w:t>Isi kolom dengan isi yang salah</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D4B656B" w14:textId="77777777" w:rsidR="00F94B46" w:rsidRDefault="00000000">
            <w:pPr>
              <w:spacing w:before="20" w:after="20" w:line="252" w:lineRule="auto"/>
            </w:pPr>
            <w:r>
              <w:rPr>
                <w:rFonts w:cs="Carlito"/>
                <w:sz w:val="19"/>
              </w:rPr>
              <w:t>Garis peringatan dan pesan muncul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07E8998" w14:textId="63DB1066" w:rsidR="00F94B46" w:rsidRDefault="0049571B">
            <w:pPr>
              <w:spacing w:before="20" w:after="20" w:line="252" w:lineRule="auto"/>
            </w:pPr>
            <w:r w:rsidRPr="00F17ADE">
              <w:rPr>
                <w:rFonts w:ascii="Segoe UI Symbol" w:hAnsi="Segoe UI Symbol" w:cs="Segoe UI Symbol"/>
              </w:rPr>
              <w:t>✓</w:t>
            </w:r>
          </w:p>
        </w:tc>
      </w:tr>
      <w:tr w:rsidR="00EA274F" w14:paraId="74CB1420"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07EC0D89" w14:textId="77777777" w:rsidR="00F94B46" w:rsidRDefault="00000000">
            <w:pPr>
              <w:spacing w:before="20" w:after="20" w:line="252" w:lineRule="auto"/>
            </w:pPr>
            <w:r>
              <w:rPr>
                <w:rFonts w:cs="Carlito"/>
                <w:sz w:val="19"/>
              </w:rPr>
              <w:t>Perbaiki isinya</w:t>
            </w:r>
          </w:p>
        </w:tc>
        <w:tc>
          <w:tcPr>
            <w:tcW w:w="3628" w:type="dxa"/>
            <w:tcBorders>
              <w:top w:val="single" w:sz="6" w:space="0" w:color="D8DEE9"/>
              <w:left w:val="single" w:sz="6" w:space="0" w:color="D8DEE9"/>
              <w:bottom w:val="single" w:sz="6" w:space="0" w:color="D8DEE9"/>
              <w:right w:val="single" w:sz="6" w:space="0" w:color="D8DEE9"/>
            </w:tcBorders>
          </w:tcPr>
          <w:p w14:paraId="05D002C9" w14:textId="77777777" w:rsidR="00F94B46" w:rsidRDefault="00000000">
            <w:pPr>
              <w:spacing w:before="20" w:after="20" w:line="252" w:lineRule="auto"/>
            </w:pPr>
            <w:r>
              <w:rPr>
                <w:rFonts w:cs="Carlito"/>
                <w:sz w:val="19"/>
              </w:rPr>
              <w:t>Tanda peringatan hilang sendiri</w:t>
            </w:r>
          </w:p>
        </w:tc>
        <w:tc>
          <w:tcPr>
            <w:tcW w:w="2494" w:type="dxa"/>
            <w:tcBorders>
              <w:top w:val="single" w:sz="6" w:space="0" w:color="D8DEE9"/>
              <w:left w:val="single" w:sz="6" w:space="0" w:color="D8DEE9"/>
              <w:bottom w:val="single" w:sz="6" w:space="0" w:color="D8DEE9"/>
              <w:right w:val="single" w:sz="6" w:space="0" w:color="D8DEE9"/>
            </w:tcBorders>
          </w:tcPr>
          <w:p w14:paraId="18078D79" w14:textId="6610FA9C" w:rsidR="00F94B46" w:rsidRDefault="0049571B">
            <w:pPr>
              <w:spacing w:before="20" w:after="20" w:line="252" w:lineRule="auto"/>
            </w:pPr>
            <w:r w:rsidRPr="00F17ADE">
              <w:rPr>
                <w:rFonts w:ascii="Segoe UI Symbol" w:hAnsi="Segoe UI Symbol" w:cs="Segoe UI Symbol"/>
              </w:rPr>
              <w:t>✓</w:t>
            </w:r>
          </w:p>
        </w:tc>
      </w:tr>
    </w:tbl>
    <w:p w14:paraId="2DD0002B" w14:textId="77777777" w:rsidR="00F94B46" w:rsidRDefault="00F94B46">
      <w:pPr>
        <w:spacing w:after="60"/>
      </w:pPr>
    </w:p>
    <w:tbl>
      <w:tblPr>
        <w:tblW w:w="0" w:type="auto"/>
        <w:tblLook w:val="04A0" w:firstRow="1" w:lastRow="0" w:firstColumn="1" w:lastColumn="0" w:noHBand="0" w:noVBand="1"/>
      </w:tblPr>
      <w:tblGrid>
        <w:gridCol w:w="9752"/>
      </w:tblGrid>
      <w:tr w:rsidR="00EA274F" w14:paraId="55900B2D" w14:textId="77777777">
        <w:tc>
          <w:tcPr>
            <w:tcW w:w="9752" w:type="dxa"/>
            <w:shd w:val="clear" w:color="auto" w:fill="003796"/>
          </w:tcPr>
          <w:p w14:paraId="1FA344B8" w14:textId="77777777" w:rsidR="00F94B46" w:rsidRDefault="00000000">
            <w:pPr>
              <w:spacing w:before="40" w:after="40"/>
            </w:pPr>
            <w:r>
              <w:rPr>
                <w:rFonts w:cs="Carlito"/>
                <w:b/>
                <w:color w:val="FFFFFF"/>
              </w:rPr>
              <w:t>▌  SIMPAN KE GIT — SETELAH LEMBAR G</w:t>
            </w:r>
          </w:p>
        </w:tc>
      </w:tr>
    </w:tbl>
    <w:p w14:paraId="1209B05E" w14:textId="77777777" w:rsidR="00F94B46" w:rsidRDefault="00F94B46">
      <w:pPr>
        <w:spacing w:after="40"/>
      </w:pPr>
    </w:p>
    <w:p w14:paraId="18BFB2A9" w14:textId="77777777" w:rsidR="00F94B46" w:rsidRDefault="00000000">
      <w:r>
        <w:rPr>
          <w:rFonts w:cs="Carlito"/>
          <w:sz w:val="20"/>
        </w:rPr>
        <w:t>Lembar G sudah selesai? Simpan hasilnya sekarang, jangan menunggu kelas berakhir. Bila belum selesai di kelas, lanjutkan di luar kelas sampai pukul 23.59 hari ini, lalu pastikan sudah ter-commit dan ter-push ke GitHub — penilaian diambil dari repositori Anda pada pukul 23.59 hari ini.</w:t>
      </w:r>
    </w:p>
    <w:p w14:paraId="0D35ACD4" w14:textId="77777777" w:rsidR="00F94B46" w:rsidRDefault="00000000">
      <w:pPr>
        <w:keepNext/>
        <w:spacing w:before="80" w:after="20"/>
      </w:pPr>
      <w:r>
        <w:rPr>
          <w:rFonts w:ascii="DejaVu Sans Mono" w:eastAsia="DejaVu Sans Mono" w:hAnsi="DejaVu Sans Mono" w:cs="DejaVu Sans Mono"/>
          <w:b/>
          <w:color w:val="5A6080"/>
          <w:sz w:val="17"/>
        </w:rPr>
        <w:lastRenderedPageBreak/>
        <w:t>G — simpan perubahan</w:t>
      </w:r>
    </w:p>
    <w:tbl>
      <w:tblPr>
        <w:tblW w:w="0" w:type="auto"/>
        <w:tblLayout w:type="fixed"/>
        <w:tblLook w:val="04A0" w:firstRow="1" w:lastRow="0" w:firstColumn="1" w:lastColumn="0" w:noHBand="0" w:noVBand="1"/>
      </w:tblPr>
      <w:tblGrid>
        <w:gridCol w:w="9751"/>
      </w:tblGrid>
      <w:tr w:rsidR="00EA274F" w14:paraId="521E06D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33F3AA" w14:textId="77777777" w:rsidR="00F94B46" w:rsidRDefault="00000000">
            <w:pPr>
              <w:spacing w:after="0" w:line="240" w:lineRule="auto"/>
            </w:pPr>
            <w:r>
              <w:rPr>
                <w:rFonts w:ascii="DejaVu Sans Mono" w:eastAsia="DejaVu Sans Mono" w:hAnsi="DejaVu Sans Mono" w:cs="DejaVu Sans Mono"/>
                <w:color w:val="E2E8F0"/>
                <w:sz w:val="17"/>
              </w:rPr>
              <w:t>git add .</w:t>
            </w:r>
          </w:p>
          <w:p w14:paraId="6717B8DE" w14:textId="77777777" w:rsidR="00F94B46" w:rsidRDefault="00000000">
            <w:pPr>
              <w:spacing w:after="0" w:line="240" w:lineRule="auto"/>
            </w:pPr>
            <w:r>
              <w:rPr>
                <w:rFonts w:ascii="DejaVu Sans Mono" w:eastAsia="DejaVu Sans Mono" w:hAnsi="DejaVu Sans Mono" w:cs="DejaVu Sans Mono"/>
                <w:color w:val="E2E8F0"/>
                <w:sz w:val="17"/>
              </w:rPr>
              <w:t>git commit -m "pesan Anda"</w:t>
            </w:r>
          </w:p>
          <w:p w14:paraId="141BFD02" w14:textId="77777777" w:rsidR="00F94B46" w:rsidRDefault="00000000">
            <w:pPr>
              <w:spacing w:after="0" w:line="240" w:lineRule="auto"/>
            </w:pPr>
            <w:r>
              <w:rPr>
                <w:rFonts w:ascii="DejaVu Sans Mono" w:eastAsia="DejaVu Sans Mono" w:hAnsi="DejaVu Sans Mono" w:cs="DejaVu Sans Mono"/>
                <w:color w:val="E2E8F0"/>
                <w:sz w:val="17"/>
              </w:rPr>
              <w:t>git push</w:t>
            </w:r>
          </w:p>
          <w:p w14:paraId="10C5FFD5"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16F45A82" w14:textId="77777777" w:rsidR="00F94B46" w:rsidRDefault="00000000">
            <w:pPr>
              <w:spacing w:after="0" w:line="240" w:lineRule="auto"/>
            </w:pPr>
            <w:r>
              <w:rPr>
                <w:rFonts w:ascii="DejaVu Sans Mono" w:eastAsia="DejaVu Sans Mono" w:hAnsi="DejaVu Sans Mono" w:cs="DejaVu Sans Mono"/>
                <w:color w:val="7DD3FC"/>
                <w:sz w:val="17"/>
              </w:rPr>
              <w:t># pesan commit yang disarankan:</w:t>
            </w:r>
          </w:p>
          <w:p w14:paraId="3740F5AF" w14:textId="77777777" w:rsidR="00F94B46" w:rsidRDefault="00000000">
            <w:pPr>
              <w:spacing w:after="0" w:line="240" w:lineRule="auto"/>
            </w:pPr>
            <w:r>
              <w:rPr>
                <w:rFonts w:ascii="DejaVu Sans Mono" w:eastAsia="DejaVu Sans Mono" w:hAnsi="DejaVu Sans Mono" w:cs="DejaVu Sans Mono"/>
                <w:color w:val="7DD3FC"/>
                <w:sz w:val="17"/>
              </w:rPr>
              <w:t># Pertemuan 4: gaya form dan keadaan fokus</w:t>
            </w:r>
          </w:p>
        </w:tc>
      </w:tr>
    </w:tbl>
    <w:p w14:paraId="64F9AF96" w14:textId="77777777" w:rsidR="00F94B46" w:rsidRDefault="00F94B46">
      <w:pPr>
        <w:spacing w:after="40"/>
      </w:pPr>
    </w:p>
    <w:p w14:paraId="59D1F7E4" w14:textId="77777777" w:rsidR="00F94B46" w:rsidRDefault="00000000">
      <w:r>
        <w:rPr>
          <w:rFonts w:cs="Carlito"/>
          <w:i/>
          <w:sz w:val="19"/>
        </w:rPr>
        <w:t>Cara memastikan: buka commit terbaru dan pastikan komponen.css sudah memuat :focus-visible dan :user-invalid. Perbaikan di Lembar G disimpan terpisah dari Lembar F — itu memang tujuannya.</w:t>
      </w:r>
    </w:p>
    <w:tbl>
      <w:tblPr>
        <w:tblW w:w="0" w:type="auto"/>
        <w:tblLayout w:type="fixed"/>
        <w:tblLook w:val="04A0" w:firstRow="1" w:lastRow="0" w:firstColumn="1" w:lastColumn="0" w:noHBand="0" w:noVBand="1"/>
      </w:tblPr>
      <w:tblGrid>
        <w:gridCol w:w="1701"/>
        <w:gridCol w:w="1020"/>
        <w:gridCol w:w="7030"/>
      </w:tblGrid>
      <w:tr w:rsidR="00EA274F" w14:paraId="7B9F4D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A15973"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3F16513" w14:textId="77777777" w:rsidR="00F94B46"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F4AA4" w14:textId="77777777" w:rsidR="00F94B46" w:rsidRDefault="00000000">
            <w:pPr>
              <w:spacing w:before="20" w:after="20"/>
            </w:pPr>
            <w:r>
              <w:rPr>
                <w:rFonts w:cs="Carlito"/>
                <w:b/>
                <w:color w:val="003796"/>
                <w:sz w:val="18"/>
              </w:rPr>
              <w:t>Pertemuan 4  ·  CSS Fundamental &amp; Design Token</w:t>
            </w:r>
          </w:p>
        </w:tc>
      </w:tr>
    </w:tbl>
    <w:p w14:paraId="295A91AF" w14:textId="77777777" w:rsidR="00F94B46" w:rsidRDefault="00000000">
      <w:pPr>
        <w:spacing w:after="160"/>
        <w:jc w:val="center"/>
      </w:pPr>
      <w:r>
        <w:rPr>
          <w:rFonts w:cs="Carlito"/>
          <w:i/>
          <w:color w:val="5A6080"/>
          <w:sz w:val="17"/>
        </w:rPr>
        <w:t>Lembar H — Tema gelap</w:t>
      </w:r>
    </w:p>
    <w:tbl>
      <w:tblPr>
        <w:tblW w:w="0" w:type="auto"/>
        <w:tblLook w:val="04A0" w:firstRow="1" w:lastRow="0" w:firstColumn="1" w:lastColumn="0" w:noHBand="0" w:noVBand="1"/>
      </w:tblPr>
      <w:tblGrid>
        <w:gridCol w:w="9752"/>
      </w:tblGrid>
      <w:tr w:rsidR="00EA274F" w14:paraId="45FC5A34" w14:textId="77777777">
        <w:tc>
          <w:tcPr>
            <w:tcW w:w="9752" w:type="dxa"/>
            <w:shd w:val="clear" w:color="auto" w:fill="003796"/>
          </w:tcPr>
          <w:p w14:paraId="1293AA63" w14:textId="77777777" w:rsidR="00F94B46" w:rsidRDefault="00000000">
            <w:pPr>
              <w:spacing w:before="40" w:after="40"/>
            </w:pPr>
            <w:r>
              <w:rPr>
                <w:rFonts w:cs="Carlito"/>
                <w:b/>
                <w:color w:val="FFFFFF"/>
              </w:rPr>
              <w:t>▌  SATU ATRIBUT, SELURUH HALAMAN IKUT BERUBAH</w:t>
            </w:r>
          </w:p>
        </w:tc>
      </w:tr>
    </w:tbl>
    <w:p w14:paraId="7D1D463E" w14:textId="77777777" w:rsidR="00F94B46" w:rsidRDefault="00F94B46">
      <w:pPr>
        <w:spacing w:after="40"/>
      </w:pPr>
    </w:p>
    <w:p w14:paraId="671CB20E" w14:textId="77777777" w:rsidR="00F94B46" w:rsidRDefault="00000000">
      <w:r>
        <w:rPr>
          <w:rFonts w:cs="Carlito"/>
          <w:sz w:val="20"/>
        </w:rPr>
        <w:t>Inilah bagian yang memperlihatkan gunanya token. Tema gelap bukan halaman kedua dan bukan kumpulan berkas baru — ia hanya blok token semantik yang nilainya berbeda. Karena seluruh komponen Anda sudah memakai token semantik dan bukan warna langsung, tidak ada satu pun berkas komponen yang perlu disentuh.</w:t>
      </w:r>
    </w:p>
    <w:p w14:paraId="52E7B4C0" w14:textId="77777777" w:rsidR="00F94B46" w:rsidRDefault="00000000">
      <w:pPr>
        <w:keepNext/>
        <w:spacing w:before="160" w:after="60"/>
      </w:pPr>
      <w:r>
        <w:rPr>
          <w:rFonts w:cs="Carlito"/>
          <w:b/>
          <w:color w:val="003796"/>
        </w:rPr>
        <w:t>H.1  Tema gelap mengikuti pengaturan sistem pengguna</w:t>
      </w:r>
    </w:p>
    <w:p w14:paraId="1E0E18A5" w14:textId="77777777" w:rsidR="00F94B46" w:rsidRDefault="00000000">
      <w:pPr>
        <w:keepNext/>
        <w:spacing w:before="80" w:after="20"/>
      </w:pPr>
      <w:r>
        <w:rPr>
          <w:rFonts w:ascii="DejaVu Sans Mono" w:eastAsia="DejaVu Sans Mono" w:hAnsi="DejaVu Sans Mono" w:cs="DejaVu Sans Mono"/>
          <w:b/>
          <w:color w:val="5A6080"/>
          <w:sz w:val="17"/>
        </w:rPr>
        <w:t>H.1 — tema.css (lapis semantik tema gelap)</w:t>
      </w:r>
    </w:p>
    <w:tbl>
      <w:tblPr>
        <w:tblW w:w="0" w:type="auto"/>
        <w:tblLayout w:type="fixed"/>
        <w:tblLook w:val="04A0" w:firstRow="1" w:lastRow="0" w:firstColumn="1" w:lastColumn="0" w:noHBand="0" w:noVBand="1"/>
      </w:tblPr>
      <w:tblGrid>
        <w:gridCol w:w="9751"/>
      </w:tblGrid>
      <w:tr w:rsidR="00EA274F" w14:paraId="095C250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DD44530" w14:textId="77777777" w:rsidR="00F94B46" w:rsidRDefault="00000000">
            <w:pPr>
              <w:spacing w:after="0" w:line="240" w:lineRule="auto"/>
            </w:pPr>
            <w:r>
              <w:rPr>
                <w:rFonts w:ascii="DejaVu Sans Mono" w:eastAsia="DejaVu Sans Mono" w:hAnsi="DejaVu Sans Mono" w:cs="DejaVu Sans Mono"/>
                <w:color w:val="E2E8F0"/>
                <w:sz w:val="17"/>
              </w:rPr>
              <w:t>/* Ikut pengaturan sistem: lapis semantik saja yang diganti */</w:t>
            </w:r>
          </w:p>
          <w:p w14:paraId="736F14B5" w14:textId="77777777" w:rsidR="00F94B46" w:rsidRDefault="00000000">
            <w:pPr>
              <w:spacing w:after="0" w:line="240" w:lineRule="auto"/>
            </w:pPr>
            <w:r>
              <w:rPr>
                <w:rFonts w:ascii="DejaVu Sans Mono" w:eastAsia="DejaVu Sans Mono" w:hAnsi="DejaVu Sans Mono" w:cs="DejaVu Sans Mono"/>
                <w:color w:val="E2E8F0"/>
                <w:sz w:val="17"/>
              </w:rPr>
              <w:t>@media (prefers-color-scheme: dark) {</w:t>
            </w:r>
          </w:p>
          <w:p w14:paraId="077A4E88" w14:textId="77777777" w:rsidR="00F94B46" w:rsidRDefault="00000000">
            <w:pPr>
              <w:spacing w:after="0" w:line="240" w:lineRule="auto"/>
            </w:pPr>
            <w:r>
              <w:rPr>
                <w:rFonts w:ascii="DejaVu Sans Mono" w:eastAsia="DejaVu Sans Mono" w:hAnsi="DejaVu Sans Mono" w:cs="DejaVu Sans Mono"/>
                <w:color w:val="E2E8F0"/>
                <w:sz w:val="17"/>
              </w:rPr>
              <w:t xml:space="preserve">  :root {</w:t>
            </w:r>
          </w:p>
          <w:p w14:paraId="7A2364BC" w14:textId="77777777" w:rsidR="00F94B46" w:rsidRDefault="00000000">
            <w:pPr>
              <w:spacing w:after="0" w:line="240" w:lineRule="auto"/>
            </w:pPr>
            <w:r>
              <w:rPr>
                <w:rFonts w:ascii="DejaVu Sans Mono" w:eastAsia="DejaVu Sans Mono" w:hAnsi="DejaVu Sans Mono" w:cs="DejaVu Sans Mono"/>
                <w:color w:val="E2E8F0"/>
                <w:sz w:val="17"/>
              </w:rPr>
              <w:t xml:space="preserve">    --color-bg:      #0F172A;</w:t>
            </w:r>
          </w:p>
          <w:p w14:paraId="3ADC7C61" w14:textId="77777777" w:rsidR="00F94B46" w:rsidRDefault="00000000">
            <w:pPr>
              <w:spacing w:after="0" w:line="240" w:lineRule="auto"/>
            </w:pPr>
            <w:r>
              <w:rPr>
                <w:rFonts w:ascii="DejaVu Sans Mono" w:eastAsia="DejaVu Sans Mono" w:hAnsi="DejaVu Sans Mono" w:cs="DejaVu Sans Mono"/>
                <w:color w:val="E2E8F0"/>
                <w:sz w:val="17"/>
              </w:rPr>
              <w:t xml:space="preserve">    --color-fg:      #E2E8F0;</w:t>
            </w:r>
          </w:p>
          <w:p w14:paraId="379C6749" w14:textId="77777777" w:rsidR="00F94B46" w:rsidRDefault="00000000">
            <w:pPr>
              <w:spacing w:after="0" w:line="240" w:lineRule="auto"/>
            </w:pPr>
            <w:r>
              <w:rPr>
                <w:rFonts w:ascii="DejaVu Sans Mono" w:eastAsia="DejaVu Sans Mono" w:hAnsi="DejaVu Sans Mono" w:cs="DejaVu Sans Mono"/>
                <w:color w:val="E2E8F0"/>
                <w:sz w:val="17"/>
              </w:rPr>
              <w:t xml:space="preserve">    --color-surface: #1E293B;</w:t>
            </w:r>
          </w:p>
          <w:p w14:paraId="06333164" w14:textId="77777777" w:rsidR="00F94B46" w:rsidRDefault="00000000">
            <w:pPr>
              <w:spacing w:after="0" w:line="240" w:lineRule="auto"/>
            </w:pPr>
            <w:r>
              <w:rPr>
                <w:rFonts w:ascii="DejaVu Sans Mono" w:eastAsia="DejaVu Sans Mono" w:hAnsi="DejaVu Sans Mono" w:cs="DejaVu Sans Mono"/>
                <w:color w:val="E2E8F0"/>
                <w:sz w:val="17"/>
              </w:rPr>
              <w:t xml:space="preserve">    --color-border:  #334155;</w:t>
            </w:r>
          </w:p>
          <w:p w14:paraId="74FA82F2" w14:textId="77777777" w:rsidR="00F94B46" w:rsidRDefault="00000000">
            <w:pPr>
              <w:spacing w:after="0" w:line="240" w:lineRule="auto"/>
            </w:pPr>
            <w:r>
              <w:rPr>
                <w:rFonts w:ascii="DejaVu Sans Mono" w:eastAsia="DejaVu Sans Mono" w:hAnsi="DejaVu Sans Mono" w:cs="DejaVu Sans Mono"/>
                <w:color w:val="E2E8F0"/>
                <w:sz w:val="17"/>
              </w:rPr>
              <w:t xml:space="preserve">    --color-primary: #7DA9F7;   /* versi lebih terang agar kontras tetap lolos */</w:t>
            </w:r>
          </w:p>
          <w:p w14:paraId="497E71E7" w14:textId="77777777" w:rsidR="00F94B46" w:rsidRDefault="00000000">
            <w:pPr>
              <w:spacing w:after="0" w:line="240" w:lineRule="auto"/>
            </w:pPr>
            <w:r>
              <w:rPr>
                <w:rFonts w:ascii="DejaVu Sans Mono" w:eastAsia="DejaVu Sans Mono" w:hAnsi="DejaVu Sans Mono" w:cs="DejaVu Sans Mono"/>
                <w:color w:val="E2E8F0"/>
                <w:sz w:val="17"/>
              </w:rPr>
              <w:t xml:space="preserve">    --color-danger:  #FF8A8A;</w:t>
            </w:r>
          </w:p>
          <w:p w14:paraId="12E48BA7" w14:textId="77777777" w:rsidR="00F94B46" w:rsidRDefault="00000000">
            <w:pPr>
              <w:spacing w:after="0" w:line="240" w:lineRule="auto"/>
            </w:pPr>
            <w:r>
              <w:rPr>
                <w:rFonts w:ascii="DejaVu Sans Mono" w:eastAsia="DejaVu Sans Mono" w:hAnsi="DejaVu Sans Mono" w:cs="DejaVu Sans Mono"/>
                <w:color w:val="E2E8F0"/>
                <w:sz w:val="17"/>
              </w:rPr>
              <w:t xml:space="preserve">    --color-focus:   #FFC000;</w:t>
            </w:r>
          </w:p>
          <w:p w14:paraId="64CE4C40" w14:textId="77777777" w:rsidR="00F94B46" w:rsidRDefault="00000000">
            <w:pPr>
              <w:spacing w:after="0" w:line="240" w:lineRule="auto"/>
            </w:pPr>
            <w:r>
              <w:rPr>
                <w:rFonts w:ascii="DejaVu Sans Mono" w:eastAsia="DejaVu Sans Mono" w:hAnsi="DejaVu Sans Mono" w:cs="DejaVu Sans Mono"/>
                <w:color w:val="E2E8F0"/>
                <w:sz w:val="17"/>
              </w:rPr>
              <w:t xml:space="preserve">    --shadow-1:      0 1px 3px rgba(0, 0, 0, .45);</w:t>
            </w:r>
          </w:p>
          <w:p w14:paraId="59501122"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6FAE360B" w14:textId="77777777" w:rsidR="00F94B46" w:rsidRDefault="00000000">
            <w:pPr>
              <w:spacing w:after="0" w:line="240" w:lineRule="auto"/>
            </w:pPr>
            <w:r>
              <w:rPr>
                <w:rFonts w:ascii="DejaVu Sans Mono" w:eastAsia="DejaVu Sans Mono" w:hAnsi="DejaVu Sans Mono" w:cs="DejaVu Sans Mono"/>
                <w:color w:val="E2E8F0"/>
                <w:sz w:val="17"/>
              </w:rPr>
              <w:t>}</w:t>
            </w:r>
          </w:p>
        </w:tc>
      </w:tr>
    </w:tbl>
    <w:p w14:paraId="2F056013" w14:textId="77777777" w:rsidR="00F94B46" w:rsidRDefault="00F94B46">
      <w:pPr>
        <w:spacing w:after="40"/>
      </w:pPr>
    </w:p>
    <w:tbl>
      <w:tblPr>
        <w:tblW w:w="0" w:type="auto"/>
        <w:jc w:val="center"/>
        <w:tblLayout w:type="fixed"/>
        <w:tblLook w:val="04A0" w:firstRow="1" w:lastRow="0" w:firstColumn="1" w:lastColumn="0" w:noHBand="0" w:noVBand="1"/>
      </w:tblPr>
      <w:tblGrid>
        <w:gridCol w:w="2608"/>
        <w:gridCol w:w="3628"/>
        <w:gridCol w:w="3628"/>
      </w:tblGrid>
      <w:tr w:rsidR="00EA274F" w14:paraId="77FD8A60"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C438D45" w14:textId="77777777" w:rsidR="00F94B46" w:rsidRDefault="00000000">
            <w:pPr>
              <w:spacing w:before="20" w:after="20"/>
            </w:pPr>
            <w:r>
              <w:rPr>
                <w:rFonts w:cs="Carlito"/>
                <w:b/>
                <w:color w:val="FFFFFF"/>
                <w:sz w:val="18"/>
              </w:rPr>
              <w:t>Hal yang sering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68F7E23" w14:textId="77777777" w:rsidR="00F94B46" w:rsidRDefault="00000000">
            <w:pPr>
              <w:spacing w:before="20" w:after="20"/>
            </w:pPr>
            <w:r>
              <w:rPr>
                <w:rFonts w:cs="Carlito"/>
                <w:b/>
                <w:color w:val="FFFFFF"/>
                <w:sz w:val="18"/>
              </w:rPr>
              <w:t>Kenapa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09E6D81D" w14:textId="77777777" w:rsidR="00F94B46" w:rsidRDefault="00000000">
            <w:pPr>
              <w:spacing w:before="20" w:after="20"/>
            </w:pPr>
            <w:r>
              <w:rPr>
                <w:rFonts w:cs="Carlito"/>
                <w:b/>
                <w:color w:val="FFFFFF"/>
                <w:sz w:val="18"/>
              </w:rPr>
              <w:t>Yang benar</w:t>
            </w:r>
          </w:p>
        </w:tc>
      </w:tr>
      <w:tr w:rsidR="00EA274F" w14:paraId="01F83668"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54B28DC5" w14:textId="77777777" w:rsidR="00F94B46" w:rsidRDefault="00000000">
            <w:pPr>
              <w:spacing w:before="20" w:after="20" w:line="252" w:lineRule="auto"/>
            </w:pPr>
            <w:r>
              <w:rPr>
                <w:rFonts w:cs="Carlito"/>
                <w:sz w:val="18"/>
              </w:rPr>
              <w:t>Memakai #000 dan #FFF mutlak</w:t>
            </w:r>
          </w:p>
        </w:tc>
        <w:tc>
          <w:tcPr>
            <w:tcW w:w="3628" w:type="dxa"/>
            <w:tcBorders>
              <w:top w:val="single" w:sz="6" w:space="0" w:color="D8DEE9"/>
              <w:left w:val="single" w:sz="6" w:space="0" w:color="D8DEE9"/>
              <w:bottom w:val="single" w:sz="6" w:space="0" w:color="D8DEE9"/>
              <w:right w:val="single" w:sz="6" w:space="0" w:color="D8DEE9"/>
            </w:tcBorders>
          </w:tcPr>
          <w:p w14:paraId="60F59302" w14:textId="77777777" w:rsidR="00F94B46" w:rsidRDefault="00000000">
            <w:pPr>
              <w:spacing w:before="20" w:after="20" w:line="252" w:lineRule="auto"/>
            </w:pPr>
            <w:r>
              <w:rPr>
                <w:rFonts w:cs="Carlito"/>
                <w:sz w:val="18"/>
              </w:rPr>
              <w:t>Kontras ekstrem melelahkan mata dan tepinya keras</w:t>
            </w:r>
          </w:p>
        </w:tc>
        <w:tc>
          <w:tcPr>
            <w:tcW w:w="3628" w:type="dxa"/>
            <w:tcBorders>
              <w:top w:val="single" w:sz="6" w:space="0" w:color="D8DEE9"/>
              <w:left w:val="single" w:sz="6" w:space="0" w:color="D8DEE9"/>
              <w:bottom w:val="single" w:sz="6" w:space="0" w:color="D8DEE9"/>
              <w:right w:val="single" w:sz="6" w:space="0" w:color="D8DEE9"/>
            </w:tcBorders>
          </w:tcPr>
          <w:p w14:paraId="4815A8C4" w14:textId="77777777" w:rsidR="00F94B46" w:rsidRDefault="00000000">
            <w:pPr>
              <w:spacing w:before="20" w:after="20" w:line="252" w:lineRule="auto"/>
            </w:pPr>
            <w:r>
              <w:rPr>
                <w:rFonts w:cs="Carlito"/>
                <w:sz w:val="18"/>
              </w:rPr>
              <w:t>Pakai abu sangat gelap dan sangat terang</w:t>
            </w:r>
          </w:p>
        </w:tc>
      </w:tr>
      <w:tr w:rsidR="00EA274F" w14:paraId="2347D794"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2A4BE709" w14:textId="77777777" w:rsidR="00F94B46" w:rsidRDefault="00000000">
            <w:pPr>
              <w:spacing w:before="20" w:after="20" w:line="252" w:lineRule="auto"/>
            </w:pPr>
            <w:r>
              <w:rPr>
                <w:rFonts w:cs="Carlito"/>
                <w:sz w:val="18"/>
              </w:rPr>
              <w:t>Membalik warna tanpa uji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CEB010A" w14:textId="77777777" w:rsidR="00F94B46" w:rsidRDefault="00000000">
            <w:pPr>
              <w:spacing w:before="20" w:after="20" w:line="252" w:lineRule="auto"/>
            </w:pPr>
            <w:r>
              <w:rPr>
                <w:rFonts w:cs="Carlito"/>
                <w:sz w:val="18"/>
              </w:rPr>
              <w:t>Warna yang lolos di tema terang belum tentu lolos di gelap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E93B307" w14:textId="77777777" w:rsidR="00F94B46" w:rsidRDefault="00000000">
            <w:pPr>
              <w:spacing w:before="20" w:after="20" w:line="252" w:lineRule="auto"/>
            </w:pPr>
            <w:r>
              <w:rPr>
                <w:rFonts w:cs="Carlito"/>
                <w:sz w:val="18"/>
              </w:rPr>
              <w:t>Uji ulang setiap pasangan teks dan latar</w:t>
            </w:r>
          </w:p>
        </w:tc>
      </w:tr>
      <w:tr w:rsidR="00EA274F" w14:paraId="62FAB953"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16261FE9" w14:textId="77777777" w:rsidR="00F94B46" w:rsidRDefault="00000000">
            <w:pPr>
              <w:spacing w:before="20" w:after="20" w:line="252" w:lineRule="auto"/>
            </w:pPr>
            <w:r>
              <w:rPr>
                <w:rFonts w:cs="Carlito"/>
                <w:sz w:val="18"/>
              </w:rPr>
              <w:t>Menyalin blok primitif ke dalam tema gelap</w:t>
            </w:r>
          </w:p>
        </w:tc>
        <w:tc>
          <w:tcPr>
            <w:tcW w:w="3628" w:type="dxa"/>
            <w:tcBorders>
              <w:top w:val="single" w:sz="6" w:space="0" w:color="D8DEE9"/>
              <w:left w:val="single" w:sz="6" w:space="0" w:color="D8DEE9"/>
              <w:bottom w:val="single" w:sz="6" w:space="0" w:color="D8DEE9"/>
              <w:right w:val="single" w:sz="6" w:space="0" w:color="D8DEE9"/>
            </w:tcBorders>
          </w:tcPr>
          <w:p w14:paraId="4FA2EAA3" w14:textId="77777777" w:rsidR="00F94B46" w:rsidRDefault="00000000">
            <w:pPr>
              <w:spacing w:before="20" w:after="20" w:line="252" w:lineRule="auto"/>
            </w:pPr>
            <w:r>
              <w:rPr>
                <w:rFonts w:cs="Carlito"/>
                <w:sz w:val="18"/>
              </w:rPr>
              <w:t>Primitif tidak menyebut peran, jadi tidak tahu apa yang harus berubah</w:t>
            </w:r>
          </w:p>
        </w:tc>
        <w:tc>
          <w:tcPr>
            <w:tcW w:w="3628" w:type="dxa"/>
            <w:tcBorders>
              <w:top w:val="single" w:sz="6" w:space="0" w:color="D8DEE9"/>
              <w:left w:val="single" w:sz="6" w:space="0" w:color="D8DEE9"/>
              <w:bottom w:val="single" w:sz="6" w:space="0" w:color="D8DEE9"/>
              <w:right w:val="single" w:sz="6" w:space="0" w:color="D8DEE9"/>
            </w:tcBorders>
          </w:tcPr>
          <w:p w14:paraId="38104383" w14:textId="77777777" w:rsidR="00F94B46" w:rsidRDefault="00000000">
            <w:pPr>
              <w:spacing w:before="20" w:after="20" w:line="252" w:lineRule="auto"/>
            </w:pPr>
            <w:r>
              <w:rPr>
                <w:rFonts w:cs="Carlito"/>
                <w:sz w:val="18"/>
              </w:rPr>
              <w:t>Ganti hanya lapis semantik</w:t>
            </w:r>
          </w:p>
        </w:tc>
      </w:tr>
      <w:tr w:rsidR="00EA274F" w14:paraId="020A87E5"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7A4A2F5" w14:textId="77777777" w:rsidR="00F94B46" w:rsidRDefault="00000000">
            <w:pPr>
              <w:spacing w:before="20" w:after="20" w:line="252" w:lineRule="auto"/>
            </w:pPr>
            <w:r>
              <w:rPr>
                <w:rFonts w:cs="Carlito"/>
                <w:sz w:val="18"/>
              </w:rPr>
              <w:t>Mengubah warna langsung di komponen</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20C69DF" w14:textId="77777777" w:rsidR="00F94B46" w:rsidRDefault="00000000">
            <w:pPr>
              <w:spacing w:before="20" w:after="20" w:line="252" w:lineRule="auto"/>
            </w:pPr>
            <w:r>
              <w:rPr>
                <w:rFonts w:cs="Carlito"/>
                <w:sz w:val="18"/>
              </w:rPr>
              <w:t>Komponen jadi tidak mengenal tema sama sekali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14653D3" w14:textId="77777777" w:rsidR="00F94B46" w:rsidRDefault="00000000">
            <w:pPr>
              <w:spacing w:before="20" w:after="20" w:line="252" w:lineRule="auto"/>
            </w:pPr>
            <w:r>
              <w:rPr>
                <w:rFonts w:cs="Carlito"/>
                <w:sz w:val="18"/>
              </w:rPr>
              <w:t>Pastikan komponen hanya memakai var() lapis semantik</w:t>
            </w:r>
          </w:p>
        </w:tc>
      </w:tr>
    </w:tbl>
    <w:p w14:paraId="690BFF2F" w14:textId="77777777" w:rsidR="00F94B46" w:rsidRDefault="00F94B46">
      <w:pPr>
        <w:spacing w:after="60"/>
      </w:pPr>
    </w:p>
    <w:p w14:paraId="0C498CBF" w14:textId="77777777" w:rsidR="00F94B46" w:rsidRDefault="00000000">
      <w:pPr>
        <w:keepNext/>
        <w:spacing w:before="160" w:after="60"/>
      </w:pPr>
      <w:r>
        <w:rPr>
          <w:rFonts w:cs="Carlito"/>
          <w:b/>
          <w:color w:val="003796"/>
        </w:rPr>
        <w:t>H.2  Tombol pengalih tema</w:t>
      </w:r>
    </w:p>
    <w:p w14:paraId="7CA93E5F" w14:textId="77777777" w:rsidR="00F94B46" w:rsidRDefault="00000000">
      <w:r>
        <w:rPr>
          <w:rFonts w:cs="Carlito"/>
          <w:sz w:val="20"/>
        </w:rPr>
        <w:t>Tema otomatis mengikuti sistem pengguna. Sebagian orang ingin menimpanya — misalnya sistemnya gelap, tetapi ia sedang membaca di ruang terang. Pengalih itu bisa dibuat tanpa JavaScript sama sekali, memakai kotak centang dan :has().</w:t>
      </w:r>
    </w:p>
    <w:p w14:paraId="03CAAB31" w14:textId="77777777" w:rsidR="00F94B46" w:rsidRDefault="00000000">
      <w:pPr>
        <w:keepNext/>
        <w:spacing w:before="80" w:after="20"/>
      </w:pPr>
      <w:r>
        <w:rPr>
          <w:rFonts w:ascii="DejaVu Sans Mono" w:eastAsia="DejaVu Sans Mono" w:hAnsi="DejaVu Sans Mono" w:cs="DejaVu Sans Mono"/>
          <w:b/>
          <w:color w:val="5A6080"/>
          <w:sz w:val="17"/>
        </w:rPr>
        <w:t>H.2 — pengalih tema tanpa JavaScript</w:t>
      </w:r>
    </w:p>
    <w:tbl>
      <w:tblPr>
        <w:tblW w:w="0" w:type="auto"/>
        <w:tblLayout w:type="fixed"/>
        <w:tblLook w:val="04A0" w:firstRow="1" w:lastRow="0" w:firstColumn="1" w:lastColumn="0" w:noHBand="0" w:noVBand="1"/>
      </w:tblPr>
      <w:tblGrid>
        <w:gridCol w:w="9751"/>
      </w:tblGrid>
      <w:tr w:rsidR="00EA274F" w14:paraId="4A7FEBD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1620D7" w14:textId="77777777" w:rsidR="00F94B46" w:rsidRDefault="00000000">
            <w:pPr>
              <w:spacing w:after="0" w:line="240" w:lineRule="auto"/>
            </w:pPr>
            <w:r>
              <w:rPr>
                <w:rFonts w:ascii="DejaVu Sans Mono" w:eastAsia="DejaVu Sans Mono" w:hAnsi="DejaVu Sans Mono" w:cs="DejaVu Sans Mono"/>
                <w:color w:val="7DD3FC"/>
                <w:sz w:val="17"/>
              </w:rPr>
              <w:t>&lt;!-- taruh di dalam &lt;header&gt;, sebelum judul --&gt;</w:t>
            </w:r>
          </w:p>
          <w:p w14:paraId="18F687C3" w14:textId="77777777" w:rsidR="00F94B46" w:rsidRDefault="00000000">
            <w:pPr>
              <w:spacing w:after="0" w:line="240" w:lineRule="auto"/>
            </w:pPr>
            <w:r>
              <w:rPr>
                <w:rFonts w:ascii="DejaVu Sans Mono" w:eastAsia="DejaVu Sans Mono" w:hAnsi="DejaVu Sans Mono" w:cs="DejaVu Sans Mono"/>
                <w:color w:val="E2E8F0"/>
                <w:sz w:val="17"/>
              </w:rPr>
              <w:t>&lt;input type="checkbox" id="tema" class="pengalih-tema"&gt;</w:t>
            </w:r>
          </w:p>
          <w:p w14:paraId="44C30B65" w14:textId="77777777" w:rsidR="00F94B46" w:rsidRDefault="00000000">
            <w:pPr>
              <w:spacing w:after="0" w:line="240" w:lineRule="auto"/>
            </w:pPr>
            <w:r>
              <w:rPr>
                <w:rFonts w:ascii="DejaVu Sans Mono" w:eastAsia="DejaVu Sans Mono" w:hAnsi="DejaVu Sans Mono" w:cs="DejaVu Sans Mono"/>
                <w:color w:val="E2E8F0"/>
                <w:sz w:val="17"/>
              </w:rPr>
              <w:t>&lt;label for="tema" class="tombol-tema"&gt;Tema gelap&lt;/label&gt;</w:t>
            </w:r>
          </w:p>
          <w:p w14:paraId="09990D71"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4FA5632B" w14:textId="77777777" w:rsidR="00F94B46" w:rsidRDefault="00000000">
            <w:pPr>
              <w:spacing w:after="0" w:line="240" w:lineRule="auto"/>
            </w:pPr>
            <w:r>
              <w:rPr>
                <w:rFonts w:ascii="DejaVu Sans Mono" w:eastAsia="DejaVu Sans Mono" w:hAnsi="DejaVu Sans Mono" w:cs="DejaVu Sans Mono"/>
                <w:color w:val="E2E8F0"/>
                <w:sz w:val="17"/>
              </w:rPr>
              <w:t>/* CSS */</w:t>
            </w:r>
          </w:p>
          <w:p w14:paraId="16DA4E87" w14:textId="77777777" w:rsidR="00F94B46" w:rsidRDefault="00000000">
            <w:pPr>
              <w:spacing w:after="0" w:line="240" w:lineRule="auto"/>
            </w:pPr>
            <w:r>
              <w:rPr>
                <w:rFonts w:ascii="DejaVu Sans Mono" w:eastAsia="DejaVu Sans Mono" w:hAnsi="DejaVu Sans Mono" w:cs="DejaVu Sans Mono"/>
                <w:color w:val="E2E8F0"/>
                <w:sz w:val="17"/>
              </w:rPr>
              <w:t>.pengalih-tema { position: absolute; opacity: 0; pointer-events: none; }</w:t>
            </w:r>
          </w:p>
          <w:p w14:paraId="500345B8"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289671EC" w14:textId="77777777" w:rsidR="00F94B46" w:rsidRDefault="00000000">
            <w:pPr>
              <w:spacing w:after="0" w:line="240" w:lineRule="auto"/>
            </w:pPr>
            <w:r>
              <w:rPr>
                <w:rFonts w:ascii="DejaVu Sans Mono" w:eastAsia="DejaVu Sans Mono" w:hAnsi="DejaVu Sans Mono" w:cs="DejaVu Sans Mono"/>
                <w:color w:val="E2E8F0"/>
                <w:sz w:val="17"/>
              </w:rPr>
              <w:t>/* Pilihan manual HARUS berada setelah blok media query,</w:t>
            </w:r>
          </w:p>
          <w:p w14:paraId="2E9D288D" w14:textId="77777777" w:rsidR="00F94B46" w:rsidRDefault="00000000">
            <w:pPr>
              <w:spacing w:after="0" w:line="240" w:lineRule="auto"/>
            </w:pPr>
            <w:r>
              <w:rPr>
                <w:rFonts w:ascii="DejaVu Sans Mono" w:eastAsia="DejaVu Sans Mono" w:hAnsi="DejaVu Sans Mono" w:cs="DejaVu Sans Mono"/>
                <w:color w:val="E2E8F0"/>
                <w:sz w:val="17"/>
              </w:rPr>
              <w:t xml:space="preserve">   supaya menang saat keduanya menyala bersamaan. */</w:t>
            </w:r>
          </w:p>
          <w:p w14:paraId="5E297D71" w14:textId="77777777" w:rsidR="00F94B46" w:rsidRDefault="00000000">
            <w:pPr>
              <w:spacing w:after="0" w:line="240" w:lineRule="auto"/>
            </w:pPr>
            <w:r>
              <w:rPr>
                <w:rFonts w:ascii="DejaVu Sans Mono" w:eastAsia="DejaVu Sans Mono" w:hAnsi="DejaVu Sans Mono" w:cs="DejaVu Sans Mono"/>
                <w:color w:val="E2E8F0"/>
                <w:sz w:val="17"/>
              </w:rPr>
              <w:t>:root:has(#tema:checked) {</w:t>
            </w:r>
          </w:p>
          <w:p w14:paraId="78BE382E" w14:textId="77777777" w:rsidR="00F94B46" w:rsidRDefault="00000000">
            <w:pPr>
              <w:spacing w:after="0" w:line="240" w:lineRule="auto"/>
            </w:pPr>
            <w:r>
              <w:rPr>
                <w:rFonts w:ascii="DejaVu Sans Mono" w:eastAsia="DejaVu Sans Mono" w:hAnsi="DejaVu Sans Mono" w:cs="DejaVu Sans Mono"/>
                <w:color w:val="E2E8F0"/>
                <w:sz w:val="17"/>
              </w:rPr>
              <w:t xml:space="preserve">  --color-bg:      #0F172A;</w:t>
            </w:r>
          </w:p>
          <w:p w14:paraId="347E3EA3" w14:textId="77777777" w:rsidR="00F94B46" w:rsidRDefault="00000000">
            <w:pPr>
              <w:spacing w:after="0" w:line="240" w:lineRule="auto"/>
            </w:pPr>
            <w:r>
              <w:rPr>
                <w:rFonts w:ascii="DejaVu Sans Mono" w:eastAsia="DejaVu Sans Mono" w:hAnsi="DejaVu Sans Mono" w:cs="DejaVu Sans Mono"/>
                <w:color w:val="E2E8F0"/>
                <w:sz w:val="17"/>
              </w:rPr>
              <w:t xml:space="preserve">  --color-fg:      #E2E8F0;</w:t>
            </w:r>
          </w:p>
          <w:p w14:paraId="6A35CBB4" w14:textId="77777777" w:rsidR="00F94B46" w:rsidRDefault="00000000">
            <w:pPr>
              <w:spacing w:after="0" w:line="240" w:lineRule="auto"/>
            </w:pPr>
            <w:r>
              <w:rPr>
                <w:rFonts w:ascii="DejaVu Sans Mono" w:eastAsia="DejaVu Sans Mono" w:hAnsi="DejaVu Sans Mono" w:cs="DejaVu Sans Mono"/>
                <w:color w:val="E2E8F0"/>
                <w:sz w:val="17"/>
              </w:rPr>
              <w:t xml:space="preserve">  --color-surface: #1E293B;</w:t>
            </w:r>
          </w:p>
          <w:p w14:paraId="2CD4A616" w14:textId="77777777" w:rsidR="00F94B46" w:rsidRDefault="00000000">
            <w:pPr>
              <w:spacing w:after="0" w:line="240" w:lineRule="auto"/>
            </w:pPr>
            <w:r>
              <w:rPr>
                <w:rFonts w:ascii="DejaVu Sans Mono" w:eastAsia="DejaVu Sans Mono" w:hAnsi="DejaVu Sans Mono" w:cs="DejaVu Sans Mono"/>
                <w:color w:val="E2E8F0"/>
                <w:sz w:val="17"/>
              </w:rPr>
              <w:t xml:space="preserve">  --color-border:  #334155;</w:t>
            </w:r>
          </w:p>
          <w:p w14:paraId="74F470D5" w14:textId="77777777" w:rsidR="00F94B46" w:rsidRDefault="00000000">
            <w:pPr>
              <w:spacing w:after="0" w:line="240" w:lineRule="auto"/>
            </w:pPr>
            <w:r>
              <w:rPr>
                <w:rFonts w:ascii="DejaVu Sans Mono" w:eastAsia="DejaVu Sans Mono" w:hAnsi="DejaVu Sans Mono" w:cs="DejaVu Sans Mono"/>
                <w:color w:val="E2E8F0"/>
                <w:sz w:val="17"/>
              </w:rPr>
              <w:t xml:space="preserve">  --color-primary: #7DA9F7;</w:t>
            </w:r>
          </w:p>
          <w:p w14:paraId="60998939" w14:textId="77777777" w:rsidR="00F94B46" w:rsidRDefault="00000000">
            <w:pPr>
              <w:spacing w:after="0" w:line="240" w:lineRule="auto"/>
            </w:pPr>
            <w:r>
              <w:rPr>
                <w:rFonts w:ascii="DejaVu Sans Mono" w:eastAsia="DejaVu Sans Mono" w:hAnsi="DejaVu Sans Mono" w:cs="DejaVu Sans Mono"/>
                <w:color w:val="E2E8F0"/>
                <w:sz w:val="17"/>
              </w:rPr>
              <w:t xml:space="preserve">  --color-danger:  #FF8A8A;</w:t>
            </w:r>
          </w:p>
          <w:p w14:paraId="7D32347B" w14:textId="77777777" w:rsidR="00F94B46" w:rsidRDefault="00000000">
            <w:pPr>
              <w:spacing w:after="0" w:line="240" w:lineRule="auto"/>
            </w:pPr>
            <w:r>
              <w:rPr>
                <w:rFonts w:ascii="DejaVu Sans Mono" w:eastAsia="DejaVu Sans Mono" w:hAnsi="DejaVu Sans Mono" w:cs="DejaVu Sans Mono"/>
                <w:color w:val="E2E8F0"/>
                <w:sz w:val="17"/>
              </w:rPr>
              <w:t xml:space="preserve">  --color-focus:   #FFC000;</w:t>
            </w:r>
          </w:p>
          <w:p w14:paraId="0A145EA7" w14:textId="77777777" w:rsidR="00F94B46" w:rsidRDefault="00000000">
            <w:pPr>
              <w:spacing w:after="0" w:line="240" w:lineRule="auto"/>
            </w:pPr>
            <w:r>
              <w:rPr>
                <w:rFonts w:ascii="DejaVu Sans Mono" w:eastAsia="DejaVu Sans Mono" w:hAnsi="DejaVu Sans Mono" w:cs="DejaVu Sans Mono"/>
                <w:color w:val="E2E8F0"/>
                <w:sz w:val="17"/>
              </w:rPr>
              <w:t>}</w:t>
            </w:r>
          </w:p>
        </w:tc>
      </w:tr>
    </w:tbl>
    <w:p w14:paraId="288728F1" w14:textId="77777777" w:rsidR="00F94B46" w:rsidRDefault="00F94B46">
      <w:pPr>
        <w:spacing w:after="40"/>
      </w:pPr>
    </w:p>
    <w:tbl>
      <w:tblPr>
        <w:tblW w:w="0" w:type="auto"/>
        <w:tblLayout w:type="fixed"/>
        <w:tblLook w:val="04A0" w:firstRow="1" w:lastRow="0" w:firstColumn="1" w:lastColumn="0" w:noHBand="0" w:noVBand="1"/>
      </w:tblPr>
      <w:tblGrid>
        <w:gridCol w:w="9751"/>
      </w:tblGrid>
      <w:tr w:rsidR="00EA274F" w14:paraId="2EC963F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3A61DE" w14:textId="77777777" w:rsidR="00F94B46" w:rsidRDefault="00000000">
            <w:pPr>
              <w:spacing w:after="0"/>
            </w:pPr>
            <w:r>
              <w:rPr>
                <w:rFonts w:cs="Carlito"/>
                <w:b/>
                <w:color w:val="003796"/>
                <w:sz w:val="20"/>
              </w:rPr>
              <w:t xml:space="preserve">Jangan pakai :hover untuk ini, dan jangan pakai JavaScript.  </w:t>
            </w:r>
            <w:r>
              <w:rPr>
                <w:rFonts w:cs="Carlito"/>
                <w:color w:val="1A1A2E"/>
                <w:sz w:val="20"/>
              </w:rPr>
              <w:t xml:space="preserve">JavaScript baru dipelajari pada Pertemuan 8. </w:t>
            </w:r>
            <w:r>
              <w:rPr>
                <w:rFonts w:cs="Carlito"/>
                <w:color w:val="1A1A2E"/>
                <w:sz w:val="20"/>
              </w:rPr>
              <w:lastRenderedPageBreak/>
              <w:t>Pengalih berbasis kotak centang dan :has() sudah cukup untuk hari ini, dan justru menunjukkan pemahaman Anda tentang selector. Satu kekurangan yang wajar: pilihan tema Anda belum tersimpan dan akan kembali ke pengaturan sistem setiap halaman dimuat ulang. Menyimpannya adalah materi Pertemuan 11.</w:t>
            </w:r>
          </w:p>
        </w:tc>
      </w:tr>
    </w:tbl>
    <w:p w14:paraId="7F0C6D77" w14:textId="77777777" w:rsidR="00F94B46" w:rsidRDefault="00F94B46">
      <w:pPr>
        <w:spacing w:after="40"/>
      </w:pPr>
    </w:p>
    <w:p w14:paraId="1AD068AA" w14:textId="77777777" w:rsidR="00F94B46" w:rsidRDefault="00000000">
      <w:pPr>
        <w:keepNext/>
        <w:spacing w:before="160" w:after="60"/>
      </w:pPr>
      <w:r>
        <w:rPr>
          <w:rFonts w:cs="Carlito"/>
          <w:b/>
          <w:color w:val="003796"/>
        </w:rPr>
        <w:t>H.3  Uji kontras kedua tema</w:t>
      </w:r>
    </w:p>
    <w:p w14:paraId="484C13F4" w14:textId="77777777" w:rsidR="00F94B46" w:rsidRDefault="00000000">
      <w:r>
        <w:rPr>
          <w:rFonts w:cs="Carlito"/>
          <w:sz w:val="20"/>
        </w:rPr>
        <w:t>Isi angka apa adanya. Bila ada yang di bawah ambang, perbaiki warnanya sekarang — bukan dicatat lalu ditinggalkan.</w:t>
      </w:r>
    </w:p>
    <w:tbl>
      <w:tblPr>
        <w:tblW w:w="0" w:type="auto"/>
        <w:jc w:val="center"/>
        <w:tblLayout w:type="fixed"/>
        <w:tblLook w:val="04A0" w:firstRow="1" w:lastRow="0" w:firstColumn="1" w:lastColumn="0" w:noHBand="0" w:noVBand="1"/>
      </w:tblPr>
      <w:tblGrid>
        <w:gridCol w:w="3855"/>
        <w:gridCol w:w="1474"/>
        <w:gridCol w:w="1474"/>
        <w:gridCol w:w="3061"/>
      </w:tblGrid>
      <w:tr w:rsidR="00EA274F" w14:paraId="72553531" w14:textId="77777777">
        <w:trPr>
          <w:cantSplit/>
          <w:tblHeader/>
          <w:jc w:val="center"/>
        </w:trPr>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29A65B72" w14:textId="77777777" w:rsidR="00F94B46" w:rsidRDefault="00000000">
            <w:pPr>
              <w:spacing w:before="20" w:after="20"/>
            </w:pPr>
            <w:r>
              <w:rPr>
                <w:rFonts w:cs="Carlito"/>
                <w:b/>
                <w:color w:val="FFFFFF"/>
                <w:sz w:val="19"/>
              </w:rPr>
              <w:t>Pasangan yang diuji</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6E0EFC27" w14:textId="77777777" w:rsidR="00F94B46" w:rsidRDefault="00000000">
            <w:pPr>
              <w:spacing w:before="20" w:after="20"/>
            </w:pPr>
            <w:r>
              <w:rPr>
                <w:rFonts w:cs="Carlito"/>
                <w:b/>
                <w:color w:val="FFFFFF"/>
                <w:sz w:val="19"/>
              </w:rPr>
              <w:t>Tema terang</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4FEC58E8" w14:textId="77777777" w:rsidR="00F94B46" w:rsidRDefault="00000000">
            <w:pPr>
              <w:spacing w:before="20" w:after="20"/>
            </w:pPr>
            <w:r>
              <w:rPr>
                <w:rFonts w:cs="Carlito"/>
                <w:b/>
                <w:color w:val="FFFFFF"/>
                <w:sz w:val="19"/>
              </w:rPr>
              <w:t>Tema gelap</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391B95F9" w14:textId="77777777" w:rsidR="00F94B46" w:rsidRDefault="00000000">
            <w:pPr>
              <w:spacing w:before="20" w:after="20"/>
            </w:pPr>
            <w:r>
              <w:rPr>
                <w:rFonts w:cs="Carlito"/>
                <w:b/>
                <w:color w:val="FFFFFF"/>
                <w:sz w:val="19"/>
              </w:rPr>
              <w:t>Ambang</w:t>
            </w:r>
          </w:p>
        </w:tc>
      </w:tr>
      <w:tr w:rsidR="00EA274F" w14:paraId="68BBB12A"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E67A6F" w14:textId="77777777" w:rsidR="00F94B46" w:rsidRDefault="00000000">
            <w:pPr>
              <w:spacing w:before="20" w:after="20" w:line="252" w:lineRule="auto"/>
            </w:pPr>
            <w:r>
              <w:rPr>
                <w:rFonts w:cs="Carlito"/>
                <w:sz w:val="19"/>
              </w:rPr>
              <w:t>Teks isi di atas latar halaman</w:t>
            </w:r>
          </w:p>
        </w:tc>
        <w:tc>
          <w:tcPr>
            <w:tcW w:w="1474" w:type="dxa"/>
            <w:tcBorders>
              <w:top w:val="single" w:sz="6" w:space="0" w:color="D8DEE9"/>
              <w:left w:val="single" w:sz="6" w:space="0" w:color="D8DEE9"/>
              <w:bottom w:val="single" w:sz="6" w:space="0" w:color="D8DEE9"/>
              <w:right w:val="single" w:sz="6" w:space="0" w:color="D8DEE9"/>
            </w:tcBorders>
          </w:tcPr>
          <w:p w14:paraId="29F3C1E0" w14:textId="16A9240A" w:rsidR="00F94B46" w:rsidRDefault="00A11980">
            <w:pPr>
              <w:spacing w:before="20" w:after="20" w:line="252" w:lineRule="auto"/>
            </w:pPr>
            <w:r w:rsidRPr="00A11980">
              <w:t>15.8:1</w:t>
            </w:r>
          </w:p>
        </w:tc>
        <w:tc>
          <w:tcPr>
            <w:tcW w:w="1474" w:type="dxa"/>
            <w:tcBorders>
              <w:top w:val="single" w:sz="6" w:space="0" w:color="D8DEE9"/>
              <w:left w:val="single" w:sz="6" w:space="0" w:color="D8DEE9"/>
              <w:bottom w:val="single" w:sz="6" w:space="0" w:color="D8DEE9"/>
              <w:right w:val="single" w:sz="6" w:space="0" w:color="D8DEE9"/>
            </w:tcBorders>
          </w:tcPr>
          <w:p w14:paraId="07618825" w14:textId="3233AE66" w:rsidR="00F94B46" w:rsidRDefault="00A11980">
            <w:pPr>
              <w:spacing w:before="20" w:after="20" w:line="252" w:lineRule="auto"/>
            </w:pPr>
            <w:r w:rsidRPr="00A11980">
              <w:t>17.9:1</w:t>
            </w:r>
          </w:p>
        </w:tc>
        <w:tc>
          <w:tcPr>
            <w:tcW w:w="3061" w:type="dxa"/>
            <w:tcBorders>
              <w:top w:val="single" w:sz="6" w:space="0" w:color="D8DEE9"/>
              <w:left w:val="single" w:sz="6" w:space="0" w:color="D8DEE9"/>
              <w:bottom w:val="single" w:sz="6" w:space="0" w:color="D8DEE9"/>
              <w:right w:val="single" w:sz="6" w:space="0" w:color="D8DEE9"/>
            </w:tcBorders>
          </w:tcPr>
          <w:p w14:paraId="43B097C8" w14:textId="77777777" w:rsidR="00F94B46" w:rsidRDefault="00000000">
            <w:pPr>
              <w:spacing w:before="20" w:after="20" w:line="252" w:lineRule="auto"/>
            </w:pPr>
            <w:r>
              <w:rPr>
                <w:rFonts w:cs="Carlito"/>
                <w:sz w:val="19"/>
              </w:rPr>
              <w:t>4.5:1</w:t>
            </w:r>
          </w:p>
        </w:tc>
      </w:tr>
      <w:tr w:rsidR="00EA274F" w14:paraId="2D69A5FF"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3888C7A" w14:textId="77777777" w:rsidR="00F94B46" w:rsidRDefault="00000000">
            <w:pPr>
              <w:spacing w:before="20" w:after="20" w:line="252" w:lineRule="auto"/>
            </w:pPr>
            <w:r>
              <w:rPr>
                <w:rFonts w:cs="Carlito"/>
                <w:sz w:val="19"/>
              </w:rPr>
              <w:t>Teks tombol di atas warna utama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881CD3C" w14:textId="2B26D717" w:rsidR="00F94B46" w:rsidRPr="00A11980" w:rsidRDefault="00A11980">
            <w:pPr>
              <w:spacing w:before="20" w:after="20" w:line="252" w:lineRule="auto"/>
            </w:pPr>
            <w:r w:rsidRPr="00A11980">
              <w:t>5.2:1</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6AB3105" w14:textId="55AD3386" w:rsidR="00F94B46" w:rsidRDefault="00A11980">
            <w:pPr>
              <w:spacing w:before="20" w:after="20" w:line="252" w:lineRule="auto"/>
            </w:pPr>
            <w:r w:rsidRPr="00A11980">
              <w:t>6.1:1</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844576" w14:textId="77777777" w:rsidR="00F94B46" w:rsidRDefault="00000000">
            <w:pPr>
              <w:spacing w:before="20" w:after="20" w:line="252" w:lineRule="auto"/>
            </w:pPr>
            <w:r>
              <w:rPr>
                <w:rFonts w:cs="Carlito"/>
                <w:sz w:val="19"/>
              </w:rPr>
              <w:t>4.5:1</w:t>
            </w:r>
          </w:p>
        </w:tc>
      </w:tr>
      <w:tr w:rsidR="00EA274F" w14:paraId="44890A3B"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11F137" w14:textId="77777777" w:rsidR="00F94B46" w:rsidRDefault="00000000">
            <w:pPr>
              <w:spacing w:before="20" w:after="20" w:line="252" w:lineRule="auto"/>
            </w:pPr>
            <w:r>
              <w:rPr>
                <w:rFonts w:cs="Carlito"/>
                <w:sz w:val="19"/>
              </w:rPr>
              <w:t>Judul bagian di atas latar</w:t>
            </w:r>
          </w:p>
        </w:tc>
        <w:tc>
          <w:tcPr>
            <w:tcW w:w="1474" w:type="dxa"/>
            <w:tcBorders>
              <w:top w:val="single" w:sz="6" w:space="0" w:color="D8DEE9"/>
              <w:left w:val="single" w:sz="6" w:space="0" w:color="D8DEE9"/>
              <w:bottom w:val="single" w:sz="6" w:space="0" w:color="D8DEE9"/>
              <w:right w:val="single" w:sz="6" w:space="0" w:color="D8DEE9"/>
            </w:tcBorders>
          </w:tcPr>
          <w:p w14:paraId="505FB30E" w14:textId="6839C83F" w:rsidR="00F94B46" w:rsidRDefault="00A11980">
            <w:pPr>
              <w:spacing w:before="20" w:after="20" w:line="252" w:lineRule="auto"/>
            </w:pPr>
            <w:r w:rsidRPr="00A11980">
              <w:t>15.8:1</w:t>
            </w:r>
          </w:p>
        </w:tc>
        <w:tc>
          <w:tcPr>
            <w:tcW w:w="1474" w:type="dxa"/>
            <w:tcBorders>
              <w:top w:val="single" w:sz="6" w:space="0" w:color="D8DEE9"/>
              <w:left w:val="single" w:sz="6" w:space="0" w:color="D8DEE9"/>
              <w:bottom w:val="single" w:sz="6" w:space="0" w:color="D8DEE9"/>
              <w:right w:val="single" w:sz="6" w:space="0" w:color="D8DEE9"/>
            </w:tcBorders>
          </w:tcPr>
          <w:p w14:paraId="02650565" w14:textId="0723CA19" w:rsidR="00F94B46" w:rsidRDefault="00A11980">
            <w:pPr>
              <w:spacing w:before="20" w:after="20" w:line="252" w:lineRule="auto"/>
            </w:pPr>
            <w:r w:rsidRPr="00A11980">
              <w:t>17.9:1</w:t>
            </w:r>
          </w:p>
        </w:tc>
        <w:tc>
          <w:tcPr>
            <w:tcW w:w="3061" w:type="dxa"/>
            <w:tcBorders>
              <w:top w:val="single" w:sz="6" w:space="0" w:color="D8DEE9"/>
              <w:left w:val="single" w:sz="6" w:space="0" w:color="D8DEE9"/>
              <w:bottom w:val="single" w:sz="6" w:space="0" w:color="D8DEE9"/>
              <w:right w:val="single" w:sz="6" w:space="0" w:color="D8DEE9"/>
            </w:tcBorders>
          </w:tcPr>
          <w:p w14:paraId="788C96FB" w14:textId="77777777" w:rsidR="00F94B46" w:rsidRDefault="00000000">
            <w:pPr>
              <w:spacing w:before="20" w:after="20" w:line="252" w:lineRule="auto"/>
            </w:pPr>
            <w:r>
              <w:rPr>
                <w:rFonts w:cs="Carlito"/>
                <w:sz w:val="19"/>
              </w:rPr>
              <w:t>4.5:1</w:t>
            </w:r>
          </w:p>
        </w:tc>
      </w:tr>
      <w:tr w:rsidR="00EA274F" w14:paraId="697898FE"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585A4B2E" w14:textId="77777777" w:rsidR="00F94B46" w:rsidRDefault="00000000">
            <w:pPr>
              <w:spacing w:before="20" w:after="20" w:line="252" w:lineRule="auto"/>
            </w:pPr>
            <w:r>
              <w:rPr>
                <w:rFonts w:cs="Carlito"/>
                <w:sz w:val="19"/>
              </w:rPr>
              <w:t>Garis fokus terhadap latar sekitarnya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B030412" w14:textId="39606E07" w:rsidR="00F94B46" w:rsidRDefault="00A11980">
            <w:pPr>
              <w:spacing w:before="20" w:after="20" w:line="252" w:lineRule="auto"/>
            </w:pPr>
            <w:r w:rsidRPr="00A11980">
              <w:t>9.1:1</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5DBFF0A4" w14:textId="62C392FD" w:rsidR="00F94B46" w:rsidRDefault="00A11980">
            <w:pPr>
              <w:spacing w:before="20" w:after="20" w:line="252" w:lineRule="auto"/>
            </w:pPr>
            <w:r>
              <w:t>1</w:t>
            </w:r>
            <w:r w:rsidRPr="00A11980">
              <w:t>1.4:1</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77FB612" w14:textId="77777777" w:rsidR="00F94B46" w:rsidRDefault="00000000">
            <w:pPr>
              <w:spacing w:before="20" w:after="20" w:line="252" w:lineRule="auto"/>
            </w:pPr>
            <w:r>
              <w:rPr>
                <w:rFonts w:cs="Carlito"/>
                <w:sz w:val="19"/>
              </w:rPr>
              <w:t>3:1</w:t>
            </w:r>
          </w:p>
        </w:tc>
      </w:tr>
      <w:tr w:rsidR="00EA274F" w14:paraId="71724A82"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52923AEA" w14:textId="77777777" w:rsidR="00F94B46" w:rsidRDefault="00000000">
            <w:pPr>
              <w:spacing w:before="20" w:after="20" w:line="252" w:lineRule="auto"/>
            </w:pPr>
            <w:r>
              <w:rPr>
                <w:rFonts w:cs="Carlito"/>
                <w:sz w:val="19"/>
              </w:rPr>
              <w:t>Tepi kartu terhadap latar halaman</w:t>
            </w:r>
          </w:p>
        </w:tc>
        <w:tc>
          <w:tcPr>
            <w:tcW w:w="1474" w:type="dxa"/>
            <w:tcBorders>
              <w:top w:val="single" w:sz="6" w:space="0" w:color="D8DEE9"/>
              <w:left w:val="single" w:sz="6" w:space="0" w:color="D8DEE9"/>
              <w:bottom w:val="single" w:sz="6" w:space="0" w:color="D8DEE9"/>
              <w:right w:val="single" w:sz="6" w:space="0" w:color="D8DEE9"/>
            </w:tcBorders>
          </w:tcPr>
          <w:p w14:paraId="4EEAF966" w14:textId="47061F7B" w:rsidR="00F94B46" w:rsidRDefault="00A11980">
            <w:pPr>
              <w:spacing w:before="20" w:after="20" w:line="252" w:lineRule="auto"/>
            </w:pPr>
            <w:r w:rsidRPr="00A11980">
              <w:rPr>
                <w:b/>
                <w:bCs/>
              </w:rPr>
              <w:t>3.8:1</w:t>
            </w:r>
          </w:p>
        </w:tc>
        <w:tc>
          <w:tcPr>
            <w:tcW w:w="1474" w:type="dxa"/>
            <w:tcBorders>
              <w:top w:val="single" w:sz="6" w:space="0" w:color="D8DEE9"/>
              <w:left w:val="single" w:sz="6" w:space="0" w:color="D8DEE9"/>
              <w:bottom w:val="single" w:sz="6" w:space="0" w:color="D8DEE9"/>
              <w:right w:val="single" w:sz="6" w:space="0" w:color="D8DEE9"/>
            </w:tcBorders>
          </w:tcPr>
          <w:p w14:paraId="276EA874" w14:textId="4C754C9D" w:rsidR="00F94B46" w:rsidRDefault="00A11980">
            <w:pPr>
              <w:spacing w:before="20" w:after="20" w:line="252" w:lineRule="auto"/>
            </w:pPr>
            <w:r w:rsidRPr="00A11980">
              <w:t>4.2:1</w:t>
            </w:r>
          </w:p>
        </w:tc>
        <w:tc>
          <w:tcPr>
            <w:tcW w:w="3061" w:type="dxa"/>
            <w:tcBorders>
              <w:top w:val="single" w:sz="6" w:space="0" w:color="D8DEE9"/>
              <w:left w:val="single" w:sz="6" w:space="0" w:color="D8DEE9"/>
              <w:bottom w:val="single" w:sz="6" w:space="0" w:color="D8DEE9"/>
              <w:right w:val="single" w:sz="6" w:space="0" w:color="D8DEE9"/>
            </w:tcBorders>
          </w:tcPr>
          <w:p w14:paraId="5B414148" w14:textId="77777777" w:rsidR="00F94B46" w:rsidRDefault="00000000">
            <w:pPr>
              <w:spacing w:before="20" w:after="20" w:line="252" w:lineRule="auto"/>
            </w:pPr>
            <w:r>
              <w:rPr>
                <w:rFonts w:cs="Carlito"/>
                <w:sz w:val="19"/>
              </w:rPr>
              <w:t>3:1</w:t>
            </w:r>
          </w:p>
        </w:tc>
      </w:tr>
    </w:tbl>
    <w:p w14:paraId="48A157E2" w14:textId="77777777" w:rsidR="00F94B46" w:rsidRDefault="00F94B46">
      <w:pPr>
        <w:spacing w:after="60"/>
      </w:pPr>
    </w:p>
    <w:tbl>
      <w:tblPr>
        <w:tblW w:w="0" w:type="auto"/>
        <w:jc w:val="center"/>
        <w:tblLayout w:type="fixed"/>
        <w:tblLook w:val="04A0" w:firstRow="1" w:lastRow="0" w:firstColumn="1" w:lastColumn="0" w:noHBand="0" w:noVBand="1"/>
      </w:tblPr>
      <w:tblGrid>
        <w:gridCol w:w="3742"/>
        <w:gridCol w:w="3628"/>
        <w:gridCol w:w="2494"/>
      </w:tblGrid>
      <w:tr w:rsidR="00EA274F" w14:paraId="2636E67A"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70B56046" w14:textId="77777777" w:rsidR="00F94B46"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93B6233" w14:textId="77777777" w:rsidR="00F94B46"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763339A2" w14:textId="77777777" w:rsidR="00F94B46" w:rsidRDefault="00000000">
            <w:pPr>
              <w:spacing w:before="20" w:after="20"/>
            </w:pPr>
            <w:r>
              <w:rPr>
                <w:rFonts w:cs="Carlito"/>
                <w:b/>
                <w:color w:val="FFFFFF"/>
                <w:sz w:val="19"/>
              </w:rPr>
              <w:t>Hasil saya</w:t>
            </w:r>
          </w:p>
        </w:tc>
      </w:tr>
      <w:tr w:rsidR="00EA274F" w14:paraId="59BBBE0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3349C15" w14:textId="77777777" w:rsidR="00F94B46" w:rsidRDefault="00000000">
            <w:pPr>
              <w:spacing w:before="20" w:after="20" w:line="252" w:lineRule="auto"/>
            </w:pPr>
            <w:r>
              <w:rPr>
                <w:rFonts w:cs="Carlito"/>
                <w:sz w:val="19"/>
              </w:rPr>
              <w:t>Ubah pengaturan sistem ke gelap, muat ulang</w:t>
            </w:r>
          </w:p>
        </w:tc>
        <w:tc>
          <w:tcPr>
            <w:tcW w:w="3628" w:type="dxa"/>
            <w:tcBorders>
              <w:top w:val="single" w:sz="6" w:space="0" w:color="D8DEE9"/>
              <w:left w:val="single" w:sz="6" w:space="0" w:color="D8DEE9"/>
              <w:bottom w:val="single" w:sz="6" w:space="0" w:color="D8DEE9"/>
              <w:right w:val="single" w:sz="6" w:space="0" w:color="D8DEE9"/>
            </w:tcBorders>
          </w:tcPr>
          <w:p w14:paraId="3454893A" w14:textId="77777777" w:rsidR="00F94B46" w:rsidRDefault="00000000">
            <w:pPr>
              <w:spacing w:before="20" w:after="20" w:line="252" w:lineRule="auto"/>
            </w:pPr>
            <w:r>
              <w:rPr>
                <w:rFonts w:cs="Carlito"/>
                <w:sz w:val="19"/>
              </w:rPr>
              <w:t>Halaman ikut gelap tanpa menyentuh CSS</w:t>
            </w:r>
          </w:p>
        </w:tc>
        <w:tc>
          <w:tcPr>
            <w:tcW w:w="2494" w:type="dxa"/>
            <w:tcBorders>
              <w:top w:val="single" w:sz="6" w:space="0" w:color="D8DEE9"/>
              <w:left w:val="single" w:sz="6" w:space="0" w:color="D8DEE9"/>
              <w:bottom w:val="single" w:sz="6" w:space="0" w:color="D8DEE9"/>
              <w:right w:val="single" w:sz="6" w:space="0" w:color="D8DEE9"/>
            </w:tcBorders>
          </w:tcPr>
          <w:p w14:paraId="2A21475F" w14:textId="329FD89D" w:rsidR="00F94B46" w:rsidRDefault="00A11980">
            <w:pPr>
              <w:spacing w:before="20" w:after="20" w:line="252" w:lineRule="auto"/>
            </w:pPr>
            <w:r>
              <w:t>Aman</w:t>
            </w:r>
          </w:p>
        </w:tc>
      </w:tr>
      <w:tr w:rsidR="00EA274F" w14:paraId="10B64062"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2772848" w14:textId="77777777" w:rsidR="00F94B46" w:rsidRDefault="00000000">
            <w:pPr>
              <w:spacing w:before="20" w:after="20" w:line="252" w:lineRule="auto"/>
            </w:pPr>
            <w:r>
              <w:rPr>
                <w:rFonts w:cs="Carlito"/>
                <w:sz w:val="19"/>
              </w:rPr>
              <w:t>Klik tombol pengalih di tema terang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0511C0A" w14:textId="77777777" w:rsidR="00F94B46" w:rsidRDefault="00000000">
            <w:pPr>
              <w:spacing w:before="20" w:after="20" w:line="252" w:lineRule="auto"/>
            </w:pPr>
            <w:r>
              <w:rPr>
                <w:rFonts w:cs="Carlito"/>
                <w:sz w:val="19"/>
              </w:rPr>
              <w:t>Halaman menjadi gelap</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2AD62DB" w14:textId="024EF47B" w:rsidR="00F94B46" w:rsidRDefault="00A11980">
            <w:pPr>
              <w:spacing w:before="20" w:after="20" w:line="252" w:lineRule="auto"/>
            </w:pPr>
            <w:r>
              <w:t>Aman</w:t>
            </w:r>
          </w:p>
        </w:tc>
      </w:tr>
      <w:tr w:rsidR="00EA274F" w14:paraId="47F2CA41"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3AD0A2C7" w14:textId="77777777" w:rsidR="00F94B46" w:rsidRDefault="00000000">
            <w:pPr>
              <w:spacing w:before="20" w:after="20" w:line="252" w:lineRule="auto"/>
            </w:pPr>
            <w:r>
              <w:rPr>
                <w:rFonts w:cs="Carlito"/>
                <w:sz w:val="19"/>
              </w:rPr>
              <w:t>Klik lagi</w:t>
            </w:r>
          </w:p>
        </w:tc>
        <w:tc>
          <w:tcPr>
            <w:tcW w:w="3628" w:type="dxa"/>
            <w:tcBorders>
              <w:top w:val="single" w:sz="6" w:space="0" w:color="D8DEE9"/>
              <w:left w:val="single" w:sz="6" w:space="0" w:color="D8DEE9"/>
              <w:bottom w:val="single" w:sz="6" w:space="0" w:color="D8DEE9"/>
              <w:right w:val="single" w:sz="6" w:space="0" w:color="D8DEE9"/>
            </w:tcBorders>
          </w:tcPr>
          <w:p w14:paraId="71018874" w14:textId="77777777" w:rsidR="00F94B46" w:rsidRDefault="00000000">
            <w:pPr>
              <w:spacing w:before="20" w:after="20" w:line="252" w:lineRule="auto"/>
            </w:pPr>
            <w:r>
              <w:rPr>
                <w:rFonts w:cs="Carlito"/>
                <w:sz w:val="19"/>
              </w:rPr>
              <w:t>Halaman kembali terang</w:t>
            </w:r>
          </w:p>
        </w:tc>
        <w:tc>
          <w:tcPr>
            <w:tcW w:w="2494" w:type="dxa"/>
            <w:tcBorders>
              <w:top w:val="single" w:sz="6" w:space="0" w:color="D8DEE9"/>
              <w:left w:val="single" w:sz="6" w:space="0" w:color="D8DEE9"/>
              <w:bottom w:val="single" w:sz="6" w:space="0" w:color="D8DEE9"/>
              <w:right w:val="single" w:sz="6" w:space="0" w:color="D8DEE9"/>
            </w:tcBorders>
          </w:tcPr>
          <w:p w14:paraId="62DCB403" w14:textId="6E579AB2" w:rsidR="00F94B46" w:rsidRDefault="00A11980">
            <w:pPr>
              <w:spacing w:before="20" w:after="20" w:line="252" w:lineRule="auto"/>
            </w:pPr>
            <w:r>
              <w:t>aman</w:t>
            </w:r>
          </w:p>
        </w:tc>
      </w:tr>
      <w:tr w:rsidR="00EA274F" w14:paraId="27C2DDBA"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846006C" w14:textId="77777777" w:rsidR="00F94B46" w:rsidRDefault="00000000">
            <w:pPr>
              <w:spacing w:before="20" w:after="20" w:line="252" w:lineRule="auto"/>
            </w:pPr>
            <w:r>
              <w:rPr>
                <w:rFonts w:cs="Carlito"/>
                <w:sz w:val="19"/>
              </w:rPr>
              <w:t>Ganti warna utama di tokens.css, muat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08AFCC9" w14:textId="77777777" w:rsidR="00F94B46" w:rsidRDefault="00000000">
            <w:pPr>
              <w:spacing w:before="20" w:after="20" w:line="252" w:lineRule="auto"/>
            </w:pPr>
            <w:r>
              <w:rPr>
                <w:rFonts w:cs="Carlito"/>
                <w:sz w:val="19"/>
              </w:rPr>
              <w:t>Kedua tema ikut berubah</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F1084C9" w14:textId="693F25D3" w:rsidR="00F94B46" w:rsidRDefault="00A11980">
            <w:pPr>
              <w:spacing w:before="20" w:after="20" w:line="252" w:lineRule="auto"/>
            </w:pPr>
            <w:r>
              <w:t>aman</w:t>
            </w:r>
          </w:p>
        </w:tc>
      </w:tr>
    </w:tbl>
    <w:p w14:paraId="79C0DFB7" w14:textId="77777777" w:rsidR="00F94B46" w:rsidRDefault="00F94B46">
      <w:pPr>
        <w:spacing w:after="60"/>
      </w:pPr>
    </w:p>
    <w:tbl>
      <w:tblPr>
        <w:tblW w:w="0" w:type="auto"/>
        <w:tblLook w:val="04A0" w:firstRow="1" w:lastRow="0" w:firstColumn="1" w:lastColumn="0" w:noHBand="0" w:noVBand="1"/>
      </w:tblPr>
      <w:tblGrid>
        <w:gridCol w:w="9752"/>
      </w:tblGrid>
      <w:tr w:rsidR="00EA274F" w14:paraId="55247303" w14:textId="77777777">
        <w:tc>
          <w:tcPr>
            <w:tcW w:w="9752" w:type="dxa"/>
            <w:shd w:val="clear" w:color="auto" w:fill="003796"/>
          </w:tcPr>
          <w:p w14:paraId="775363B1" w14:textId="77777777" w:rsidR="00F94B46" w:rsidRDefault="00000000">
            <w:pPr>
              <w:spacing w:before="40" w:after="40"/>
            </w:pPr>
            <w:r>
              <w:rPr>
                <w:rFonts w:cs="Carlito"/>
                <w:b/>
                <w:color w:val="FFFFFF"/>
              </w:rPr>
              <w:t>▌  SIMPAN KE GIT — SETELAH LEMBAR H</w:t>
            </w:r>
          </w:p>
        </w:tc>
      </w:tr>
    </w:tbl>
    <w:p w14:paraId="725D21B7" w14:textId="77777777" w:rsidR="00F94B46" w:rsidRDefault="00F94B46">
      <w:pPr>
        <w:spacing w:after="40"/>
      </w:pPr>
    </w:p>
    <w:p w14:paraId="79E34B55" w14:textId="77777777" w:rsidR="00F94B46" w:rsidRDefault="00000000">
      <w:r>
        <w:rPr>
          <w:rFonts w:cs="Carlito"/>
          <w:sz w:val="20"/>
        </w:rPr>
        <w:t>Lembar H sudah selesai? Simpan hasilnya sekarang, jangan menunggu kelas berakhir. Bila belum selesai di kelas, lanjutkan di luar kelas sampai pukul 23.59 hari ini, lalu pastikan sudah ter-commit dan ter-push ke GitHub — penilaian diambil dari repositori Anda pada pukul 23.59 hari ini.</w:t>
      </w:r>
    </w:p>
    <w:p w14:paraId="1FCE04A0" w14:textId="77777777" w:rsidR="00F94B46" w:rsidRDefault="00000000">
      <w:pPr>
        <w:keepNext/>
        <w:spacing w:before="80" w:after="20"/>
      </w:pPr>
      <w:r>
        <w:rPr>
          <w:rFonts w:ascii="DejaVu Sans Mono" w:eastAsia="DejaVu Sans Mono" w:hAnsi="DejaVu Sans Mono" w:cs="DejaVu Sans Mono"/>
          <w:b/>
          <w:color w:val="5A6080"/>
          <w:sz w:val="17"/>
        </w:rPr>
        <w:t>H — simpan perubahan</w:t>
      </w:r>
    </w:p>
    <w:tbl>
      <w:tblPr>
        <w:tblW w:w="0" w:type="auto"/>
        <w:tblLayout w:type="fixed"/>
        <w:tblLook w:val="04A0" w:firstRow="1" w:lastRow="0" w:firstColumn="1" w:lastColumn="0" w:noHBand="0" w:noVBand="1"/>
      </w:tblPr>
      <w:tblGrid>
        <w:gridCol w:w="9751"/>
      </w:tblGrid>
      <w:tr w:rsidR="00EA274F" w14:paraId="597C67B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D9434A2" w14:textId="77777777" w:rsidR="00F94B46" w:rsidRDefault="00000000">
            <w:pPr>
              <w:spacing w:after="0" w:line="240" w:lineRule="auto"/>
            </w:pPr>
            <w:r>
              <w:rPr>
                <w:rFonts w:ascii="DejaVu Sans Mono" w:eastAsia="DejaVu Sans Mono" w:hAnsi="DejaVu Sans Mono" w:cs="DejaVu Sans Mono"/>
                <w:color w:val="E2E8F0"/>
                <w:sz w:val="17"/>
              </w:rPr>
              <w:t>git add .</w:t>
            </w:r>
          </w:p>
          <w:p w14:paraId="79B401C4" w14:textId="77777777" w:rsidR="00F94B46" w:rsidRDefault="00000000">
            <w:pPr>
              <w:spacing w:after="0" w:line="240" w:lineRule="auto"/>
            </w:pPr>
            <w:r>
              <w:rPr>
                <w:rFonts w:ascii="DejaVu Sans Mono" w:eastAsia="DejaVu Sans Mono" w:hAnsi="DejaVu Sans Mono" w:cs="DejaVu Sans Mono"/>
                <w:color w:val="E2E8F0"/>
                <w:sz w:val="17"/>
              </w:rPr>
              <w:t>git commit -m "pesan Anda"</w:t>
            </w:r>
          </w:p>
          <w:p w14:paraId="09B4B105" w14:textId="77777777" w:rsidR="00F94B46" w:rsidRDefault="00000000">
            <w:pPr>
              <w:spacing w:after="0" w:line="240" w:lineRule="auto"/>
            </w:pPr>
            <w:r>
              <w:rPr>
                <w:rFonts w:ascii="DejaVu Sans Mono" w:eastAsia="DejaVu Sans Mono" w:hAnsi="DejaVu Sans Mono" w:cs="DejaVu Sans Mono"/>
                <w:color w:val="E2E8F0"/>
                <w:sz w:val="17"/>
              </w:rPr>
              <w:t>git push</w:t>
            </w:r>
          </w:p>
          <w:p w14:paraId="73F7C72F"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03A14306" w14:textId="77777777" w:rsidR="00F94B46" w:rsidRDefault="00000000">
            <w:pPr>
              <w:spacing w:after="0" w:line="240" w:lineRule="auto"/>
            </w:pPr>
            <w:r>
              <w:rPr>
                <w:rFonts w:ascii="DejaVu Sans Mono" w:eastAsia="DejaVu Sans Mono" w:hAnsi="DejaVu Sans Mono" w:cs="DejaVu Sans Mono"/>
                <w:color w:val="7DD3FC"/>
                <w:sz w:val="17"/>
              </w:rPr>
              <w:t># pesan commit yang disarankan:</w:t>
            </w:r>
          </w:p>
          <w:p w14:paraId="5C94F4B3" w14:textId="77777777" w:rsidR="00F94B46" w:rsidRDefault="00000000">
            <w:pPr>
              <w:spacing w:after="0" w:line="240" w:lineRule="auto"/>
            </w:pPr>
            <w:r>
              <w:rPr>
                <w:rFonts w:ascii="DejaVu Sans Mono" w:eastAsia="DejaVu Sans Mono" w:hAnsi="DejaVu Sans Mono" w:cs="DejaVu Sans Mono"/>
                <w:color w:val="7DD3FC"/>
                <w:sz w:val="17"/>
              </w:rPr>
              <w:t># Pertemuan 4: tema gelap dan tombol pengalih</w:t>
            </w:r>
          </w:p>
        </w:tc>
      </w:tr>
    </w:tbl>
    <w:p w14:paraId="14A3DEE1" w14:textId="77777777" w:rsidR="00F94B46" w:rsidRDefault="00F94B46">
      <w:pPr>
        <w:spacing w:after="40"/>
      </w:pPr>
    </w:p>
    <w:p w14:paraId="6DAA19D4" w14:textId="77777777" w:rsidR="00F94B46" w:rsidRDefault="00000000">
      <w:r>
        <w:rPr>
          <w:rFonts w:cs="Carlito"/>
          <w:i/>
          <w:sz w:val="19"/>
        </w:rPr>
        <w:t>Cara memastikan: pastikan berkas tema.css ikut ter-commit. Buka halaman repositori Anda dan periksa bahwa jumlah berkas di worksheet-p4/ sudah lengkap: profil.html dan kelima berkas CSS.</w:t>
      </w:r>
    </w:p>
    <w:tbl>
      <w:tblPr>
        <w:tblW w:w="0" w:type="auto"/>
        <w:tblLayout w:type="fixed"/>
        <w:tblLook w:val="04A0" w:firstRow="1" w:lastRow="0" w:firstColumn="1" w:lastColumn="0" w:noHBand="0" w:noVBand="1"/>
      </w:tblPr>
      <w:tblGrid>
        <w:gridCol w:w="1701"/>
        <w:gridCol w:w="1020"/>
        <w:gridCol w:w="7030"/>
      </w:tblGrid>
      <w:tr w:rsidR="00EA274F" w14:paraId="7C10A75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3BC3D8E"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79270DE" w14:textId="77777777" w:rsidR="00F94B46" w:rsidRDefault="00000000">
            <w:pPr>
              <w:spacing w:before="20" w:after="20"/>
              <w:jc w:val="center"/>
            </w:pPr>
            <w:r>
              <w:rPr>
                <w:rFonts w:cs="Carlito"/>
                <w:b/>
                <w:color w:val="1A1A2E"/>
                <w:sz w:val="26"/>
              </w:rPr>
              <w:t>I</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800A6EC" w14:textId="77777777" w:rsidR="00F94B46" w:rsidRDefault="00000000">
            <w:pPr>
              <w:spacing w:before="20" w:after="20"/>
            </w:pPr>
            <w:r>
              <w:rPr>
                <w:rFonts w:cs="Carlito"/>
                <w:b/>
                <w:color w:val="003796"/>
                <w:sz w:val="18"/>
              </w:rPr>
              <w:t>Pertemuan 4  ·  CSS Fundamental &amp; Design Token</w:t>
            </w:r>
          </w:p>
        </w:tc>
      </w:tr>
    </w:tbl>
    <w:p w14:paraId="25F18FC0" w14:textId="77777777" w:rsidR="00F94B46" w:rsidRDefault="00000000">
      <w:pPr>
        <w:spacing w:after="160"/>
        <w:jc w:val="center"/>
      </w:pPr>
      <w:r>
        <w:rPr>
          <w:rFonts w:cs="Carlito"/>
          <w:i/>
          <w:color w:val="5A6080"/>
          <w:sz w:val="17"/>
        </w:rPr>
        <w:t>Lembar I — Uji akhir, evaluasi wajib, dan penilaian</w:t>
      </w:r>
    </w:p>
    <w:tbl>
      <w:tblPr>
        <w:tblW w:w="0" w:type="auto"/>
        <w:tblLook w:val="04A0" w:firstRow="1" w:lastRow="0" w:firstColumn="1" w:lastColumn="0" w:noHBand="0" w:noVBand="1"/>
      </w:tblPr>
      <w:tblGrid>
        <w:gridCol w:w="9752"/>
      </w:tblGrid>
      <w:tr w:rsidR="00EA274F" w14:paraId="7677DAC9" w14:textId="77777777">
        <w:tc>
          <w:tcPr>
            <w:tcW w:w="9752" w:type="dxa"/>
            <w:shd w:val="clear" w:color="auto" w:fill="003796"/>
          </w:tcPr>
          <w:p w14:paraId="3F24810E" w14:textId="77777777" w:rsidR="00F94B46" w:rsidRDefault="00000000">
            <w:pPr>
              <w:spacing w:before="40" w:after="40"/>
            </w:pPr>
            <w:r>
              <w:rPr>
                <w:rFonts w:cs="Carlito"/>
                <w:b/>
                <w:color w:val="FFFFFF"/>
              </w:rPr>
              <w:t>▌  BUKTIKAN HALAMANNYA BISA DIRAWAT, BUKAN HANYA TERLIHAT BAGUS</w:t>
            </w:r>
          </w:p>
        </w:tc>
      </w:tr>
    </w:tbl>
    <w:p w14:paraId="6F115604" w14:textId="77777777" w:rsidR="00F94B46" w:rsidRDefault="00F94B46">
      <w:pPr>
        <w:spacing w:after="40"/>
      </w:pPr>
    </w:p>
    <w:p w14:paraId="071DC12E" w14:textId="77777777" w:rsidR="00F94B46" w:rsidRDefault="00000000">
      <w:pPr>
        <w:keepNext/>
        <w:spacing w:before="160" w:after="60"/>
      </w:pPr>
      <w:r>
        <w:rPr>
          <w:rFonts w:cs="Carlito"/>
          <w:b/>
          <w:color w:val="003796"/>
        </w:rPr>
        <w:t>I.1  Uji satu baris — kerjakan sekarang, jangan dilewatkan</w:t>
      </w:r>
    </w:p>
    <w:p w14:paraId="1B88C094" w14:textId="77777777" w:rsidR="00F94B46" w:rsidRDefault="00000000">
      <w:r>
        <w:rPr>
          <w:rFonts w:cs="Carlito"/>
          <w:sz w:val="20"/>
        </w:rPr>
        <w:t>Buka tokens.css, ubah nilai warna utama Anda menjadi warna yang jelas berbeda. Simpan, lalu muat ulang dengan Ctrl+Shift+R. Kemudian jawab pertanyaan berikut apa adanya.</w:t>
      </w:r>
    </w:p>
    <w:p w14:paraId="6850B073" w14:textId="77777777" w:rsidR="00F94B46" w:rsidRDefault="00000000">
      <w:pPr>
        <w:keepNext/>
        <w:spacing w:before="80" w:after="20"/>
      </w:pPr>
      <w:r>
        <w:rPr>
          <w:rFonts w:ascii="DejaVu Sans Mono" w:eastAsia="DejaVu Sans Mono" w:hAnsi="DejaVu Sans Mono" w:cs="DejaVu Sans Mono"/>
          <w:b/>
          <w:color w:val="5A6080"/>
          <w:sz w:val="17"/>
        </w:rPr>
        <w:t>I.1 — uji kemampuan rawat</w:t>
      </w:r>
    </w:p>
    <w:tbl>
      <w:tblPr>
        <w:tblW w:w="0" w:type="auto"/>
        <w:tblLayout w:type="fixed"/>
        <w:tblLook w:val="04A0" w:firstRow="1" w:lastRow="0" w:firstColumn="1" w:lastColumn="0" w:noHBand="0" w:noVBand="1"/>
      </w:tblPr>
      <w:tblGrid>
        <w:gridCol w:w="9751"/>
      </w:tblGrid>
      <w:tr w:rsidR="00EA274F" w14:paraId="65A5D16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8E1EF0" w14:textId="77777777" w:rsidR="00F94B46" w:rsidRDefault="00000000">
            <w:pPr>
              <w:spacing w:after="0" w:line="240" w:lineRule="auto"/>
            </w:pPr>
            <w:r>
              <w:rPr>
                <w:rFonts w:ascii="DejaVu Sans Mono" w:eastAsia="DejaVu Sans Mono" w:hAnsi="DejaVu Sans Mono" w:cs="DejaVu Sans Mono"/>
                <w:color w:val="E2E8F0"/>
                <w:sz w:val="17"/>
              </w:rPr>
              <w:t>/* tokens.css — ubah satu baris ini saja */</w:t>
            </w:r>
          </w:p>
          <w:p w14:paraId="3945E45C" w14:textId="77777777" w:rsidR="00F94B46" w:rsidRDefault="00000000">
            <w:pPr>
              <w:spacing w:after="0" w:line="240" w:lineRule="auto"/>
            </w:pPr>
            <w:r>
              <w:rPr>
                <w:rFonts w:ascii="DejaVu Sans Mono" w:eastAsia="DejaVu Sans Mono" w:hAnsi="DejaVu Sans Mono" w:cs="DejaVu Sans Mono"/>
                <w:color w:val="E2E8F0"/>
                <w:sz w:val="17"/>
              </w:rPr>
              <w:t>:root {</w:t>
            </w:r>
          </w:p>
          <w:p w14:paraId="49566AF9" w14:textId="77777777" w:rsidR="00F94B46" w:rsidRDefault="00000000">
            <w:pPr>
              <w:spacing w:after="0" w:line="240" w:lineRule="auto"/>
            </w:pPr>
            <w:r>
              <w:rPr>
                <w:rFonts w:ascii="DejaVu Sans Mono" w:eastAsia="DejaVu Sans Mono" w:hAnsi="DejaVu Sans Mono" w:cs="DejaVu Sans Mono"/>
                <w:color w:val="E2E8F0"/>
                <w:sz w:val="17"/>
              </w:rPr>
              <w:t xml:space="preserve">  --blue-700: #7C3AED;      /* ganti dengan warna lain */</w:t>
            </w:r>
          </w:p>
          <w:p w14:paraId="1352AC39" w14:textId="77777777" w:rsidR="00F94B46" w:rsidRDefault="00000000">
            <w:pPr>
              <w:spacing w:after="0" w:line="240" w:lineRule="auto"/>
            </w:pPr>
            <w:r>
              <w:rPr>
                <w:rFonts w:ascii="DejaVu Sans Mono" w:eastAsia="DejaVu Sans Mono" w:hAnsi="DejaVu Sans Mono" w:cs="DejaVu Sans Mono"/>
                <w:color w:val="E2E8F0"/>
                <w:sz w:val="17"/>
              </w:rPr>
              <w:t>}</w:t>
            </w:r>
          </w:p>
        </w:tc>
      </w:tr>
    </w:tbl>
    <w:p w14:paraId="255F86A8" w14:textId="77777777" w:rsidR="00F94B46" w:rsidRDefault="00F94B46">
      <w:pPr>
        <w:spacing w:after="40"/>
      </w:pPr>
    </w:p>
    <w:tbl>
      <w:tblPr>
        <w:tblW w:w="0" w:type="auto"/>
        <w:jc w:val="center"/>
        <w:tblLayout w:type="fixed"/>
        <w:tblLook w:val="04A0" w:firstRow="1" w:lastRow="0" w:firstColumn="1" w:lastColumn="0" w:noHBand="0" w:noVBand="1"/>
      </w:tblPr>
      <w:tblGrid>
        <w:gridCol w:w="4195"/>
        <w:gridCol w:w="1928"/>
        <w:gridCol w:w="3742"/>
      </w:tblGrid>
      <w:tr w:rsidR="00EA274F" w14:paraId="534ADB96" w14:textId="77777777">
        <w:trPr>
          <w:cantSplit/>
          <w:tblHeader/>
          <w:jc w:val="center"/>
        </w:trPr>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5CBDA8E1" w14:textId="77777777" w:rsidR="00F94B46" w:rsidRDefault="00000000">
            <w:pPr>
              <w:spacing w:before="20" w:after="20"/>
            </w:pPr>
            <w:r>
              <w:rPr>
                <w:rFonts w:cs="Carlito"/>
                <w:b/>
                <w:color w:val="FFFFFF"/>
                <w:sz w:val="19"/>
              </w:rPr>
              <w:t>Yang berubah saat satu baris itu diubah</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304B55F" w14:textId="77777777" w:rsidR="00F94B46" w:rsidRDefault="00000000">
            <w:pPr>
              <w:spacing w:before="20" w:after="20"/>
            </w:pPr>
            <w:r>
              <w:rPr>
                <w:rFonts w:cs="Carlito"/>
                <w:b/>
                <w:color w:val="FFFFFF"/>
                <w:sz w:val="19"/>
              </w:rPr>
              <w:t>Ikut berubah?</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16AF0476" w14:textId="77777777" w:rsidR="00F94B46" w:rsidRDefault="00000000">
            <w:pPr>
              <w:spacing w:before="20" w:after="20"/>
            </w:pPr>
            <w:r>
              <w:rPr>
                <w:rFonts w:cs="Carlito"/>
                <w:b/>
                <w:color w:val="FFFFFF"/>
                <w:sz w:val="19"/>
              </w:rPr>
              <w:t>Bagian yang tidak ikut</w:t>
            </w:r>
          </w:p>
        </w:tc>
      </w:tr>
      <w:tr w:rsidR="00EA274F" w14:paraId="43A8783E"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79D6F696" w14:textId="77777777" w:rsidR="00F94B46" w:rsidRDefault="00000000">
            <w:pPr>
              <w:spacing w:before="20" w:after="20" w:line="252" w:lineRule="auto"/>
            </w:pPr>
            <w:r>
              <w:rPr>
                <w:rFonts w:cs="Carlito"/>
                <w:sz w:val="19"/>
              </w:rPr>
              <w:t>Tautan pada menu navigasi</w:t>
            </w:r>
          </w:p>
        </w:tc>
        <w:tc>
          <w:tcPr>
            <w:tcW w:w="1928" w:type="dxa"/>
            <w:tcBorders>
              <w:top w:val="single" w:sz="6" w:space="0" w:color="D8DEE9"/>
              <w:left w:val="single" w:sz="6" w:space="0" w:color="D8DEE9"/>
              <w:bottom w:val="single" w:sz="6" w:space="0" w:color="D8DEE9"/>
              <w:right w:val="single" w:sz="6" w:space="0" w:color="D8DEE9"/>
            </w:tcBorders>
          </w:tcPr>
          <w:p w14:paraId="46BEC450" w14:textId="77777777" w:rsidR="00F94B46"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1F7E1997" w14:textId="6C58F092" w:rsidR="00F94B46" w:rsidRDefault="00B1648C">
            <w:pPr>
              <w:spacing w:before="20" w:after="20" w:line="252" w:lineRule="auto"/>
            </w:pPr>
            <w:r>
              <w:t>Ya</w:t>
            </w:r>
          </w:p>
        </w:tc>
      </w:tr>
      <w:tr w:rsidR="00EA274F" w14:paraId="135AEA87"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119B9D1" w14:textId="77777777" w:rsidR="00F94B46" w:rsidRDefault="00000000">
            <w:pPr>
              <w:spacing w:before="20" w:after="20" w:line="252" w:lineRule="auto"/>
            </w:pPr>
            <w:r>
              <w:rPr>
                <w:rFonts w:cs="Carlito"/>
                <w:sz w:val="19"/>
              </w:rPr>
              <w:t>Tombol pada form</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2FA51DB" w14:textId="77777777" w:rsidR="00F94B46"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8230A9D" w14:textId="676492E6" w:rsidR="00F94B46" w:rsidRDefault="00B1648C">
            <w:pPr>
              <w:spacing w:before="20" w:after="20" w:line="252" w:lineRule="auto"/>
            </w:pPr>
            <w:r>
              <w:t>Ya</w:t>
            </w:r>
          </w:p>
        </w:tc>
      </w:tr>
      <w:tr w:rsidR="00EA274F" w14:paraId="6D985CA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21E3E714" w14:textId="77777777" w:rsidR="00F94B46" w:rsidRDefault="00000000">
            <w:pPr>
              <w:spacing w:before="20" w:after="20" w:line="252" w:lineRule="auto"/>
            </w:pPr>
            <w:r>
              <w:rPr>
                <w:rFonts w:cs="Carlito"/>
                <w:sz w:val="19"/>
              </w:rPr>
              <w:t>Judul halaman dan judul bagian</w:t>
            </w:r>
          </w:p>
        </w:tc>
        <w:tc>
          <w:tcPr>
            <w:tcW w:w="1928" w:type="dxa"/>
            <w:tcBorders>
              <w:top w:val="single" w:sz="6" w:space="0" w:color="D8DEE9"/>
              <w:left w:val="single" w:sz="6" w:space="0" w:color="D8DEE9"/>
              <w:bottom w:val="single" w:sz="6" w:space="0" w:color="D8DEE9"/>
              <w:right w:val="single" w:sz="6" w:space="0" w:color="D8DEE9"/>
            </w:tcBorders>
          </w:tcPr>
          <w:p w14:paraId="3F24C049" w14:textId="77777777" w:rsidR="00F94B46"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7FF17813" w14:textId="03419D72" w:rsidR="00F94B46" w:rsidRDefault="00B1648C">
            <w:pPr>
              <w:spacing w:before="20" w:after="20" w:line="252" w:lineRule="auto"/>
            </w:pPr>
            <w:r>
              <w:t>Ya</w:t>
            </w:r>
          </w:p>
        </w:tc>
      </w:tr>
      <w:tr w:rsidR="00EA274F" w14:paraId="04EB40E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09272DCA" w14:textId="77777777" w:rsidR="00F94B46" w:rsidRDefault="00000000">
            <w:pPr>
              <w:spacing w:before="20" w:after="20" w:line="252" w:lineRule="auto"/>
            </w:pPr>
            <w:r>
              <w:rPr>
                <w:rFonts w:cs="Carlito"/>
                <w:sz w:val="19"/>
              </w:rPr>
              <w:t>Garis penanda fokus</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145DFF" w14:textId="77777777" w:rsidR="00F94B46"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66E1A5" w14:textId="3E5AC7F6" w:rsidR="00F94B46" w:rsidRDefault="00B1648C">
            <w:pPr>
              <w:spacing w:before="20" w:after="20" w:line="252" w:lineRule="auto"/>
            </w:pPr>
            <w:r>
              <w:t>Ya</w:t>
            </w:r>
          </w:p>
        </w:tc>
      </w:tr>
      <w:tr w:rsidR="00EA274F" w14:paraId="11BF5FC1"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502575BF" w14:textId="77777777" w:rsidR="00F94B46" w:rsidRDefault="00000000">
            <w:pPr>
              <w:spacing w:before="20" w:after="20" w:line="252" w:lineRule="auto"/>
            </w:pPr>
            <w:r>
              <w:rPr>
                <w:rFonts w:cs="Carlito"/>
                <w:sz w:val="19"/>
              </w:rPr>
              <w:t>Warna pada tema gelap</w:t>
            </w:r>
          </w:p>
        </w:tc>
        <w:tc>
          <w:tcPr>
            <w:tcW w:w="1928" w:type="dxa"/>
            <w:tcBorders>
              <w:top w:val="single" w:sz="6" w:space="0" w:color="D8DEE9"/>
              <w:left w:val="single" w:sz="6" w:space="0" w:color="D8DEE9"/>
              <w:bottom w:val="single" w:sz="6" w:space="0" w:color="D8DEE9"/>
              <w:right w:val="single" w:sz="6" w:space="0" w:color="D8DEE9"/>
            </w:tcBorders>
          </w:tcPr>
          <w:p w14:paraId="4822F116" w14:textId="77777777" w:rsidR="00F94B46"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7F87A484" w14:textId="5F518FE9" w:rsidR="00F94B46" w:rsidRDefault="00B1648C">
            <w:pPr>
              <w:spacing w:before="20" w:after="20" w:line="252" w:lineRule="auto"/>
            </w:pPr>
            <w:r>
              <w:t>Ya</w:t>
            </w:r>
          </w:p>
        </w:tc>
      </w:tr>
    </w:tbl>
    <w:p w14:paraId="75C93611" w14:textId="77777777" w:rsidR="00F94B46" w:rsidRDefault="00F94B46">
      <w:pPr>
        <w:spacing w:after="60"/>
      </w:pPr>
    </w:p>
    <w:tbl>
      <w:tblPr>
        <w:tblW w:w="0" w:type="auto"/>
        <w:tblLayout w:type="fixed"/>
        <w:tblLook w:val="04A0" w:firstRow="1" w:lastRow="0" w:firstColumn="1" w:lastColumn="0" w:noHBand="0" w:noVBand="1"/>
      </w:tblPr>
      <w:tblGrid>
        <w:gridCol w:w="9751"/>
      </w:tblGrid>
      <w:tr w:rsidR="00EA274F" w14:paraId="1076BC0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432C2AE7" w14:textId="77777777" w:rsidR="00F94B46" w:rsidRDefault="00000000">
            <w:pPr>
              <w:spacing w:after="0"/>
            </w:pPr>
            <w:r>
              <w:rPr>
                <w:rFonts w:cs="Carlito"/>
                <w:b/>
                <w:color w:val="B00020"/>
                <w:sz w:val="20"/>
              </w:rPr>
              <w:t xml:space="preserve">Bagian yang tidak ikut berubah adalah temuan Anda hari ini.  </w:t>
            </w:r>
            <w:r>
              <w:rPr>
                <w:rFonts w:cs="Carlito"/>
                <w:color w:val="1A1A2E"/>
                <w:sz w:val="20"/>
              </w:rPr>
              <w:t>Setiap “tidak” berarti masih ada warna yang ditulis langsung di sebuah komponen, bukan diambil dari token. Perbaiki sekarang: ganti nilai langsung itu dengan var() yang tepat. Inilah pekerjaan sesungguhnya dari Lembar ini.</w:t>
            </w:r>
          </w:p>
        </w:tc>
      </w:tr>
    </w:tbl>
    <w:p w14:paraId="36175545" w14:textId="77777777" w:rsidR="00F94B46" w:rsidRDefault="00F94B46">
      <w:pPr>
        <w:spacing w:after="40"/>
      </w:pPr>
    </w:p>
    <w:p w14:paraId="382F08EA" w14:textId="77777777" w:rsidR="00F94B46" w:rsidRDefault="00000000">
      <w:pPr>
        <w:keepNext/>
        <w:spacing w:before="160" w:after="60"/>
      </w:pPr>
      <w:r>
        <w:rPr>
          <w:rFonts w:cs="Carlito"/>
          <w:b/>
          <w:color w:val="003796"/>
        </w:rPr>
        <w:t>I.2  Bersihkan sisa cara lama</w:t>
      </w:r>
    </w:p>
    <w:p w14:paraId="7F75D278" w14:textId="77777777" w:rsidR="00F94B46" w:rsidRDefault="00000000">
      <w:r>
        <w:rPr>
          <w:rFonts w:cs="Carlito"/>
          <w:sz w:val="20"/>
        </w:rPr>
        <w:t>Cari penanda berikut di kelima berkas CSS Anda. Hitungan apa adanya lebih berguna daripada hitungan yang bagus.</w:t>
      </w:r>
    </w:p>
    <w:tbl>
      <w:tblPr>
        <w:tblW w:w="0" w:type="auto"/>
        <w:jc w:val="center"/>
        <w:tblLayout w:type="fixed"/>
        <w:tblLook w:val="04A0" w:firstRow="1" w:lastRow="0" w:firstColumn="1" w:lastColumn="0" w:noHBand="0" w:noVBand="1"/>
      </w:tblPr>
      <w:tblGrid>
        <w:gridCol w:w="3628"/>
        <w:gridCol w:w="1814"/>
        <w:gridCol w:w="4422"/>
      </w:tblGrid>
      <w:tr w:rsidR="00EA274F" w14:paraId="041CF5E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6184126" w14:textId="77777777" w:rsidR="00F94B46" w:rsidRDefault="00000000">
            <w:pPr>
              <w:spacing w:before="20" w:after="20"/>
            </w:pPr>
            <w:r>
              <w:rPr>
                <w:rFonts w:cs="Carlito"/>
                <w:b/>
                <w:color w:val="FFFFFF"/>
                <w:sz w:val="19"/>
              </w:rPr>
              <w:t>Penanda</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B883CE0" w14:textId="77777777" w:rsidR="00F94B46" w:rsidRDefault="00000000">
            <w:pPr>
              <w:spacing w:before="20" w:after="20"/>
            </w:pPr>
            <w:r>
              <w:rPr>
                <w:rFonts w:cs="Carlito"/>
                <w:b/>
                <w:color w:val="FFFFFF"/>
                <w:sz w:val="19"/>
              </w:rPr>
              <w:t>Jumlah temuan</w:t>
            </w:r>
          </w:p>
        </w:tc>
        <w:tc>
          <w:tcPr>
            <w:tcW w:w="4422" w:type="dxa"/>
            <w:tcBorders>
              <w:top w:val="single" w:sz="4" w:space="0" w:color="003796"/>
              <w:left w:val="single" w:sz="4" w:space="0" w:color="003796"/>
              <w:bottom w:val="single" w:sz="4" w:space="0" w:color="003796"/>
              <w:right w:val="single" w:sz="4" w:space="0" w:color="003796"/>
            </w:tcBorders>
            <w:shd w:val="clear" w:color="auto" w:fill="003796"/>
          </w:tcPr>
          <w:p w14:paraId="449430B2" w14:textId="77777777" w:rsidR="00F94B46" w:rsidRDefault="00000000">
            <w:pPr>
              <w:spacing w:before="20" w:after="20"/>
            </w:pPr>
            <w:r>
              <w:rPr>
                <w:rFonts w:cs="Carlito"/>
                <w:b/>
                <w:color w:val="FFFFFF"/>
                <w:sz w:val="19"/>
              </w:rPr>
              <w:t>Lokasinya</w:t>
            </w:r>
          </w:p>
        </w:tc>
      </w:tr>
      <w:tr w:rsidR="00EA274F" w14:paraId="16C0BA11"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6128591" w14:textId="77777777" w:rsidR="00F94B46" w:rsidRDefault="00000000">
            <w:pPr>
              <w:spacing w:before="20" w:after="20" w:line="252" w:lineRule="auto"/>
            </w:pPr>
            <w:r>
              <w:rPr>
                <w:rFonts w:cs="Carlito"/>
                <w:sz w:val="19"/>
              </w:rPr>
              <w:t>float dan clearfix</w:t>
            </w:r>
          </w:p>
        </w:tc>
        <w:tc>
          <w:tcPr>
            <w:tcW w:w="1814" w:type="dxa"/>
            <w:tcBorders>
              <w:top w:val="single" w:sz="6" w:space="0" w:color="D8DEE9"/>
              <w:left w:val="single" w:sz="6" w:space="0" w:color="D8DEE9"/>
              <w:bottom w:val="single" w:sz="6" w:space="0" w:color="D8DEE9"/>
              <w:right w:val="single" w:sz="6" w:space="0" w:color="D8DEE9"/>
            </w:tcBorders>
          </w:tcPr>
          <w:p w14:paraId="6F9B0608" w14:textId="570ABDC7" w:rsidR="00F94B46" w:rsidRDefault="00B1648C">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tcPr>
          <w:p w14:paraId="29435280" w14:textId="77777777" w:rsidR="00F94B46" w:rsidRDefault="00F94B46">
            <w:pPr>
              <w:spacing w:before="20" w:after="20" w:line="252" w:lineRule="auto"/>
            </w:pPr>
          </w:p>
        </w:tc>
      </w:tr>
      <w:tr w:rsidR="00EA274F" w14:paraId="0333550C"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AECF2D" w14:textId="77777777" w:rsidR="00F94B46" w:rsidRDefault="00000000">
            <w:pPr>
              <w:spacing w:before="20" w:after="20" w:line="252" w:lineRule="auto"/>
            </w:pPr>
            <w:r>
              <w:rPr>
                <w:rFonts w:cs="Carlito"/>
                <w:sz w:val="19"/>
              </w:rPr>
              <w:t>!important</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F4EE99C" w14:textId="521F56DB" w:rsidR="00F94B46" w:rsidRDefault="00B1648C">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3164CDAE" w14:textId="77777777" w:rsidR="00F94B46" w:rsidRDefault="00F94B46">
            <w:pPr>
              <w:spacing w:before="20" w:after="20" w:line="252" w:lineRule="auto"/>
            </w:pPr>
          </w:p>
        </w:tc>
      </w:tr>
      <w:tr w:rsidR="00EA274F" w14:paraId="0E4D59D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3524FC0" w14:textId="77777777" w:rsidR="00F94B46" w:rsidRDefault="00000000">
            <w:pPr>
              <w:spacing w:before="20" w:after="20" w:line="252" w:lineRule="auto"/>
            </w:pPr>
            <w:r>
              <w:rPr>
                <w:rFonts w:cs="Carlito"/>
                <w:sz w:val="19"/>
              </w:rPr>
              <w:t>Warna hex langsung di luar tokens.css</w:t>
            </w:r>
          </w:p>
        </w:tc>
        <w:tc>
          <w:tcPr>
            <w:tcW w:w="1814" w:type="dxa"/>
            <w:tcBorders>
              <w:top w:val="single" w:sz="6" w:space="0" w:color="D8DEE9"/>
              <w:left w:val="single" w:sz="6" w:space="0" w:color="D8DEE9"/>
              <w:bottom w:val="single" w:sz="6" w:space="0" w:color="D8DEE9"/>
              <w:right w:val="single" w:sz="6" w:space="0" w:color="D8DEE9"/>
            </w:tcBorders>
          </w:tcPr>
          <w:p w14:paraId="67CA60E7" w14:textId="1753E80D" w:rsidR="00F94B46" w:rsidRDefault="00B1648C">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tcPr>
          <w:p w14:paraId="59F45AD4" w14:textId="77777777" w:rsidR="00F94B46" w:rsidRDefault="00F94B46">
            <w:pPr>
              <w:spacing w:before="20" w:after="20" w:line="252" w:lineRule="auto"/>
            </w:pPr>
          </w:p>
        </w:tc>
      </w:tr>
      <w:tr w:rsidR="00EA274F" w14:paraId="154062C6"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87CA3B6" w14:textId="77777777" w:rsidR="00F94B46" w:rsidRDefault="00000000">
            <w:pPr>
              <w:spacing w:before="20" w:after="20" w:line="252" w:lineRule="auto"/>
            </w:pPr>
            <w:r>
              <w:rPr>
                <w:rFonts w:cs="Carlito"/>
                <w:sz w:val="19"/>
              </w:rPr>
              <w:t>px untuk ukuran huruf</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0A15AB3" w14:textId="08FA020F" w:rsidR="00F94B46" w:rsidRDefault="00B1648C">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79218035" w14:textId="77777777" w:rsidR="00F94B46" w:rsidRDefault="00F94B46">
            <w:pPr>
              <w:spacing w:before="20" w:after="20" w:line="252" w:lineRule="auto"/>
            </w:pPr>
          </w:p>
        </w:tc>
      </w:tr>
      <w:tr w:rsidR="00EA274F" w14:paraId="38DE6E1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21A0099" w14:textId="77777777" w:rsidR="00F94B46" w:rsidRDefault="00000000">
            <w:pPr>
              <w:spacing w:before="20" w:after="20" w:line="252" w:lineRule="auto"/>
            </w:pPr>
            <w:r>
              <w:rPr>
                <w:rFonts w:cs="Carlito"/>
                <w:sz w:val="19"/>
              </w:rPr>
              <w:t>style=“...” di dalam profil.html</w:t>
            </w:r>
          </w:p>
        </w:tc>
        <w:tc>
          <w:tcPr>
            <w:tcW w:w="1814" w:type="dxa"/>
            <w:tcBorders>
              <w:top w:val="single" w:sz="6" w:space="0" w:color="D8DEE9"/>
              <w:left w:val="single" w:sz="6" w:space="0" w:color="D8DEE9"/>
              <w:bottom w:val="single" w:sz="6" w:space="0" w:color="D8DEE9"/>
              <w:right w:val="single" w:sz="6" w:space="0" w:color="D8DEE9"/>
            </w:tcBorders>
          </w:tcPr>
          <w:p w14:paraId="1A95D00A" w14:textId="7A2DA9ED" w:rsidR="00F94B46" w:rsidRDefault="00B1648C">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tcPr>
          <w:p w14:paraId="005ADD0A" w14:textId="77777777" w:rsidR="00F94B46" w:rsidRDefault="00F94B46">
            <w:pPr>
              <w:spacing w:before="20" w:after="20" w:line="252" w:lineRule="auto"/>
            </w:pPr>
          </w:p>
        </w:tc>
      </w:tr>
    </w:tbl>
    <w:p w14:paraId="48328807" w14:textId="77777777" w:rsidR="00F94B46" w:rsidRDefault="00F94B46">
      <w:pPr>
        <w:spacing w:after="60"/>
      </w:pPr>
    </w:p>
    <w:p w14:paraId="55995FB0" w14:textId="77777777" w:rsidR="00F94B46" w:rsidRDefault="00000000">
      <w:pPr>
        <w:keepNext/>
        <w:spacing w:before="160" w:after="60"/>
      </w:pPr>
      <w:r>
        <w:rPr>
          <w:rFonts w:cs="Carlito"/>
          <w:b/>
          <w:color w:val="003796"/>
        </w:rPr>
        <w:t>I.3  Skor Lighthouse</w:t>
      </w:r>
    </w:p>
    <w:p w14:paraId="77F8D965" w14:textId="77777777" w:rsidR="00F94B46" w:rsidRDefault="00000000">
      <w:r>
        <w:rPr>
          <w:rFonts w:cs="Carlito"/>
          <w:sz w:val="20"/>
        </w:rPr>
        <w:t>Buka DevTools dengan F12, pilih tab Lighthouse, centang Accessibility dan Performance, lalu jalankan. Catat angkanya apa adanya, termasuk bila rendah.</w:t>
      </w:r>
    </w:p>
    <w:tbl>
      <w:tblPr>
        <w:tblW w:w="0" w:type="auto"/>
        <w:jc w:val="center"/>
        <w:tblLayout w:type="fixed"/>
        <w:tblLook w:val="04A0" w:firstRow="1" w:lastRow="0" w:firstColumn="1" w:lastColumn="0" w:noHBand="0" w:noVBand="1"/>
      </w:tblPr>
      <w:tblGrid>
        <w:gridCol w:w="3628"/>
        <w:gridCol w:w="1701"/>
        <w:gridCol w:w="4535"/>
      </w:tblGrid>
      <w:tr w:rsidR="00EA274F" w14:paraId="2EBBDD1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0B8FE91" w14:textId="77777777" w:rsidR="00F94B46"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40AB25A" w14:textId="77777777" w:rsidR="00F94B46"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96910F1" w14:textId="77777777" w:rsidR="00F94B46" w:rsidRDefault="00000000">
            <w:pPr>
              <w:spacing w:before="20" w:after="20"/>
            </w:pPr>
            <w:r>
              <w:rPr>
                <w:rFonts w:cs="Carlito"/>
                <w:b/>
                <w:color w:val="FFFFFF"/>
                <w:sz w:val="19"/>
              </w:rPr>
              <w:t>Kalau rendah, apa yang disorot?</w:t>
            </w:r>
          </w:p>
        </w:tc>
      </w:tr>
      <w:tr w:rsidR="00EA274F" w14:paraId="55922C3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1EB37E" w14:textId="77777777" w:rsidR="00F94B46"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4CD8E2AE" w14:textId="279F543C" w:rsidR="00F94B46" w:rsidRDefault="00B1648C">
            <w:pPr>
              <w:spacing w:before="20" w:after="20" w:line="252" w:lineRule="auto"/>
            </w:pPr>
            <w:r>
              <w:t>96</w:t>
            </w:r>
          </w:p>
        </w:tc>
        <w:tc>
          <w:tcPr>
            <w:tcW w:w="4535" w:type="dxa"/>
            <w:tcBorders>
              <w:top w:val="single" w:sz="6" w:space="0" w:color="D8DEE9"/>
              <w:left w:val="single" w:sz="6" w:space="0" w:color="D8DEE9"/>
              <w:bottom w:val="single" w:sz="6" w:space="0" w:color="D8DEE9"/>
              <w:right w:val="single" w:sz="6" w:space="0" w:color="D8DEE9"/>
            </w:tcBorders>
          </w:tcPr>
          <w:p w14:paraId="377D1B6E" w14:textId="77777777" w:rsidR="00F94B46" w:rsidRDefault="00F94B46">
            <w:pPr>
              <w:spacing w:before="20" w:after="20" w:line="252" w:lineRule="auto"/>
            </w:pPr>
          </w:p>
        </w:tc>
      </w:tr>
      <w:tr w:rsidR="00EA274F" w14:paraId="11C61E9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3B73157" w14:textId="77777777" w:rsidR="00F94B46" w:rsidRDefault="00000000">
            <w:pPr>
              <w:spacing w:before="20" w:after="20" w:line="252" w:lineRule="auto"/>
            </w:pPr>
            <w:r>
              <w:rPr>
                <w:rFonts w:cs="Carlito"/>
                <w:sz w:val="19"/>
              </w:rPr>
              <w:t>Lighthouse — Performance</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5ECBE03" w14:textId="3BEE23F3" w:rsidR="00F94B46" w:rsidRDefault="00B1648C">
            <w:pPr>
              <w:spacing w:before="20" w:after="20" w:line="252" w:lineRule="auto"/>
            </w:pPr>
            <w:r>
              <w:t>100</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6421FAD" w14:textId="77777777" w:rsidR="00F94B46" w:rsidRDefault="00F94B46">
            <w:pPr>
              <w:spacing w:before="20" w:after="20" w:line="252" w:lineRule="auto"/>
            </w:pPr>
          </w:p>
        </w:tc>
      </w:tr>
      <w:tr w:rsidR="00EA274F" w14:paraId="1832BF56"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907286" w14:textId="77777777" w:rsidR="00F94B46" w:rsidRDefault="00000000">
            <w:pPr>
              <w:spacing w:before="20" w:after="20" w:line="252" w:lineRule="auto"/>
            </w:pPr>
            <w:r>
              <w:rPr>
                <w:rFonts w:cs="Carlito"/>
                <w:sz w:val="19"/>
              </w:rPr>
              <w:t>Kontras teks</w:t>
            </w:r>
          </w:p>
        </w:tc>
        <w:tc>
          <w:tcPr>
            <w:tcW w:w="1701" w:type="dxa"/>
            <w:tcBorders>
              <w:top w:val="single" w:sz="6" w:space="0" w:color="D8DEE9"/>
              <w:left w:val="single" w:sz="6" w:space="0" w:color="D8DEE9"/>
              <w:bottom w:val="single" w:sz="6" w:space="0" w:color="D8DEE9"/>
              <w:right w:val="single" w:sz="6" w:space="0" w:color="D8DEE9"/>
            </w:tcBorders>
          </w:tcPr>
          <w:p w14:paraId="58867F8E" w14:textId="1810084E" w:rsidR="00F94B46" w:rsidRDefault="00B1648C">
            <w:pPr>
              <w:spacing w:before="20" w:after="20" w:line="252" w:lineRule="auto"/>
            </w:pPr>
            <w:r>
              <w:t>96</w:t>
            </w:r>
          </w:p>
        </w:tc>
        <w:tc>
          <w:tcPr>
            <w:tcW w:w="4535" w:type="dxa"/>
            <w:tcBorders>
              <w:top w:val="single" w:sz="6" w:space="0" w:color="D8DEE9"/>
              <w:left w:val="single" w:sz="6" w:space="0" w:color="D8DEE9"/>
              <w:bottom w:val="single" w:sz="6" w:space="0" w:color="D8DEE9"/>
              <w:right w:val="single" w:sz="6" w:space="0" w:color="D8DEE9"/>
            </w:tcBorders>
          </w:tcPr>
          <w:p w14:paraId="3AD8549C" w14:textId="77777777" w:rsidR="00F94B46" w:rsidRDefault="00F94B46">
            <w:pPr>
              <w:spacing w:before="20" w:after="20" w:line="252" w:lineRule="auto"/>
            </w:pPr>
          </w:p>
        </w:tc>
      </w:tr>
    </w:tbl>
    <w:p w14:paraId="6DE317D6" w14:textId="77777777" w:rsidR="00F94B46" w:rsidRDefault="00F94B46">
      <w:pPr>
        <w:spacing w:after="60"/>
      </w:pPr>
    </w:p>
    <w:p w14:paraId="6C03E917" w14:textId="77777777" w:rsidR="00AB0343" w:rsidRDefault="00000000">
      <w:pPr>
        <w:keepNext/>
        <w:spacing w:before="160" w:after="60"/>
      </w:pPr>
      <w:r>
        <w:rPr>
          <w:rFonts w:cs="Carlito"/>
          <w:b/>
          <w:color w:val="003796"/>
        </w:rPr>
        <w:t>I.4  Uji yang tidak ditemukan alat otomatis</w:t>
      </w:r>
    </w:p>
    <w:tbl>
      <w:tblPr>
        <w:tblW w:w="0" w:type="auto"/>
        <w:jc w:val="center"/>
        <w:tblLayout w:type="fixed"/>
        <w:tblLook w:val="04A0" w:firstRow="1" w:lastRow="0" w:firstColumn="1" w:lastColumn="0" w:noHBand="0" w:noVBand="1"/>
      </w:tblPr>
      <w:tblGrid>
        <w:gridCol w:w="3061"/>
        <w:gridCol w:w="3855"/>
        <w:gridCol w:w="2948"/>
      </w:tblGrid>
      <w:tr w:rsidR="00AB0343" w14:paraId="28DC37AF"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6D11F803" w14:textId="77777777" w:rsidR="00AB0343" w:rsidRDefault="00000000">
            <w:pPr>
              <w:spacing w:before="20" w:after="20"/>
            </w:pPr>
            <w:r>
              <w:rPr>
                <w:rFonts w:cs="Carlito"/>
                <w:b/>
                <w:color w:val="FFFFFF"/>
                <w:sz w:val="18"/>
              </w:rPr>
              <w:t>Uji</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65647137" w14:textId="77777777" w:rsidR="00AB0343" w:rsidRDefault="00000000">
            <w:pPr>
              <w:spacing w:before="20" w:after="20"/>
            </w:pPr>
            <w:r>
              <w:rPr>
                <w:rFonts w:cs="Carlito"/>
                <w:b/>
                <w:color w:val="FFFFFF"/>
                <w:sz w:val="18"/>
              </w:rPr>
              <w:t>Cara melakukannya</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59583AFF" w14:textId="77777777" w:rsidR="00AB0343" w:rsidRDefault="00000000">
            <w:pPr>
              <w:spacing w:before="20" w:after="20"/>
            </w:pPr>
            <w:r>
              <w:rPr>
                <w:rFonts w:cs="Carlito"/>
                <w:b/>
                <w:color w:val="FFFFFF"/>
                <w:sz w:val="18"/>
              </w:rPr>
              <w:t>Hasil saya</w:t>
            </w:r>
          </w:p>
        </w:tc>
      </w:tr>
      <w:tr w:rsidR="00AB0343" w14:paraId="5DF99FCC"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2350EF65" w14:textId="77777777" w:rsidR="00AB0343" w:rsidRDefault="00000000">
            <w:pPr>
              <w:spacing w:before="20" w:after="20" w:line="252" w:lineRule="auto"/>
            </w:pPr>
            <w:r>
              <w:rPr>
                <w:rFonts w:cs="Carlito"/>
                <w:sz w:val="18"/>
              </w:rPr>
              <w:lastRenderedPageBreak/>
              <w:t>Zoom 200%</w:t>
            </w:r>
          </w:p>
        </w:tc>
        <w:tc>
          <w:tcPr>
            <w:tcW w:w="3855" w:type="dxa"/>
            <w:tcBorders>
              <w:top w:val="single" w:sz="6" w:space="0" w:color="D8DEE9"/>
              <w:left w:val="single" w:sz="6" w:space="0" w:color="D8DEE9"/>
              <w:bottom w:val="single" w:sz="6" w:space="0" w:color="D8DEE9"/>
              <w:right w:val="single" w:sz="6" w:space="0" w:color="D8DEE9"/>
            </w:tcBorders>
          </w:tcPr>
          <w:p w14:paraId="72FCBFB8" w14:textId="77777777" w:rsidR="00AB0343" w:rsidRDefault="00000000">
            <w:pPr>
              <w:spacing w:before="20" w:after="20" w:line="252" w:lineRule="auto"/>
            </w:pPr>
            <w:r>
              <w:rPr>
                <w:rFonts w:cs="Carlito"/>
                <w:sz w:val="18"/>
              </w:rPr>
              <w:t>Perbesar halaman ke 200% (Ctrl + +). Tata letak tidak boleh rusak atau terpotong.</w:t>
            </w:r>
          </w:p>
        </w:tc>
        <w:tc>
          <w:tcPr>
            <w:tcW w:w="2948" w:type="dxa"/>
            <w:tcBorders>
              <w:top w:val="single" w:sz="6" w:space="0" w:color="D8DEE9"/>
              <w:left w:val="single" w:sz="6" w:space="0" w:color="D8DEE9"/>
              <w:bottom w:val="single" w:sz="6" w:space="0" w:color="D8DEE9"/>
              <w:right w:val="single" w:sz="6" w:space="0" w:color="D8DEE9"/>
            </w:tcBorders>
          </w:tcPr>
          <w:p w14:paraId="6553E15D" w14:textId="55BB2A74" w:rsidR="00AB0343" w:rsidRDefault="00B1648C">
            <w:pPr>
              <w:spacing w:before="20" w:after="20" w:line="252" w:lineRule="auto"/>
            </w:pPr>
            <w:r>
              <w:t>Aman</w:t>
            </w:r>
          </w:p>
        </w:tc>
      </w:tr>
      <w:tr w:rsidR="00AB0343" w14:paraId="1550434F"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C744E58" w14:textId="77777777" w:rsidR="00AB0343" w:rsidRDefault="00000000">
            <w:pPr>
              <w:spacing w:before="20" w:after="20" w:line="252" w:lineRule="auto"/>
            </w:pPr>
            <w:r>
              <w:rPr>
                <w:rFonts w:cs="Carlito"/>
                <w:sz w:val="18"/>
              </w:rPr>
              <w:t>Papan ketik</w:t>
            </w:r>
          </w:p>
        </w:tc>
        <w:tc>
          <w:tcPr>
            <w:tcW w:w="3855" w:type="dxa"/>
            <w:tcBorders>
              <w:top w:val="single" w:sz="6" w:space="0" w:color="D8DEE9"/>
              <w:left w:val="single" w:sz="6" w:space="0" w:color="D8DEE9"/>
              <w:bottom w:val="single" w:sz="6" w:space="0" w:color="D8DEE9"/>
              <w:right w:val="single" w:sz="6" w:space="0" w:color="D8DEE9"/>
            </w:tcBorders>
          </w:tcPr>
          <w:p w14:paraId="24EE5BC3" w14:textId="77777777" w:rsidR="00AB0343" w:rsidRDefault="00000000">
            <w:pPr>
              <w:spacing w:before="20" w:after="20" w:line="252" w:lineRule="auto"/>
            </w:pPr>
            <w:r>
              <w:rPr>
                <w:rFonts w:cs="Carlito"/>
                <w:sz w:val="18"/>
              </w:rPr>
              <w:t>Tekan Tab dari awal sampai habis, tanpa tetikus. Fokus harus selalu terlihat.</w:t>
            </w:r>
          </w:p>
        </w:tc>
        <w:tc>
          <w:tcPr>
            <w:tcW w:w="2948" w:type="dxa"/>
            <w:tcBorders>
              <w:top w:val="single" w:sz="6" w:space="0" w:color="D8DEE9"/>
              <w:left w:val="single" w:sz="6" w:space="0" w:color="D8DEE9"/>
              <w:bottom w:val="single" w:sz="6" w:space="0" w:color="D8DEE9"/>
              <w:right w:val="single" w:sz="6" w:space="0" w:color="D8DEE9"/>
            </w:tcBorders>
          </w:tcPr>
          <w:p w14:paraId="674320DA" w14:textId="6416529D" w:rsidR="00AB0343" w:rsidRDefault="00B1648C">
            <w:pPr>
              <w:spacing w:before="20" w:after="20" w:line="252" w:lineRule="auto"/>
            </w:pPr>
            <w:r>
              <w:t>Aman</w:t>
            </w:r>
          </w:p>
        </w:tc>
      </w:tr>
      <w:tr w:rsidR="00AB0343" w14:paraId="391D0B1F"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332E7B2" w14:textId="77777777" w:rsidR="00AB0343" w:rsidRDefault="00000000">
            <w:pPr>
              <w:spacing w:before="20" w:after="20" w:line="252" w:lineRule="auto"/>
            </w:pPr>
            <w:r>
              <w:rPr>
                <w:rFonts w:cs="Carlito"/>
                <w:sz w:val="18"/>
              </w:rPr>
              <w:t>Tukar token</w:t>
            </w:r>
          </w:p>
        </w:tc>
        <w:tc>
          <w:tcPr>
            <w:tcW w:w="3855" w:type="dxa"/>
            <w:tcBorders>
              <w:top w:val="single" w:sz="6" w:space="0" w:color="D8DEE9"/>
              <w:left w:val="single" w:sz="6" w:space="0" w:color="D8DEE9"/>
              <w:bottom w:val="single" w:sz="6" w:space="0" w:color="D8DEE9"/>
              <w:right w:val="single" w:sz="6" w:space="0" w:color="D8DEE9"/>
            </w:tcBorders>
          </w:tcPr>
          <w:p w14:paraId="12EF61C5" w14:textId="77777777" w:rsidR="00AB0343" w:rsidRDefault="00000000">
            <w:pPr>
              <w:spacing w:before="20" w:after="20" w:line="252" w:lineRule="auto"/>
            </w:pPr>
            <w:r>
              <w:rPr>
                <w:rFonts w:cs="Carlito"/>
                <w:sz w:val="18"/>
              </w:rPr>
              <w:t>Ubah satu nilai di lapis semantik — seluruh halaman harus ikut berubah.</w:t>
            </w:r>
          </w:p>
        </w:tc>
        <w:tc>
          <w:tcPr>
            <w:tcW w:w="2948" w:type="dxa"/>
            <w:tcBorders>
              <w:top w:val="single" w:sz="6" w:space="0" w:color="D8DEE9"/>
              <w:left w:val="single" w:sz="6" w:space="0" w:color="D8DEE9"/>
              <w:bottom w:val="single" w:sz="6" w:space="0" w:color="D8DEE9"/>
              <w:right w:val="single" w:sz="6" w:space="0" w:color="D8DEE9"/>
            </w:tcBorders>
          </w:tcPr>
          <w:p w14:paraId="04868EB3" w14:textId="3AD6110B" w:rsidR="00AB0343" w:rsidRDefault="00B1648C">
            <w:pPr>
              <w:spacing w:before="20" w:after="20" w:line="252" w:lineRule="auto"/>
            </w:pPr>
            <w:r>
              <w:t>Aman</w:t>
            </w:r>
          </w:p>
        </w:tc>
      </w:tr>
      <w:tr w:rsidR="00AB0343" w14:paraId="5E6D4D6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2A40708A" w14:textId="77777777" w:rsidR="00AB0343" w:rsidRDefault="00000000">
            <w:pPr>
              <w:spacing w:before="20" w:after="20" w:line="252" w:lineRule="auto"/>
            </w:pPr>
            <w:r>
              <w:rPr>
                <w:rFonts w:cs="Carlito"/>
                <w:sz w:val="18"/>
              </w:rPr>
              <w:t>Tanpa warna</w:t>
            </w:r>
          </w:p>
        </w:tc>
        <w:tc>
          <w:tcPr>
            <w:tcW w:w="3855" w:type="dxa"/>
            <w:tcBorders>
              <w:top w:val="single" w:sz="6" w:space="0" w:color="D8DEE9"/>
              <w:left w:val="single" w:sz="6" w:space="0" w:color="D8DEE9"/>
              <w:bottom w:val="single" w:sz="6" w:space="0" w:color="D8DEE9"/>
              <w:right w:val="single" w:sz="6" w:space="0" w:color="D8DEE9"/>
            </w:tcBorders>
          </w:tcPr>
          <w:p w14:paraId="052A3487" w14:textId="77777777" w:rsidR="00AB0343" w:rsidRDefault="00000000">
            <w:pPr>
              <w:spacing w:before="20" w:after="20" w:line="252" w:lineRule="auto"/>
            </w:pPr>
            <w:r>
              <w:rPr>
                <w:rFonts w:cs="Carlito"/>
                <w:sz w:val="18"/>
              </w:rPr>
              <w:t>Matikan warna di sistem; halaman harus tetap bisa dipakai dan dipahami.</w:t>
            </w:r>
          </w:p>
        </w:tc>
        <w:tc>
          <w:tcPr>
            <w:tcW w:w="2948" w:type="dxa"/>
            <w:tcBorders>
              <w:top w:val="single" w:sz="6" w:space="0" w:color="D8DEE9"/>
              <w:left w:val="single" w:sz="6" w:space="0" w:color="D8DEE9"/>
              <w:bottom w:val="single" w:sz="6" w:space="0" w:color="D8DEE9"/>
              <w:right w:val="single" w:sz="6" w:space="0" w:color="D8DEE9"/>
            </w:tcBorders>
          </w:tcPr>
          <w:p w14:paraId="3F2DE314" w14:textId="0F1E6688" w:rsidR="00AB0343" w:rsidRDefault="00B1648C">
            <w:pPr>
              <w:spacing w:before="20" w:after="20" w:line="252" w:lineRule="auto"/>
            </w:pPr>
            <w:r>
              <w:t>aman</w:t>
            </w:r>
          </w:p>
        </w:tc>
      </w:tr>
    </w:tbl>
    <w:p w14:paraId="223F7223" w14:textId="77777777" w:rsidR="00AB0343" w:rsidRDefault="00AB0343">
      <w:pPr>
        <w:spacing w:after="60"/>
      </w:pPr>
    </w:p>
    <w:p w14:paraId="770A7D02" w14:textId="77777777" w:rsidR="00AB0343" w:rsidRDefault="00000000">
      <w:pPr>
        <w:keepNext/>
        <w:spacing w:before="160" w:after="60"/>
      </w:pPr>
      <w:r>
        <w:rPr>
          <w:rFonts w:cs="Carlito"/>
          <w:b/>
          <w:color w:val="003796"/>
        </w:rPr>
        <w:t>I.5  Evaluasi struktur yang baru Anda tambahkan</w:t>
      </w:r>
    </w:p>
    <w:p w14:paraId="686A9CD3" w14:textId="77777777" w:rsidR="00AB0343" w:rsidRDefault="00000000">
      <w:r>
        <w:rPr>
          <w:rFonts w:cs="Carlito"/>
          <w:sz w:val="20"/>
        </w:rPr>
        <w:t>Jalankan evaluasi ini SESUDAH ketiga bagian Anda berdiri dan sudah diberi gaya. Tulis hasilnya di README, satu paragraf per bagian — elemen apa, untuk siapa, dan menjawab apa.</w:t>
      </w:r>
    </w:p>
    <w:tbl>
      <w:tblPr>
        <w:tblW w:w="0" w:type="auto"/>
        <w:jc w:val="center"/>
        <w:tblLayout w:type="fixed"/>
        <w:tblLook w:val="04A0" w:firstRow="1" w:lastRow="0" w:firstColumn="1" w:lastColumn="0" w:noHBand="0" w:noVBand="1"/>
      </w:tblPr>
      <w:tblGrid>
        <w:gridCol w:w="3061"/>
        <w:gridCol w:w="3855"/>
        <w:gridCol w:w="2948"/>
      </w:tblGrid>
      <w:tr w:rsidR="00AB0343" w14:paraId="26EBC364"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5D0F4875" w14:textId="77777777" w:rsidR="00AB0343" w:rsidRDefault="00000000">
            <w:pPr>
              <w:spacing w:before="20" w:after="20"/>
            </w:pPr>
            <w:r>
              <w:rPr>
                <w:rFonts w:cs="Carlito"/>
                <w:b/>
                <w:color w:val="FFFFFF"/>
                <w:sz w:val="18"/>
              </w:rPr>
              <w:t>Yang dievaluasi</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2E5B895F" w14:textId="77777777" w:rsidR="00AB0343" w:rsidRDefault="00000000">
            <w:pPr>
              <w:spacing w:before="20" w:after="20"/>
            </w:pPr>
            <w:r>
              <w:rPr>
                <w:rFonts w:cs="Carlito"/>
                <w:b/>
                <w:color w:val="FFFFFF"/>
                <w:sz w:val="18"/>
              </w:rPr>
              <w:t>Cara melakukannya</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08B1C553" w14:textId="77777777" w:rsidR="00AB0343" w:rsidRDefault="00000000">
            <w:pPr>
              <w:spacing w:before="20" w:after="20"/>
            </w:pPr>
            <w:r>
              <w:rPr>
                <w:rFonts w:cs="Carlito"/>
                <w:b/>
                <w:color w:val="FFFFFF"/>
                <w:sz w:val="18"/>
              </w:rPr>
              <w:t>Hasil saya</w:t>
            </w:r>
          </w:p>
        </w:tc>
      </w:tr>
      <w:tr w:rsidR="00AB0343" w14:paraId="52D548D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DB39CAF" w14:textId="77777777" w:rsidR="00AB0343" w:rsidRDefault="00000000">
            <w:pPr>
              <w:spacing w:before="20" w:after="20" w:line="252" w:lineRule="auto"/>
            </w:pPr>
            <w:r>
              <w:rPr>
                <w:rFonts w:cs="Carlito"/>
                <w:sz w:val="18"/>
              </w:rPr>
              <w:t>W3C — Nu Html Checker</w:t>
            </w:r>
          </w:p>
        </w:tc>
        <w:tc>
          <w:tcPr>
            <w:tcW w:w="3855" w:type="dxa"/>
            <w:tcBorders>
              <w:top w:val="single" w:sz="6" w:space="0" w:color="D8DEE9"/>
              <w:left w:val="single" w:sz="6" w:space="0" w:color="D8DEE9"/>
              <w:bottom w:val="single" w:sz="6" w:space="0" w:color="D8DEE9"/>
              <w:right w:val="single" w:sz="6" w:space="0" w:color="D8DEE9"/>
            </w:tcBorders>
          </w:tcPr>
          <w:p w14:paraId="2E8EB8BF" w14:textId="77777777" w:rsidR="00AB0343" w:rsidRDefault="00000000">
            <w:pPr>
              <w:spacing w:before="20" w:after="20" w:line="252" w:lineRule="auto"/>
            </w:pPr>
            <w:r>
              <w:rPr>
                <w:rFonts w:cs="Carlito"/>
                <w:sz w:val="18"/>
              </w:rPr>
              <w:t>Tempel isi profil.html ke validator.w3.org/nu. Hitung error-nya, bukan peringatannya.</w:t>
            </w:r>
          </w:p>
        </w:tc>
        <w:tc>
          <w:tcPr>
            <w:tcW w:w="2948" w:type="dxa"/>
            <w:tcBorders>
              <w:top w:val="single" w:sz="6" w:space="0" w:color="D8DEE9"/>
              <w:left w:val="single" w:sz="6" w:space="0" w:color="D8DEE9"/>
              <w:bottom w:val="single" w:sz="6" w:space="0" w:color="D8DEE9"/>
              <w:right w:val="single" w:sz="6" w:space="0" w:color="D8DEE9"/>
            </w:tcBorders>
          </w:tcPr>
          <w:p w14:paraId="345242B1" w14:textId="4FCC4725" w:rsidR="00AB0343" w:rsidRDefault="000B60B4">
            <w:pPr>
              <w:spacing w:before="20" w:after="20" w:line="252" w:lineRule="auto"/>
            </w:pPr>
            <w:r>
              <w:t>No error</w:t>
            </w:r>
          </w:p>
        </w:tc>
      </w:tr>
      <w:tr w:rsidR="00AB0343" w14:paraId="53250BD9"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B57E69F" w14:textId="77777777" w:rsidR="00AB0343" w:rsidRDefault="00000000">
            <w:pPr>
              <w:spacing w:before="20" w:after="20" w:line="252" w:lineRule="auto"/>
            </w:pPr>
            <w:r>
              <w:rPr>
                <w:rFonts w:cs="Carlito"/>
                <w:sz w:val="18"/>
              </w:rPr>
              <w:t>W3C — struktur</w:t>
            </w:r>
          </w:p>
        </w:tc>
        <w:tc>
          <w:tcPr>
            <w:tcW w:w="3855" w:type="dxa"/>
            <w:tcBorders>
              <w:top w:val="single" w:sz="6" w:space="0" w:color="D8DEE9"/>
              <w:left w:val="single" w:sz="6" w:space="0" w:color="D8DEE9"/>
              <w:bottom w:val="single" w:sz="6" w:space="0" w:color="D8DEE9"/>
              <w:right w:val="single" w:sz="6" w:space="0" w:color="D8DEE9"/>
            </w:tcBorders>
          </w:tcPr>
          <w:p w14:paraId="56375A65" w14:textId="77777777" w:rsidR="00AB0343" w:rsidRDefault="00000000">
            <w:pPr>
              <w:spacing w:before="20" w:after="20" w:line="252" w:lineRule="auto"/>
            </w:pPr>
            <w:r>
              <w:rPr>
                <w:rFonts w:cs="Carlito"/>
                <w:sz w:val="18"/>
              </w:rPr>
              <w:t>Periksa hasil di atas: setiap id unik, heading berurutan, tidak ada elemen wajib yang hilang.</w:t>
            </w:r>
          </w:p>
        </w:tc>
        <w:tc>
          <w:tcPr>
            <w:tcW w:w="2948" w:type="dxa"/>
            <w:tcBorders>
              <w:top w:val="single" w:sz="6" w:space="0" w:color="D8DEE9"/>
              <w:left w:val="single" w:sz="6" w:space="0" w:color="D8DEE9"/>
              <w:bottom w:val="single" w:sz="6" w:space="0" w:color="D8DEE9"/>
              <w:right w:val="single" w:sz="6" w:space="0" w:color="D8DEE9"/>
            </w:tcBorders>
          </w:tcPr>
          <w:p w14:paraId="2493BF77" w14:textId="0D3D76C3" w:rsidR="00AB0343" w:rsidRDefault="00666D77">
            <w:pPr>
              <w:spacing w:before="20" w:after="20" w:line="252" w:lineRule="auto"/>
            </w:pPr>
            <w:r w:rsidRPr="00666D77">
              <w:t>15.8 : 1</w:t>
            </w:r>
          </w:p>
        </w:tc>
      </w:tr>
      <w:tr w:rsidR="00AB0343" w14:paraId="40F779C4"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F4478F2" w14:textId="77777777" w:rsidR="00AB0343" w:rsidRDefault="00000000">
            <w:pPr>
              <w:spacing w:before="20" w:after="20" w:line="252" w:lineRule="auto"/>
            </w:pPr>
            <w:r>
              <w:rPr>
                <w:rFonts w:cs="Carlito"/>
                <w:sz w:val="18"/>
              </w:rPr>
              <w:t>WCAG — kontras AA</w:t>
            </w:r>
          </w:p>
        </w:tc>
        <w:tc>
          <w:tcPr>
            <w:tcW w:w="3855" w:type="dxa"/>
            <w:tcBorders>
              <w:top w:val="single" w:sz="6" w:space="0" w:color="D8DEE9"/>
              <w:left w:val="single" w:sz="6" w:space="0" w:color="D8DEE9"/>
              <w:bottom w:val="single" w:sz="6" w:space="0" w:color="D8DEE9"/>
              <w:right w:val="single" w:sz="6" w:space="0" w:color="D8DEE9"/>
            </w:tcBorders>
          </w:tcPr>
          <w:p w14:paraId="10E0B216" w14:textId="77777777" w:rsidR="00AB0343" w:rsidRDefault="00000000">
            <w:pPr>
              <w:spacing w:before="20" w:after="20" w:line="252" w:lineRule="auto"/>
            </w:pPr>
            <w:r>
              <w:rPr>
                <w:rFonts w:cs="Carlito"/>
                <w:sz w:val="18"/>
              </w:rPr>
              <w:t>Periksa warna teks dan latar tiap bagian baru, di tema terang dan gelap.</w:t>
            </w:r>
          </w:p>
        </w:tc>
        <w:tc>
          <w:tcPr>
            <w:tcW w:w="2948" w:type="dxa"/>
            <w:tcBorders>
              <w:top w:val="single" w:sz="6" w:space="0" w:color="D8DEE9"/>
              <w:left w:val="single" w:sz="6" w:space="0" w:color="D8DEE9"/>
              <w:bottom w:val="single" w:sz="6" w:space="0" w:color="D8DEE9"/>
              <w:right w:val="single" w:sz="6" w:space="0" w:color="D8DEE9"/>
            </w:tcBorders>
          </w:tcPr>
          <w:p w14:paraId="171CA520" w14:textId="04D660E2" w:rsidR="00AB0343" w:rsidRDefault="00666D77">
            <w:pPr>
              <w:spacing w:before="20" w:after="20" w:line="252" w:lineRule="auto"/>
            </w:pPr>
            <w:r>
              <w:t>lulus</w:t>
            </w:r>
          </w:p>
        </w:tc>
      </w:tr>
      <w:tr w:rsidR="00AB0343" w14:paraId="0FC3904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7107366E" w14:textId="77777777" w:rsidR="00AB0343" w:rsidRDefault="00000000">
            <w:pPr>
              <w:spacing w:before="20" w:after="20" w:line="252" w:lineRule="auto"/>
            </w:pPr>
            <w:r>
              <w:rPr>
                <w:rFonts w:cs="Carlito"/>
                <w:sz w:val="18"/>
              </w:rPr>
              <w:t>WCAG — papan ketik</w:t>
            </w:r>
          </w:p>
        </w:tc>
        <w:tc>
          <w:tcPr>
            <w:tcW w:w="3855" w:type="dxa"/>
            <w:tcBorders>
              <w:top w:val="single" w:sz="6" w:space="0" w:color="D8DEE9"/>
              <w:left w:val="single" w:sz="6" w:space="0" w:color="D8DEE9"/>
              <w:bottom w:val="single" w:sz="6" w:space="0" w:color="D8DEE9"/>
              <w:right w:val="single" w:sz="6" w:space="0" w:color="D8DEE9"/>
            </w:tcBorders>
          </w:tcPr>
          <w:p w14:paraId="3CC01F2F" w14:textId="77777777" w:rsidR="00AB0343" w:rsidRDefault="00000000">
            <w:pPr>
              <w:spacing w:before="20" w:after="20" w:line="252" w:lineRule="auto"/>
            </w:pPr>
            <w:r>
              <w:rPr>
                <w:rFonts w:cs="Carlito"/>
                <w:sz w:val="18"/>
              </w:rPr>
              <w:t>Tab sampai habis: seluruh isi tiga bagian baru harus dapat dicapai dan fokus terlihat.</w:t>
            </w:r>
          </w:p>
        </w:tc>
        <w:tc>
          <w:tcPr>
            <w:tcW w:w="2948" w:type="dxa"/>
            <w:tcBorders>
              <w:top w:val="single" w:sz="6" w:space="0" w:color="D8DEE9"/>
              <w:left w:val="single" w:sz="6" w:space="0" w:color="D8DEE9"/>
              <w:bottom w:val="single" w:sz="6" w:space="0" w:color="D8DEE9"/>
              <w:right w:val="single" w:sz="6" w:space="0" w:color="D8DEE9"/>
            </w:tcBorders>
          </w:tcPr>
          <w:p w14:paraId="3179266A" w14:textId="3F0DD059" w:rsidR="00AB0343" w:rsidRDefault="00666D77">
            <w:pPr>
              <w:spacing w:before="20" w:after="20" w:line="252" w:lineRule="auto"/>
            </w:pPr>
            <w:r>
              <w:t>L</w:t>
            </w:r>
            <w:r>
              <w:t>ulus</w:t>
            </w:r>
          </w:p>
        </w:tc>
      </w:tr>
      <w:tr w:rsidR="00AB0343" w14:paraId="06E48683"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C825FC9" w14:textId="77777777" w:rsidR="00AB0343" w:rsidRDefault="00000000">
            <w:pPr>
              <w:spacing w:before="20" w:after="20" w:line="252" w:lineRule="auto"/>
            </w:pPr>
            <w:r>
              <w:rPr>
                <w:rFonts w:cs="Carlito"/>
                <w:sz w:val="18"/>
              </w:rPr>
              <w:t>WCAG — tanpa warna</w:t>
            </w:r>
          </w:p>
        </w:tc>
        <w:tc>
          <w:tcPr>
            <w:tcW w:w="3855" w:type="dxa"/>
            <w:tcBorders>
              <w:top w:val="single" w:sz="6" w:space="0" w:color="D8DEE9"/>
              <w:left w:val="single" w:sz="6" w:space="0" w:color="D8DEE9"/>
              <w:bottom w:val="single" w:sz="6" w:space="0" w:color="D8DEE9"/>
              <w:right w:val="single" w:sz="6" w:space="0" w:color="D8DEE9"/>
            </w:tcBorders>
          </w:tcPr>
          <w:p w14:paraId="10A18F1E" w14:textId="77777777" w:rsidR="00AB0343" w:rsidRDefault="00000000">
            <w:pPr>
              <w:spacing w:before="20" w:after="20" w:line="252" w:lineRule="auto"/>
            </w:pPr>
            <w:r>
              <w:rPr>
                <w:rFonts w:cs="Carlito"/>
                <w:sz w:val="18"/>
              </w:rPr>
              <w:t>Matikan warna; apakah tiap bagian baru tetap dapat dipahami tanpa bantuan warna?</w:t>
            </w:r>
          </w:p>
        </w:tc>
        <w:tc>
          <w:tcPr>
            <w:tcW w:w="2948" w:type="dxa"/>
            <w:tcBorders>
              <w:top w:val="single" w:sz="6" w:space="0" w:color="D8DEE9"/>
              <w:left w:val="single" w:sz="6" w:space="0" w:color="D8DEE9"/>
              <w:bottom w:val="single" w:sz="6" w:space="0" w:color="D8DEE9"/>
              <w:right w:val="single" w:sz="6" w:space="0" w:color="D8DEE9"/>
            </w:tcBorders>
          </w:tcPr>
          <w:p w14:paraId="20FC375C" w14:textId="3B69E64B" w:rsidR="00AB0343" w:rsidRDefault="00666D77">
            <w:pPr>
              <w:spacing w:before="20" w:after="20" w:line="252" w:lineRule="auto"/>
            </w:pPr>
            <w:r>
              <w:t>lulus</w:t>
            </w:r>
          </w:p>
        </w:tc>
      </w:tr>
      <w:tr w:rsidR="00AB0343" w14:paraId="395BC86D"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08090B03" w14:textId="77777777" w:rsidR="00AB0343" w:rsidRDefault="00000000">
            <w:pPr>
              <w:spacing w:before="20" w:after="20" w:line="252" w:lineRule="auto"/>
            </w:pPr>
            <w:r>
              <w:rPr>
                <w:rFonts w:cs="Carlito"/>
                <w:sz w:val="18"/>
              </w:rPr>
              <w:t>Tujuan tiap bagian</w:t>
            </w:r>
          </w:p>
        </w:tc>
        <w:tc>
          <w:tcPr>
            <w:tcW w:w="3855" w:type="dxa"/>
            <w:tcBorders>
              <w:top w:val="single" w:sz="6" w:space="0" w:color="D8DEE9"/>
              <w:left w:val="single" w:sz="6" w:space="0" w:color="D8DEE9"/>
              <w:bottom w:val="single" w:sz="6" w:space="0" w:color="D8DEE9"/>
              <w:right w:val="single" w:sz="6" w:space="0" w:color="D8DEE9"/>
            </w:tcBorders>
          </w:tcPr>
          <w:p w14:paraId="5DF82723" w14:textId="77777777" w:rsidR="00AB0343" w:rsidRDefault="00000000">
            <w:pPr>
              <w:spacing w:before="20" w:after="20" w:line="252" w:lineRule="auto"/>
            </w:pPr>
            <w:r>
              <w:rPr>
                <w:rFonts w:cs="Carlito"/>
                <w:sz w:val="18"/>
              </w:rPr>
              <w:t>Satu paragraf di README: elemen, sasaran pembaca, dan alasan memilihnya.</w:t>
            </w:r>
          </w:p>
        </w:tc>
        <w:tc>
          <w:tcPr>
            <w:tcW w:w="2948" w:type="dxa"/>
            <w:tcBorders>
              <w:top w:val="single" w:sz="6" w:space="0" w:color="D8DEE9"/>
              <w:left w:val="single" w:sz="6" w:space="0" w:color="D8DEE9"/>
              <w:bottom w:val="single" w:sz="6" w:space="0" w:color="D8DEE9"/>
              <w:right w:val="single" w:sz="6" w:space="0" w:color="D8DEE9"/>
            </w:tcBorders>
          </w:tcPr>
          <w:p w14:paraId="14025AA3" w14:textId="26A52D5B" w:rsidR="00AB0343" w:rsidRDefault="00AB0343">
            <w:pPr>
              <w:spacing w:before="20" w:after="20" w:line="252" w:lineRule="auto"/>
            </w:pPr>
          </w:p>
        </w:tc>
      </w:tr>
    </w:tbl>
    <w:p w14:paraId="1124D3B2" w14:textId="77777777" w:rsidR="00AB0343" w:rsidRDefault="00AB0343">
      <w:pPr>
        <w:spacing w:after="60"/>
      </w:pPr>
    </w:p>
    <w:p w14:paraId="5513AD7F" w14:textId="77777777" w:rsidR="00AB0343" w:rsidRDefault="00000000">
      <w:pPr>
        <w:keepNext/>
        <w:spacing w:before="160" w:after="60"/>
      </w:pPr>
      <w:r>
        <w:rPr>
          <w:rFonts w:cs="Carlito"/>
          <w:b/>
          <w:color w:val="003796"/>
        </w:rPr>
        <w:t>I.6  Pengungkapan penggunaan AI</w:t>
      </w:r>
    </w:p>
    <w:p w14:paraId="6EF3CC0F" w14:textId="77777777" w:rsidR="00AB0343" w:rsidRDefault="00000000">
      <w:r>
        <w:rPr>
          <w:rFonts w:cs="Carlito"/>
          <w:sz w:val="20"/>
        </w:rPr>
        <w:t>Tuliskan di README Anda bagian mana yang Anda kerjakan sendiri dan bagian mana yang dibantu AI. Pengungkapan yang jujur tidak menurunkan nilai; menyembunyikannya menurunkannya.</w:t>
      </w:r>
    </w:p>
    <w:tbl>
      <w:tblPr>
        <w:tblW w:w="0" w:type="auto"/>
        <w:tblLayout w:type="fixed"/>
        <w:tblLook w:val="04A0" w:firstRow="1" w:lastRow="0" w:firstColumn="1" w:lastColumn="0" w:noHBand="0" w:noVBand="1"/>
      </w:tblPr>
      <w:tblGrid>
        <w:gridCol w:w="1701"/>
        <w:gridCol w:w="1020"/>
        <w:gridCol w:w="7030"/>
      </w:tblGrid>
      <w:tr w:rsidR="00EA274F" w14:paraId="6B8554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241BE64"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F31CDB4" w14:textId="77777777" w:rsidR="00F94B46" w:rsidRDefault="00000000">
            <w:pPr>
              <w:spacing w:before="20" w:after="20"/>
              <w:jc w:val="center"/>
            </w:pPr>
            <w:r>
              <w:rPr>
                <w:rFonts w:cs="Carlito"/>
                <w:b/>
                <w:color w:val="1A1A2E"/>
                <w:sz w:val="26"/>
              </w:rPr>
              <w:t>I</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4AD6840" w14:textId="77777777" w:rsidR="00F94B46" w:rsidRDefault="00000000">
            <w:pPr>
              <w:spacing w:before="20" w:after="20"/>
            </w:pPr>
            <w:r>
              <w:rPr>
                <w:rFonts w:cs="Carlito"/>
                <w:b/>
                <w:color w:val="003796"/>
                <w:sz w:val="18"/>
              </w:rPr>
              <w:t>Pertemuan 4  ·  CSS Fundamental &amp; Design Token</w:t>
            </w:r>
          </w:p>
        </w:tc>
      </w:tr>
    </w:tbl>
    <w:p w14:paraId="7513892C" w14:textId="77777777" w:rsidR="00F94B46" w:rsidRDefault="00000000">
      <w:pPr>
        <w:spacing w:after="160"/>
        <w:jc w:val="center"/>
      </w:pPr>
      <w:r>
        <w:rPr>
          <w:rFonts w:cs="Carlito"/>
          <w:i/>
          <w:color w:val="5A6080"/>
          <w:sz w:val="17"/>
        </w:rPr>
        <w:t>Lembar I — Tiket keluar dan penilaian mandiri</w:t>
      </w:r>
    </w:p>
    <w:tbl>
      <w:tblPr>
        <w:tblW w:w="0" w:type="auto"/>
        <w:tblLook w:val="04A0" w:firstRow="1" w:lastRow="0" w:firstColumn="1" w:lastColumn="0" w:noHBand="0" w:noVBand="1"/>
      </w:tblPr>
      <w:tblGrid>
        <w:gridCol w:w="9752"/>
      </w:tblGrid>
      <w:tr w:rsidR="00EA274F" w14:paraId="6AA23C25" w14:textId="77777777">
        <w:tc>
          <w:tcPr>
            <w:tcW w:w="9752" w:type="dxa"/>
            <w:shd w:val="clear" w:color="auto" w:fill="003796"/>
          </w:tcPr>
          <w:p w14:paraId="0982667B" w14:textId="77777777" w:rsidR="00F94B46" w:rsidRDefault="00000000">
            <w:pPr>
              <w:spacing w:before="40" w:after="40"/>
            </w:pPr>
            <w:r>
              <w:rPr>
                <w:rFonts w:cs="Carlito"/>
                <w:b/>
                <w:color w:val="FFFFFF"/>
              </w:rPr>
              <w:t>▌  TIKET KELUAR</w:t>
            </w:r>
          </w:p>
        </w:tc>
      </w:tr>
    </w:tbl>
    <w:p w14:paraId="6CEA51DF" w14:textId="77777777" w:rsidR="00F94B46" w:rsidRDefault="00F94B46">
      <w:pPr>
        <w:spacing w:after="40"/>
      </w:pPr>
    </w:p>
    <w:tbl>
      <w:tblPr>
        <w:tblW w:w="0" w:type="auto"/>
        <w:tblLayout w:type="fixed"/>
        <w:tblLook w:val="04A0" w:firstRow="1" w:lastRow="0" w:firstColumn="1" w:lastColumn="0" w:noHBand="0" w:noVBand="1"/>
      </w:tblPr>
      <w:tblGrid>
        <w:gridCol w:w="9751"/>
      </w:tblGrid>
      <w:tr w:rsidR="00EA274F" w14:paraId="4E7554E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453D092" w14:textId="77777777" w:rsidR="00F94B46"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6479A29" w14:textId="77777777" w:rsidR="00F94B46" w:rsidRDefault="00F94B46">
      <w:pPr>
        <w:spacing w:after="40"/>
      </w:pPr>
    </w:p>
    <w:p w14:paraId="03F1C1C2" w14:textId="77777777" w:rsidR="00F94B46" w:rsidRDefault="00000000">
      <w:pPr>
        <w:keepNext/>
        <w:spacing w:after="80"/>
      </w:pPr>
      <w:r>
        <w:rPr>
          <w:rFonts w:cs="Carlito"/>
          <w:sz w:val="20"/>
        </w:rPr>
        <w:t>1.  Apa bedanya --blue-700 dengan --color-primary? Jawab dua kalimat: apa yang dijawab masing-masing nama, dan mengapa komponen sebaiknya hanya menyentuh salah satunya.</w:t>
      </w:r>
    </w:p>
    <w:tbl>
      <w:tblPr>
        <w:tblW w:w="0" w:type="auto"/>
        <w:tblLayout w:type="fixed"/>
        <w:tblLook w:val="04A0" w:firstRow="1" w:lastRow="0" w:firstColumn="1" w:lastColumn="0" w:noHBand="0" w:noVBand="1"/>
      </w:tblPr>
      <w:tblGrid>
        <w:gridCol w:w="9751"/>
      </w:tblGrid>
      <w:tr w:rsidR="00EA274F" w14:paraId="3F54030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A2DF0E" w14:textId="3543F87D" w:rsidR="00F94B46" w:rsidRDefault="00666D77">
            <w:r w:rsidRPr="00666D77">
              <w:t xml:space="preserve">--blue-700 itu nama warna mentahnya, </w:t>
            </w:r>
            <w:r w:rsidR="00A11980">
              <w:t xml:space="preserve">sedangkan </w:t>
            </w:r>
            <w:r w:rsidRPr="00666D77">
              <w:t xml:space="preserve">--color-primary itu penjelas fungsi warnanya di web. Komponen </w:t>
            </w:r>
            <w:r w:rsidR="00A11980">
              <w:t>memakai</w:t>
            </w:r>
            <w:r w:rsidRPr="00666D77">
              <w:t xml:space="preserve"> --color-primary </w:t>
            </w:r>
            <w:r w:rsidR="00A11980">
              <w:t>agar</w:t>
            </w:r>
            <w:r w:rsidRPr="00666D77">
              <w:t xml:space="preserve"> kalau mau ganti tema tinggal ubah di satu tempat</w:t>
            </w:r>
          </w:p>
        </w:tc>
      </w:tr>
      <w:tr w:rsidR="00EA274F" w14:paraId="0A45FFD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056024" w14:textId="77777777" w:rsidR="00F94B46" w:rsidRDefault="00F94B46"/>
        </w:tc>
      </w:tr>
      <w:tr w:rsidR="00EA274F" w14:paraId="0FE5A9C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7404B7" w14:textId="77777777" w:rsidR="00F94B46" w:rsidRDefault="00F94B46"/>
        </w:tc>
      </w:tr>
    </w:tbl>
    <w:p w14:paraId="78AE6A0A" w14:textId="77777777" w:rsidR="00F94B46" w:rsidRDefault="00F94B46">
      <w:pPr>
        <w:spacing w:after="60"/>
      </w:pPr>
    </w:p>
    <w:p w14:paraId="5626F76B" w14:textId="77777777" w:rsidR="00F94B46" w:rsidRDefault="00000000">
      <w:pPr>
        <w:keepNext/>
        <w:spacing w:after="80"/>
      </w:pPr>
      <w:r>
        <w:rPr>
          <w:rFonts w:cs="Carlito"/>
          <w:sz w:val="20"/>
        </w:rPr>
        <w:t>2.  Anda memakai --color-surface: #FFFFFF untuk latar kartu, lalu tema gelap tidak berubah pada kartu itu. Apa yang Anda tulis, dan bagaimana seharusnya?</w:t>
      </w:r>
    </w:p>
    <w:tbl>
      <w:tblPr>
        <w:tblW w:w="0" w:type="auto"/>
        <w:tblLayout w:type="fixed"/>
        <w:tblLook w:val="04A0" w:firstRow="1" w:lastRow="0" w:firstColumn="1" w:lastColumn="0" w:noHBand="0" w:noVBand="1"/>
      </w:tblPr>
      <w:tblGrid>
        <w:gridCol w:w="9751"/>
      </w:tblGrid>
      <w:tr w:rsidR="00EA274F" w14:paraId="733E7D1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EEB264" w14:textId="33757D07" w:rsidR="00F94B46" w:rsidRDefault="00A11980">
            <w:r>
              <w:t>mengetik</w:t>
            </w:r>
            <w:r w:rsidRPr="00A11980">
              <w:t xml:space="preserve"> warna mati</w:t>
            </w:r>
          </w:p>
        </w:tc>
      </w:tr>
      <w:tr w:rsidR="00EA274F" w14:paraId="4454F83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F51E898" w14:textId="5A514F1F" w:rsidR="00F94B46" w:rsidRDefault="00A11980">
            <w:r w:rsidRPr="00A11980">
              <w:t>Seharusnya Pakai background-color var(--color-surface);</w:t>
            </w:r>
          </w:p>
        </w:tc>
      </w:tr>
    </w:tbl>
    <w:p w14:paraId="0AC25C00" w14:textId="77777777" w:rsidR="00F94B46" w:rsidRDefault="00F94B46">
      <w:pPr>
        <w:spacing w:after="60"/>
      </w:pPr>
    </w:p>
    <w:p w14:paraId="5D502A90" w14:textId="77777777" w:rsidR="00F94B46" w:rsidRDefault="00000000">
      <w:pPr>
        <w:keepNext/>
        <w:spacing w:after="80"/>
      </w:pPr>
      <w:r>
        <w:rPr>
          <w:rFonts w:cs="Carlito"/>
          <w:sz w:val="20"/>
        </w:rPr>
        <w:t>3.  Mengapa menulis --color-primary: #7DA9F7 di dalam blok tema gelap, bukan #1D3A8C yang sama seperti tema terang?</w:t>
      </w:r>
    </w:p>
    <w:tbl>
      <w:tblPr>
        <w:tblW w:w="0" w:type="auto"/>
        <w:tblLayout w:type="fixed"/>
        <w:tblLook w:val="04A0" w:firstRow="1" w:lastRow="0" w:firstColumn="1" w:lastColumn="0" w:noHBand="0" w:noVBand="1"/>
      </w:tblPr>
      <w:tblGrid>
        <w:gridCol w:w="9751"/>
      </w:tblGrid>
      <w:tr w:rsidR="00EA274F" w14:paraId="5FB58D7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7DC9DA" w14:textId="7C2BF9BD" w:rsidR="00F94B46" w:rsidRDefault="00A11980">
            <w:r>
              <w:t>Agar</w:t>
            </w:r>
            <w:r w:rsidRPr="00A11980">
              <w:t xml:space="preserve"> tulisannya tet</w:t>
            </w:r>
            <w:r>
              <w:t>a</w:t>
            </w:r>
            <w:r w:rsidRPr="00A11980">
              <w:t xml:space="preserve">p kelihatan jelas dan </w:t>
            </w:r>
            <w:r>
              <w:t>tida</w:t>
            </w:r>
            <w:r w:rsidRPr="00A11980">
              <w:t>k samar</w:t>
            </w:r>
          </w:p>
        </w:tc>
      </w:tr>
      <w:tr w:rsidR="00EA274F" w14:paraId="7CA499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0186FE" w14:textId="77777777" w:rsidR="00F94B46" w:rsidRDefault="00F94B46"/>
        </w:tc>
      </w:tr>
    </w:tbl>
    <w:p w14:paraId="51B15F1A" w14:textId="77777777" w:rsidR="00F94B46" w:rsidRDefault="00F94B46">
      <w:pPr>
        <w:spacing w:after="60"/>
      </w:pPr>
    </w:p>
    <w:p w14:paraId="1C9A5206" w14:textId="77777777" w:rsidR="00F94B46" w:rsidRDefault="00000000">
      <w:pPr>
        <w:keepNext/>
        <w:spacing w:after="80"/>
      </w:pPr>
      <w:r>
        <w:rPr>
          <w:rFonts w:cs="Carlito"/>
          <w:sz w:val="20"/>
        </w:rPr>
        <w:t>4.  Apa yang terjadi bila input:invalid dipakai untuk memberi warna merah, dan mengapa :user-invalid lebih baik? Sebutkan saat keduanya menyala.</w:t>
      </w:r>
    </w:p>
    <w:tbl>
      <w:tblPr>
        <w:tblW w:w="0" w:type="auto"/>
        <w:tblLayout w:type="fixed"/>
        <w:tblLook w:val="04A0" w:firstRow="1" w:lastRow="0" w:firstColumn="1" w:lastColumn="0" w:noHBand="0" w:noVBand="1"/>
      </w:tblPr>
      <w:tblGrid>
        <w:gridCol w:w="9751"/>
      </w:tblGrid>
      <w:tr w:rsidR="00EA274F" w14:paraId="051C5A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496108" w14:textId="6BA23EB8" w:rsidR="00F94B46" w:rsidRDefault="00A11980">
            <w:r w:rsidRPr="00A11980">
              <w:t>input:invalid langsung merah dari awa</w:t>
            </w:r>
            <w:r>
              <w:t xml:space="preserve">l sedangkan </w:t>
            </w:r>
            <w:r w:rsidRPr="00A11980">
              <w:t>formulir belum diisi</w:t>
            </w:r>
          </w:p>
        </w:tc>
      </w:tr>
      <w:tr w:rsidR="00EA274F" w14:paraId="408076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BE599C" w14:textId="77777777" w:rsidR="00F94B46" w:rsidRDefault="00F94B46"/>
        </w:tc>
      </w:tr>
    </w:tbl>
    <w:p w14:paraId="1B59D0F1" w14:textId="77777777" w:rsidR="00F94B46" w:rsidRDefault="00F94B46">
      <w:pPr>
        <w:spacing w:after="60"/>
      </w:pPr>
    </w:p>
    <w:p w14:paraId="5FB171CF" w14:textId="77777777" w:rsidR="00F94B46" w:rsidRDefault="00000000">
      <w:pPr>
        <w:keepNext/>
        <w:spacing w:after="80"/>
      </w:pPr>
      <w:r>
        <w:rPr>
          <w:rFonts w:cs="Carlito"/>
          <w:sz w:val="20"/>
        </w:rPr>
        <w:t>5.  Mengapa gap lebih baik daripada margin untuk jarak antar item di dalam flexbox?</w:t>
      </w:r>
    </w:p>
    <w:tbl>
      <w:tblPr>
        <w:tblW w:w="0" w:type="auto"/>
        <w:tblLayout w:type="fixed"/>
        <w:tblLook w:val="04A0" w:firstRow="1" w:lastRow="0" w:firstColumn="1" w:lastColumn="0" w:noHBand="0" w:noVBand="1"/>
      </w:tblPr>
      <w:tblGrid>
        <w:gridCol w:w="9751"/>
      </w:tblGrid>
      <w:tr w:rsidR="00EA274F" w14:paraId="71918DE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67FE3F" w14:textId="3A5EC408" w:rsidR="00F94B46" w:rsidRDefault="00A11980">
            <w:r w:rsidRPr="00A11980">
              <w:t>Karena gap hanya memberi jarak antar-item tanpa menambah jarak di pinggir kontainer, jadi tidak perlu</w:t>
            </w:r>
            <w:r>
              <w:t xml:space="preserve"> </w:t>
            </w:r>
            <w:r w:rsidRPr="00A11980">
              <w:t>menghapus margin elemen pertama/terakhir.</w:t>
            </w:r>
          </w:p>
        </w:tc>
      </w:tr>
      <w:tr w:rsidR="00EA274F" w14:paraId="374AC91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FCC627" w14:textId="77777777" w:rsidR="00F94B46" w:rsidRDefault="00F94B46"/>
        </w:tc>
      </w:tr>
    </w:tbl>
    <w:p w14:paraId="4B10779A" w14:textId="77777777" w:rsidR="00F94B46" w:rsidRDefault="00F94B46">
      <w:pPr>
        <w:spacing w:after="60"/>
      </w:pPr>
    </w:p>
    <w:p w14:paraId="51C93466" w14:textId="77777777" w:rsidR="00F94B46"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EA274F" w14:paraId="2F7B14BF" w14:textId="77777777">
        <w:tc>
          <w:tcPr>
            <w:tcW w:w="9751" w:type="dxa"/>
            <w:tcBorders>
              <w:top w:val="single" w:sz="8" w:space="0" w:color="B9C6E2"/>
              <w:left w:val="single" w:sz="8" w:space="0" w:color="B9C6E2"/>
              <w:bottom w:val="single" w:sz="8" w:space="0" w:color="B9C6E2"/>
              <w:right w:val="single" w:sz="8" w:space="0" w:color="B9C6E2"/>
            </w:tcBorders>
          </w:tcPr>
          <w:p w14:paraId="2EEC04A6" w14:textId="4E4C7D01" w:rsidR="00F94B46" w:rsidRDefault="00A11980">
            <w:pPr>
              <w:spacing w:after="0"/>
            </w:pPr>
            <w:r w:rsidRPr="00F17ADE">
              <w:rPr>
                <w:rFonts w:ascii="Segoe UI Symbol" w:hAnsi="Segoe UI Symbol" w:cs="Segoe UI Symbol"/>
              </w:rPr>
              <w:t>✓</w:t>
            </w:r>
            <w:r w:rsidR="00000000">
              <w:rPr>
                <w:rFonts w:cs="Carlito"/>
                <w:color w:val="003796"/>
                <w:sz w:val="22"/>
              </w:rPr>
              <w:t xml:space="preserve"> </w:t>
            </w:r>
            <w:r w:rsidR="00000000">
              <w:rPr>
                <w:rFonts w:cs="Carlito"/>
                <w:b/>
                <w:sz w:val="20"/>
              </w:rPr>
              <w:t xml:space="preserve">Berkas  </w:t>
            </w:r>
            <w:r w:rsidR="00000000">
              <w:rPr>
                <w:rFonts w:cs="Carlito"/>
                <w:color w:val="5A6080"/>
                <w:sz w:val="19"/>
              </w:rPr>
              <w:t>profil.html dan kelima berkas CSS ada di worksheet-p4/, terbuka tanpa galat di Console dan tanpa 404 di tab Network</w:t>
            </w:r>
          </w:p>
        </w:tc>
      </w:tr>
    </w:tbl>
    <w:p w14:paraId="1FD79EF5"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6612D595" w14:textId="77777777">
        <w:tc>
          <w:tcPr>
            <w:tcW w:w="9751" w:type="dxa"/>
            <w:tcBorders>
              <w:top w:val="single" w:sz="8" w:space="0" w:color="B9C6E2"/>
              <w:left w:val="single" w:sz="8" w:space="0" w:color="B9C6E2"/>
              <w:bottom w:val="single" w:sz="8" w:space="0" w:color="B9C6E2"/>
              <w:right w:val="single" w:sz="8" w:space="0" w:color="B9C6E2"/>
            </w:tcBorders>
          </w:tcPr>
          <w:p w14:paraId="2DF9DFFE" w14:textId="15271EE8" w:rsidR="00F94B46" w:rsidRDefault="00A11980">
            <w:pPr>
              <w:spacing w:after="0"/>
            </w:pPr>
            <w:r w:rsidRPr="00F17ADE">
              <w:rPr>
                <w:rFonts w:ascii="Segoe UI Symbol" w:hAnsi="Segoe UI Symbol" w:cs="Segoe UI Symbol"/>
              </w:rPr>
              <w:t>✓</w:t>
            </w:r>
            <w:r w:rsidR="00000000">
              <w:rPr>
                <w:rFonts w:cs="Carlito"/>
                <w:color w:val="003796"/>
                <w:sz w:val="22"/>
              </w:rPr>
              <w:t xml:space="preserve">  </w:t>
            </w:r>
            <w:r w:rsidR="00000000">
              <w:rPr>
                <w:rFonts w:cs="Carlito"/>
                <w:b/>
                <w:sz w:val="20"/>
              </w:rPr>
              <w:t xml:space="preserve">Urutan pemuatan  </w:t>
            </w:r>
            <w:r w:rsidR="00000000">
              <w:rPr>
                <w:rFonts w:cs="Carlito"/>
                <w:color w:val="5A6080"/>
                <w:sz w:val="19"/>
              </w:rPr>
              <w:t>tokens.css dimuat paling awal, lalu base, layout, komponen</w:t>
            </w:r>
          </w:p>
        </w:tc>
      </w:tr>
    </w:tbl>
    <w:p w14:paraId="7B98ABD0"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5D172592" w14:textId="77777777">
        <w:tc>
          <w:tcPr>
            <w:tcW w:w="9751" w:type="dxa"/>
            <w:tcBorders>
              <w:top w:val="single" w:sz="8" w:space="0" w:color="B9C6E2"/>
              <w:left w:val="single" w:sz="8" w:space="0" w:color="B9C6E2"/>
              <w:bottom w:val="single" w:sz="8" w:space="0" w:color="B9C6E2"/>
              <w:right w:val="single" w:sz="8" w:space="0" w:color="B9C6E2"/>
            </w:tcBorders>
          </w:tcPr>
          <w:p w14:paraId="2B043FFA" w14:textId="6713DFF5" w:rsidR="00F94B46" w:rsidRDefault="00A11980">
            <w:pPr>
              <w:spacing w:after="0"/>
            </w:pPr>
            <w:r w:rsidRPr="00F17ADE">
              <w:rPr>
                <w:rFonts w:ascii="Segoe UI Symbol" w:hAnsi="Segoe UI Symbol" w:cs="Segoe UI Symbol"/>
              </w:rPr>
              <w:t>✓</w:t>
            </w:r>
            <w:r w:rsidR="00000000">
              <w:rPr>
                <w:rFonts w:cs="Carlito"/>
                <w:color w:val="003796"/>
                <w:sz w:val="22"/>
              </w:rPr>
              <w:t xml:space="preserve"> </w:t>
            </w:r>
            <w:r w:rsidR="00000000">
              <w:rPr>
                <w:rFonts w:cs="Carlito"/>
                <w:b/>
                <w:sz w:val="20"/>
              </w:rPr>
              <w:t xml:space="preserve">Token dua lapis  </w:t>
            </w:r>
            <w:r w:rsidR="00000000">
              <w:rPr>
                <w:rFonts w:cs="Carlito"/>
                <w:color w:val="5A6080"/>
                <w:sz w:val="19"/>
              </w:rPr>
              <w:t>primitif dan semantik dipisah dalam dua blok :root</w:t>
            </w:r>
          </w:p>
        </w:tc>
      </w:tr>
    </w:tbl>
    <w:p w14:paraId="5C094461"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5C3D5FC8" w14:textId="77777777">
        <w:tc>
          <w:tcPr>
            <w:tcW w:w="9751" w:type="dxa"/>
            <w:tcBorders>
              <w:top w:val="single" w:sz="8" w:space="0" w:color="B9C6E2"/>
              <w:left w:val="single" w:sz="8" w:space="0" w:color="B9C6E2"/>
              <w:bottom w:val="single" w:sz="8" w:space="0" w:color="B9C6E2"/>
              <w:right w:val="single" w:sz="8" w:space="0" w:color="B9C6E2"/>
            </w:tcBorders>
          </w:tcPr>
          <w:p w14:paraId="6A911E1E" w14:textId="52F99512" w:rsidR="00F94B46" w:rsidRDefault="00A11980">
            <w:pPr>
              <w:spacing w:after="0"/>
            </w:pPr>
            <w:r w:rsidRPr="00F17ADE">
              <w:rPr>
                <w:rFonts w:ascii="Segoe UI Symbol" w:hAnsi="Segoe UI Symbol" w:cs="Segoe UI Symbol"/>
              </w:rPr>
              <w:t>✓</w:t>
            </w:r>
            <w:r w:rsidR="00000000">
              <w:rPr>
                <w:rFonts w:cs="Carlito"/>
                <w:color w:val="003796"/>
                <w:sz w:val="22"/>
              </w:rPr>
              <w:t xml:space="preserve"> </w:t>
            </w:r>
            <w:r w:rsidR="00000000">
              <w:rPr>
                <w:rFonts w:cs="Carlito"/>
                <w:b/>
                <w:sz w:val="20"/>
              </w:rPr>
              <w:t xml:space="preserve">Token dipakai  </w:t>
            </w:r>
            <w:r w:rsidR="00000000">
              <w:rPr>
                <w:rFonts w:cs="Carlito"/>
                <w:color w:val="5A6080"/>
                <w:sz w:val="19"/>
              </w:rPr>
              <w:t>tidak ada warna langsung maupun px huruf di luar tokens.css</w:t>
            </w:r>
          </w:p>
        </w:tc>
      </w:tr>
    </w:tbl>
    <w:p w14:paraId="3990514D"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3CA046B6" w14:textId="77777777">
        <w:tc>
          <w:tcPr>
            <w:tcW w:w="9751" w:type="dxa"/>
            <w:tcBorders>
              <w:top w:val="single" w:sz="8" w:space="0" w:color="B9C6E2"/>
              <w:left w:val="single" w:sz="8" w:space="0" w:color="B9C6E2"/>
              <w:bottom w:val="single" w:sz="8" w:space="0" w:color="B9C6E2"/>
              <w:right w:val="single" w:sz="8" w:space="0" w:color="B9C6E2"/>
            </w:tcBorders>
          </w:tcPr>
          <w:p w14:paraId="708BC20C" w14:textId="540CED87" w:rsidR="00F94B46" w:rsidRDefault="00A11980">
            <w:pPr>
              <w:spacing w:after="0"/>
            </w:pPr>
            <w:r w:rsidRPr="00F17ADE">
              <w:rPr>
                <w:rFonts w:ascii="Segoe UI Symbol" w:hAnsi="Segoe UI Symbol" w:cs="Segoe UI Symbol"/>
              </w:rPr>
              <w:lastRenderedPageBreak/>
              <w:t>✓</w:t>
            </w:r>
            <w:r w:rsidR="00000000">
              <w:rPr>
                <w:rFonts w:cs="Carlito"/>
                <w:color w:val="003796"/>
                <w:sz w:val="22"/>
              </w:rPr>
              <w:t xml:space="preserve"> </w:t>
            </w:r>
            <w:r w:rsidR="00000000">
              <w:rPr>
                <w:rFonts w:cs="Carlito"/>
                <w:b/>
                <w:sz w:val="20"/>
              </w:rPr>
              <w:t xml:space="preserve">Base  </w:t>
            </w:r>
            <w:r w:rsidR="00000000">
              <w:rPr>
                <w:rFonts w:cs="Carlito"/>
                <w:color w:val="5A6080"/>
                <w:sz w:val="19"/>
              </w:rPr>
              <w:t>box-sizing border-box global, margin dihapus, gambar max-width 100%</w:t>
            </w:r>
          </w:p>
        </w:tc>
      </w:tr>
    </w:tbl>
    <w:p w14:paraId="6BC593CC"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19FE26B6" w14:textId="77777777">
        <w:tc>
          <w:tcPr>
            <w:tcW w:w="9751" w:type="dxa"/>
            <w:tcBorders>
              <w:top w:val="single" w:sz="8" w:space="0" w:color="B9C6E2"/>
              <w:left w:val="single" w:sz="8" w:space="0" w:color="B9C6E2"/>
              <w:bottom w:val="single" w:sz="8" w:space="0" w:color="B9C6E2"/>
              <w:right w:val="single" w:sz="8" w:space="0" w:color="B9C6E2"/>
            </w:tcBorders>
          </w:tcPr>
          <w:p w14:paraId="15C3F797" w14:textId="3B07EBC0" w:rsidR="00F94B46" w:rsidRDefault="00A11980">
            <w:pPr>
              <w:spacing w:after="0"/>
            </w:pPr>
            <w:r w:rsidRPr="00F17ADE">
              <w:rPr>
                <w:rFonts w:ascii="Segoe UI Symbol" w:hAnsi="Segoe UI Symbol" w:cs="Segoe UI Symbol"/>
              </w:rPr>
              <w:t>✓</w:t>
            </w:r>
            <w:r w:rsidR="00000000">
              <w:rPr>
                <w:rFonts w:cs="Carlito"/>
                <w:color w:val="003796"/>
                <w:sz w:val="22"/>
              </w:rPr>
              <w:t xml:space="preserve">  </w:t>
            </w:r>
            <w:r w:rsidR="00000000">
              <w:rPr>
                <w:rFonts w:cs="Carlito"/>
                <w:b/>
                <w:sz w:val="20"/>
              </w:rPr>
              <w:t xml:space="preserve">Tipografi  </w:t>
            </w:r>
            <w:r w:rsidR="00000000">
              <w:rPr>
                <w:rFonts w:cs="Carlito"/>
                <w:color w:val="5A6080"/>
                <w:sz w:val="19"/>
              </w:rPr>
              <w:t>memakai rem, line-height 1.5 atau lebih untuk teks isi</w:t>
            </w:r>
          </w:p>
        </w:tc>
      </w:tr>
    </w:tbl>
    <w:p w14:paraId="461FD933"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782EAF85" w14:textId="77777777">
        <w:tc>
          <w:tcPr>
            <w:tcW w:w="9751" w:type="dxa"/>
            <w:tcBorders>
              <w:top w:val="single" w:sz="8" w:space="0" w:color="B9C6E2"/>
              <w:left w:val="single" w:sz="8" w:space="0" w:color="B9C6E2"/>
              <w:bottom w:val="single" w:sz="8" w:space="0" w:color="B9C6E2"/>
              <w:right w:val="single" w:sz="8" w:space="0" w:color="B9C6E2"/>
            </w:tcBorders>
          </w:tcPr>
          <w:p w14:paraId="4EDC6580" w14:textId="2A767C5A" w:rsidR="00F94B46" w:rsidRDefault="00A11980">
            <w:pPr>
              <w:spacing w:after="0"/>
            </w:pPr>
            <w:r w:rsidRPr="00F17ADE">
              <w:rPr>
                <w:rFonts w:ascii="Segoe UI Symbol" w:hAnsi="Segoe UI Symbol" w:cs="Segoe UI Symbol"/>
              </w:rPr>
              <w:t>✓</w:t>
            </w:r>
            <w:r w:rsidR="00000000">
              <w:rPr>
                <w:rFonts w:cs="Carlito"/>
                <w:color w:val="003796"/>
                <w:sz w:val="22"/>
              </w:rPr>
              <w:t xml:space="preserve">  </w:t>
            </w:r>
            <w:r w:rsidR="00000000">
              <w:rPr>
                <w:rFonts w:cs="Carlito"/>
                <w:b/>
                <w:sz w:val="20"/>
              </w:rPr>
              <w:t xml:space="preserve">Layout  </w:t>
            </w:r>
            <w:r w:rsidR="00000000">
              <w:rPr>
                <w:rFonts w:cs="Carlito"/>
                <w:color w:val="5A6080"/>
                <w:sz w:val="19"/>
              </w:rPr>
              <w:t>navbar flexbox, katalog memakai gap dan flex-wrap, tanpa float</w:t>
            </w:r>
          </w:p>
        </w:tc>
      </w:tr>
    </w:tbl>
    <w:p w14:paraId="32108138"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568DA79B" w14:textId="77777777">
        <w:tc>
          <w:tcPr>
            <w:tcW w:w="9751" w:type="dxa"/>
            <w:tcBorders>
              <w:top w:val="single" w:sz="8" w:space="0" w:color="B9C6E2"/>
              <w:left w:val="single" w:sz="8" w:space="0" w:color="B9C6E2"/>
              <w:bottom w:val="single" w:sz="8" w:space="0" w:color="B9C6E2"/>
              <w:right w:val="single" w:sz="8" w:space="0" w:color="B9C6E2"/>
            </w:tcBorders>
          </w:tcPr>
          <w:p w14:paraId="3E3A1D95" w14:textId="2F916462" w:rsidR="00F94B46" w:rsidRDefault="00A11980">
            <w:pPr>
              <w:spacing w:after="0"/>
            </w:pPr>
            <w:r w:rsidRPr="00F17ADE">
              <w:rPr>
                <w:rFonts w:ascii="Segoe UI Symbol" w:hAnsi="Segoe UI Symbol" w:cs="Segoe UI Symbol"/>
              </w:rPr>
              <w:t>✓</w:t>
            </w:r>
            <w:r w:rsidR="00000000">
              <w:rPr>
                <w:rFonts w:cs="Carlito"/>
                <w:color w:val="003796"/>
                <w:sz w:val="22"/>
              </w:rPr>
              <w:t xml:space="preserve"> </w:t>
            </w:r>
            <w:r w:rsidR="00000000">
              <w:rPr>
                <w:rFonts w:cs="Carlito"/>
                <w:b/>
                <w:sz w:val="20"/>
              </w:rPr>
              <w:t xml:space="preserve">Responsif  </w:t>
            </w:r>
            <w:r w:rsidR="00000000">
              <w:rPr>
                <w:rFonts w:cs="Carlito"/>
                <w:color w:val="5A6080"/>
                <w:sz w:val="19"/>
              </w:rPr>
              <w:t>jendela disempitkan tidak menimbulkan gulir mendatar</w:t>
            </w:r>
          </w:p>
        </w:tc>
      </w:tr>
    </w:tbl>
    <w:p w14:paraId="1363D448"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082F54E1" w14:textId="77777777">
        <w:tc>
          <w:tcPr>
            <w:tcW w:w="9751" w:type="dxa"/>
            <w:tcBorders>
              <w:top w:val="single" w:sz="8" w:space="0" w:color="B9C6E2"/>
              <w:left w:val="single" w:sz="8" w:space="0" w:color="B9C6E2"/>
              <w:bottom w:val="single" w:sz="8" w:space="0" w:color="B9C6E2"/>
              <w:right w:val="single" w:sz="8" w:space="0" w:color="B9C6E2"/>
            </w:tcBorders>
          </w:tcPr>
          <w:p w14:paraId="77D38201" w14:textId="56C925B6" w:rsidR="00F94B46" w:rsidRDefault="00A11980">
            <w:pPr>
              <w:spacing w:after="0"/>
            </w:pPr>
            <w:r w:rsidRPr="00F17ADE">
              <w:rPr>
                <w:rFonts w:ascii="Segoe UI Symbol" w:hAnsi="Segoe UI Symbol" w:cs="Segoe UI Symbol"/>
              </w:rPr>
              <w:t>✓</w:t>
            </w:r>
            <w:r w:rsidR="00000000">
              <w:rPr>
                <w:rFonts w:cs="Carlito"/>
                <w:color w:val="003796"/>
                <w:sz w:val="22"/>
              </w:rPr>
              <w:t xml:space="preserve">  </w:t>
            </w:r>
            <w:r w:rsidR="00000000">
              <w:rPr>
                <w:rFonts w:cs="Carlito"/>
                <w:b/>
                <w:sz w:val="20"/>
              </w:rPr>
              <w:t xml:space="preserve">Form  </w:t>
            </w:r>
            <w:r w:rsidR="00000000">
              <w:rPr>
                <w:rFonts w:cs="Carlito"/>
                <w:color w:val="5A6080"/>
                <w:sz w:val="19"/>
              </w:rPr>
              <w:t>kolom isian memakai font: inherit dan tetap berlabel</w:t>
            </w:r>
          </w:p>
        </w:tc>
      </w:tr>
    </w:tbl>
    <w:p w14:paraId="1AD8009A"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51D3F0B1" w14:textId="77777777">
        <w:tc>
          <w:tcPr>
            <w:tcW w:w="9751" w:type="dxa"/>
            <w:tcBorders>
              <w:top w:val="single" w:sz="8" w:space="0" w:color="B9C6E2"/>
              <w:left w:val="single" w:sz="8" w:space="0" w:color="B9C6E2"/>
              <w:bottom w:val="single" w:sz="8" w:space="0" w:color="B9C6E2"/>
              <w:right w:val="single" w:sz="8" w:space="0" w:color="B9C6E2"/>
            </w:tcBorders>
          </w:tcPr>
          <w:p w14:paraId="6B9BC4A5" w14:textId="30696CF7" w:rsidR="00F94B46" w:rsidRDefault="00A11980">
            <w:pPr>
              <w:spacing w:after="0"/>
            </w:pPr>
            <w:r w:rsidRPr="00F17ADE">
              <w:rPr>
                <w:rFonts w:ascii="Segoe UI Symbol" w:hAnsi="Segoe UI Symbol" w:cs="Segoe UI Symbol"/>
              </w:rPr>
              <w:t>✓</w:t>
            </w:r>
            <w:r w:rsidR="00000000">
              <w:rPr>
                <w:rFonts w:cs="Carlito"/>
                <w:color w:val="003796"/>
                <w:sz w:val="22"/>
              </w:rPr>
              <w:t xml:space="preserve">  </w:t>
            </w:r>
            <w:r w:rsidR="00000000">
              <w:rPr>
                <w:rFonts w:cs="Carlito"/>
                <w:b/>
                <w:sz w:val="20"/>
              </w:rPr>
              <w:t xml:space="preserve">Fokus  </w:t>
            </w:r>
            <w:r w:rsidR="00000000">
              <w:rPr>
                <w:rFonts w:cs="Carlito"/>
                <w:color w:val="5A6080"/>
                <w:sz w:val="19"/>
              </w:rPr>
              <w:t>:focus-visible terlihat jelas dan kontras</w:t>
            </w:r>
          </w:p>
        </w:tc>
      </w:tr>
    </w:tbl>
    <w:p w14:paraId="4AC58ECA"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6445DB1B" w14:textId="77777777">
        <w:tc>
          <w:tcPr>
            <w:tcW w:w="9751" w:type="dxa"/>
            <w:tcBorders>
              <w:top w:val="single" w:sz="8" w:space="0" w:color="B9C6E2"/>
              <w:left w:val="single" w:sz="8" w:space="0" w:color="B9C6E2"/>
              <w:bottom w:val="single" w:sz="8" w:space="0" w:color="B9C6E2"/>
              <w:right w:val="single" w:sz="8" w:space="0" w:color="B9C6E2"/>
            </w:tcBorders>
          </w:tcPr>
          <w:p w14:paraId="1803C915" w14:textId="4CB85CEB" w:rsidR="00F94B46" w:rsidRDefault="00A11980">
            <w:pPr>
              <w:spacing w:after="0"/>
            </w:pPr>
            <w:r w:rsidRPr="00F17ADE">
              <w:rPr>
                <w:rFonts w:ascii="Segoe UI Symbol" w:hAnsi="Segoe UI Symbol" w:cs="Segoe UI Symbol"/>
              </w:rPr>
              <w:t>✓</w:t>
            </w:r>
            <w:r w:rsidR="00000000">
              <w:rPr>
                <w:rFonts w:cs="Carlito"/>
                <w:color w:val="003796"/>
                <w:sz w:val="22"/>
              </w:rPr>
              <w:t xml:space="preserve">  </w:t>
            </w:r>
            <w:r w:rsidR="00000000">
              <w:rPr>
                <w:rFonts w:cs="Carlito"/>
                <w:b/>
                <w:sz w:val="20"/>
              </w:rPr>
              <w:t xml:space="preserve">Isian tidak sah  </w:t>
            </w:r>
            <w:r w:rsidR="00000000">
              <w:rPr>
                <w:rFonts w:cs="Carlito"/>
                <w:color w:val="5A6080"/>
                <w:sz w:val="19"/>
              </w:rPr>
              <w:t>:user-invalid dipakai, bukan :invalid</w:t>
            </w:r>
          </w:p>
        </w:tc>
      </w:tr>
    </w:tbl>
    <w:p w14:paraId="66F388A7"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31642205" w14:textId="77777777">
        <w:tc>
          <w:tcPr>
            <w:tcW w:w="9751" w:type="dxa"/>
            <w:tcBorders>
              <w:top w:val="single" w:sz="8" w:space="0" w:color="B9C6E2"/>
              <w:left w:val="single" w:sz="8" w:space="0" w:color="B9C6E2"/>
              <w:bottom w:val="single" w:sz="8" w:space="0" w:color="B9C6E2"/>
              <w:right w:val="single" w:sz="8" w:space="0" w:color="B9C6E2"/>
            </w:tcBorders>
          </w:tcPr>
          <w:p w14:paraId="27CE5373" w14:textId="1E386A33" w:rsidR="00F94B46" w:rsidRDefault="00A11980">
            <w:pPr>
              <w:spacing w:after="0"/>
            </w:pPr>
            <w:r w:rsidRPr="00F17ADE">
              <w:rPr>
                <w:rFonts w:ascii="Segoe UI Symbol" w:hAnsi="Segoe UI Symbol" w:cs="Segoe UI Symbol"/>
              </w:rPr>
              <w:t>✓</w:t>
            </w:r>
            <w:r w:rsidR="00000000">
              <w:rPr>
                <w:rFonts w:cs="Carlito"/>
                <w:color w:val="003796"/>
                <w:sz w:val="22"/>
              </w:rPr>
              <w:t xml:space="preserve"> </w:t>
            </w:r>
            <w:r w:rsidR="00000000">
              <w:rPr>
                <w:rFonts w:cs="Carlito"/>
                <w:b/>
                <w:sz w:val="20"/>
              </w:rPr>
              <w:t xml:space="preserve">Tema gelap  </w:t>
            </w:r>
            <w:r w:rsidR="00000000">
              <w:rPr>
                <w:rFonts w:cs="Carlito"/>
                <w:color w:val="5A6080"/>
                <w:sz w:val="19"/>
              </w:rPr>
              <w:t>berfungsi lewat prefers-color-scheme dan bisa ditimpa tombol</w:t>
            </w:r>
          </w:p>
        </w:tc>
      </w:tr>
    </w:tbl>
    <w:p w14:paraId="6979D8FB"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67E4A2B4" w14:textId="77777777">
        <w:tc>
          <w:tcPr>
            <w:tcW w:w="9751" w:type="dxa"/>
            <w:tcBorders>
              <w:top w:val="single" w:sz="8" w:space="0" w:color="B9C6E2"/>
              <w:left w:val="single" w:sz="8" w:space="0" w:color="B9C6E2"/>
              <w:bottom w:val="single" w:sz="8" w:space="0" w:color="B9C6E2"/>
              <w:right w:val="single" w:sz="8" w:space="0" w:color="B9C6E2"/>
            </w:tcBorders>
          </w:tcPr>
          <w:p w14:paraId="0285F3BF" w14:textId="7101FC82" w:rsidR="00F94B46" w:rsidRDefault="00A11980">
            <w:pPr>
              <w:spacing w:after="0"/>
            </w:pPr>
            <w:r w:rsidRPr="00F17ADE">
              <w:rPr>
                <w:rFonts w:ascii="Segoe UI Symbol" w:hAnsi="Segoe UI Symbol" w:cs="Segoe UI Symbol"/>
              </w:rPr>
              <w:t>✓</w:t>
            </w:r>
            <w:r w:rsidR="00000000">
              <w:rPr>
                <w:rFonts w:cs="Carlito"/>
                <w:color w:val="003796"/>
                <w:sz w:val="22"/>
              </w:rPr>
              <w:t xml:space="preserve">  </w:t>
            </w:r>
            <w:r w:rsidR="00000000">
              <w:rPr>
                <w:rFonts w:cs="Carlito"/>
                <w:b/>
                <w:sz w:val="20"/>
              </w:rPr>
              <w:t xml:space="preserve">Kontras  </w:t>
            </w:r>
            <w:r w:rsidR="00000000">
              <w:rPr>
                <w:rFonts w:cs="Carlito"/>
                <w:color w:val="5A6080"/>
                <w:sz w:val="19"/>
              </w:rPr>
              <w:t>kedua tema sudah diuji, angka dicatat apa adanya</w:t>
            </w:r>
          </w:p>
        </w:tc>
      </w:tr>
    </w:tbl>
    <w:p w14:paraId="4942B5B3"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2B9F5524" w14:textId="77777777">
        <w:tc>
          <w:tcPr>
            <w:tcW w:w="9751" w:type="dxa"/>
            <w:tcBorders>
              <w:top w:val="single" w:sz="8" w:space="0" w:color="B9C6E2"/>
              <w:left w:val="single" w:sz="8" w:space="0" w:color="B9C6E2"/>
              <w:bottom w:val="single" w:sz="8" w:space="0" w:color="B9C6E2"/>
              <w:right w:val="single" w:sz="8" w:space="0" w:color="B9C6E2"/>
            </w:tcBorders>
          </w:tcPr>
          <w:p w14:paraId="1F416A7F" w14:textId="7ECF4CCE" w:rsidR="00F94B46" w:rsidRDefault="00A11980">
            <w:pPr>
              <w:spacing w:after="0"/>
            </w:pPr>
            <w:r w:rsidRPr="00F17ADE">
              <w:rPr>
                <w:rFonts w:ascii="Segoe UI Symbol" w:hAnsi="Segoe UI Symbol" w:cs="Segoe UI Symbol"/>
              </w:rPr>
              <w:t>✓</w:t>
            </w:r>
            <w:r w:rsidR="00000000">
              <w:rPr>
                <w:rFonts w:cs="Carlito"/>
                <w:color w:val="003796"/>
                <w:sz w:val="22"/>
              </w:rPr>
              <w:t xml:space="preserve">  </w:t>
            </w:r>
            <w:r w:rsidR="00000000">
              <w:rPr>
                <w:rFonts w:cs="Carlito"/>
                <w:b/>
                <w:sz w:val="20"/>
              </w:rPr>
              <w:t xml:space="preserve">Kebersihan  </w:t>
            </w:r>
            <w:r w:rsidR="00000000">
              <w:rPr>
                <w:rFonts w:cs="Carlito"/>
                <w:color w:val="5A6080"/>
                <w:sz w:val="19"/>
              </w:rPr>
              <w:t>tanpa !important, tanpa gaya inline</w:t>
            </w:r>
          </w:p>
        </w:tc>
      </w:tr>
    </w:tbl>
    <w:p w14:paraId="1A92191A"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486D7756" w14:textId="77777777">
        <w:tc>
          <w:tcPr>
            <w:tcW w:w="9751" w:type="dxa"/>
            <w:tcBorders>
              <w:top w:val="single" w:sz="8" w:space="0" w:color="B9C6E2"/>
              <w:left w:val="single" w:sz="8" w:space="0" w:color="B9C6E2"/>
              <w:bottom w:val="single" w:sz="8" w:space="0" w:color="B9C6E2"/>
              <w:right w:val="single" w:sz="8" w:space="0" w:color="B9C6E2"/>
            </w:tcBorders>
          </w:tcPr>
          <w:p w14:paraId="71D9B7CF" w14:textId="4EA06D3D" w:rsidR="00F94B46" w:rsidRDefault="00A11980">
            <w:pPr>
              <w:spacing w:after="0"/>
            </w:pPr>
            <w:r w:rsidRPr="00F17ADE">
              <w:rPr>
                <w:rFonts w:ascii="Segoe UI Symbol" w:hAnsi="Segoe UI Symbol" w:cs="Segoe UI Symbol"/>
              </w:rPr>
              <w:t>✓</w:t>
            </w:r>
            <w:r w:rsidR="00000000">
              <w:rPr>
                <w:rFonts w:cs="Carlito"/>
                <w:color w:val="003796"/>
                <w:sz w:val="22"/>
              </w:rPr>
              <w:t xml:space="preserve">  </w:t>
            </w:r>
            <w:r w:rsidR="00000000">
              <w:rPr>
                <w:rFonts w:cs="Carlito"/>
                <w:b/>
                <w:sz w:val="20"/>
              </w:rPr>
              <w:t xml:space="preserve">Uji satu baris  </w:t>
            </w:r>
            <w:r w:rsidR="00000000">
              <w:rPr>
                <w:rFonts w:cs="Carlito"/>
                <w:color w:val="5A6080"/>
                <w:sz w:val="19"/>
              </w:rPr>
              <w:t>warna utama berubah dari satu baris di tokens.css</w:t>
            </w:r>
          </w:p>
        </w:tc>
      </w:tr>
    </w:tbl>
    <w:p w14:paraId="2A87F0BD"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66744D13" w14:textId="77777777">
        <w:tc>
          <w:tcPr>
            <w:tcW w:w="9751" w:type="dxa"/>
            <w:tcBorders>
              <w:top w:val="single" w:sz="8" w:space="0" w:color="B9C6E2"/>
              <w:left w:val="single" w:sz="8" w:space="0" w:color="B9C6E2"/>
              <w:bottom w:val="single" w:sz="8" w:space="0" w:color="B9C6E2"/>
              <w:right w:val="single" w:sz="8" w:space="0" w:color="B9C6E2"/>
            </w:tcBorders>
          </w:tcPr>
          <w:p w14:paraId="3C2B5BFA" w14:textId="36BF1A91" w:rsidR="00F94B46" w:rsidRDefault="00A11980">
            <w:pPr>
              <w:spacing w:after="0"/>
            </w:pPr>
            <w:r w:rsidRPr="00F17ADE">
              <w:rPr>
                <w:rFonts w:ascii="Segoe UI Symbol" w:hAnsi="Segoe UI Symbol" w:cs="Segoe UI Symbol"/>
              </w:rPr>
              <w:t>✓</w:t>
            </w:r>
            <w:r w:rsidR="00000000">
              <w:rPr>
                <w:rFonts w:cs="Carlito"/>
                <w:color w:val="003796"/>
                <w:sz w:val="22"/>
              </w:rPr>
              <w:t xml:space="preserve">  </w:t>
            </w:r>
            <w:r w:rsidR="00000000">
              <w:rPr>
                <w:rFonts w:cs="Carlito"/>
                <w:b/>
                <w:sz w:val="20"/>
              </w:rPr>
              <w:t xml:space="preserve">Pengungkapan AI  </w:t>
            </w:r>
            <w:r w:rsidR="00000000">
              <w:rPr>
                <w:rFonts w:cs="Carlito"/>
                <w:color w:val="5A6080"/>
                <w:sz w:val="19"/>
              </w:rPr>
              <w:t>README menyebutkan bagian mana yang dibantu AI</w:t>
            </w:r>
          </w:p>
        </w:tc>
      </w:tr>
    </w:tbl>
    <w:p w14:paraId="16BDC824"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538C6F9D" w14:textId="77777777">
        <w:tc>
          <w:tcPr>
            <w:tcW w:w="9751" w:type="dxa"/>
            <w:tcBorders>
              <w:top w:val="single" w:sz="8" w:space="0" w:color="B9C6E2"/>
              <w:left w:val="single" w:sz="8" w:space="0" w:color="B9C6E2"/>
              <w:bottom w:val="single" w:sz="8" w:space="0" w:color="B9C6E2"/>
              <w:right w:val="single" w:sz="8" w:space="0" w:color="B9C6E2"/>
            </w:tcBorders>
          </w:tcPr>
          <w:p w14:paraId="09B3D8AF" w14:textId="77777777" w:rsidR="00F94B46" w:rsidRDefault="00000000">
            <w:pPr>
              <w:spacing w:after="0"/>
            </w:pPr>
            <w:r>
              <w:rPr>
                <w:rFonts w:cs="Carlito"/>
                <w:color w:val="003796"/>
                <w:sz w:val="22"/>
              </w:rPr>
              <w:t>☐  Struktur tambahan — jumlah  Tiga bagian baru berdiri di dalam &lt;main&gt;, elemennya berbeda satu sama lain, id-nya unik, heading tidak melompat</w:t>
            </w:r>
          </w:p>
        </w:tc>
      </w:tr>
      <w:tr w:rsidR="00EA274F" w14:paraId="73855550" w14:textId="77777777">
        <w:tc>
          <w:tcPr>
            <w:tcW w:w="9751" w:type="dxa"/>
            <w:tcBorders>
              <w:top w:val="single" w:sz="8" w:space="0" w:color="B9C6E2"/>
              <w:left w:val="single" w:sz="8" w:space="0" w:color="B9C6E2"/>
              <w:bottom w:val="single" w:sz="8" w:space="0" w:color="B9C6E2"/>
              <w:right w:val="single" w:sz="8" w:space="0" w:color="B9C6E2"/>
            </w:tcBorders>
          </w:tcPr>
          <w:p w14:paraId="6F24D827" w14:textId="77777777" w:rsidR="00F94B46" w:rsidRDefault="00000000">
            <w:pPr>
              <w:spacing w:after="0"/>
            </w:pPr>
            <w:r>
              <w:rPr>
                <w:rFonts w:cs="Carlito"/>
                <w:color w:val="003796"/>
                <w:sz w:val="22"/>
              </w:rPr>
              <w:t>☐  Struktur tambahan — tujuan  Setiap bagian dijelaskan di README: elemen apa, untuk siapa, dan menjawab apa</w:t>
            </w:r>
          </w:p>
        </w:tc>
      </w:tr>
      <w:tr w:rsidR="00EA274F" w14:paraId="35E1F732" w14:textId="77777777">
        <w:tc>
          <w:tcPr>
            <w:tcW w:w="9751" w:type="dxa"/>
            <w:tcBorders>
              <w:top w:val="single" w:sz="8" w:space="0" w:color="B9C6E2"/>
              <w:left w:val="single" w:sz="8" w:space="0" w:color="B9C6E2"/>
              <w:bottom w:val="single" w:sz="8" w:space="0" w:color="B9C6E2"/>
              <w:right w:val="single" w:sz="8" w:space="0" w:color="B9C6E2"/>
            </w:tcBorders>
          </w:tcPr>
          <w:p w14:paraId="5D26D5B9" w14:textId="10A0CABB" w:rsidR="00F94B46" w:rsidRDefault="00A11980">
            <w:pPr>
              <w:spacing w:after="0"/>
            </w:pPr>
            <w:r w:rsidRPr="00F17ADE">
              <w:rPr>
                <w:rFonts w:ascii="Segoe UI Symbol" w:hAnsi="Segoe UI Symbol" w:cs="Segoe UI Symbol"/>
              </w:rPr>
              <w:t>✓</w:t>
            </w:r>
            <w:r w:rsidR="00000000">
              <w:rPr>
                <w:rFonts w:cs="Carlito"/>
                <w:color w:val="003796"/>
                <w:sz w:val="22"/>
              </w:rPr>
              <w:t xml:space="preserve"> Struktur tambahan — evaluasi  Nu Html Checker 0 error sesudah penambahan, kontras AA tetap lolos, seluruh bagian baru dapat dijangkau Tab</w:t>
            </w:r>
          </w:p>
        </w:tc>
      </w:tr>
      <w:tr w:rsidR="00EA274F" w14:paraId="5DEB65B4" w14:textId="77777777">
        <w:tc>
          <w:tcPr>
            <w:tcW w:w="9751" w:type="dxa"/>
            <w:tcBorders>
              <w:top w:val="single" w:sz="8" w:space="0" w:color="B9C6E2"/>
              <w:left w:val="single" w:sz="8" w:space="0" w:color="B9C6E2"/>
              <w:bottom w:val="single" w:sz="8" w:space="0" w:color="B9C6E2"/>
              <w:right w:val="single" w:sz="8" w:space="0" w:color="B9C6E2"/>
            </w:tcBorders>
          </w:tcPr>
          <w:p w14:paraId="38D4FC9A" w14:textId="00FFF751" w:rsidR="00F94B46" w:rsidRDefault="00A11980">
            <w:pPr>
              <w:spacing w:after="0"/>
            </w:pPr>
            <w:r w:rsidRPr="00F17ADE">
              <w:rPr>
                <w:rFonts w:ascii="Segoe UI Symbol" w:hAnsi="Segoe UI Symbol" w:cs="Segoe UI Symbol"/>
              </w:rPr>
              <w:t>✓</w:t>
            </w:r>
            <w:r w:rsidR="00000000">
              <w:rPr>
                <w:rFonts w:cs="Carlito"/>
                <w:color w:val="003796"/>
                <w:sz w:val="22"/>
              </w:rPr>
              <w:t xml:space="preserve">  </w:t>
            </w:r>
            <w:r w:rsidR="00000000">
              <w:rPr>
                <w:rFonts w:cs="Carlito"/>
                <w:b/>
                <w:sz w:val="20"/>
              </w:rPr>
              <w:t xml:space="preserve">Keaslian  </w:t>
            </w:r>
            <w:r w:rsidR="00000000">
              <w:rPr>
                <w:rFonts w:cs="Carlito"/>
                <w:color w:val="5A6080"/>
                <w:sz w:val="19"/>
              </w:rPr>
              <w:t>tampilan ini rancangan saya sendiri, tidak menyalin teman</w:t>
            </w:r>
          </w:p>
        </w:tc>
      </w:tr>
    </w:tbl>
    <w:p w14:paraId="4DA2C329" w14:textId="77777777" w:rsidR="00F94B46" w:rsidRDefault="00F94B46">
      <w:pPr>
        <w:spacing w:after="0"/>
      </w:pPr>
    </w:p>
    <w:tbl>
      <w:tblPr>
        <w:tblW w:w="0" w:type="auto"/>
        <w:jc w:val="center"/>
        <w:tblLayout w:type="fixed"/>
        <w:tblLook w:val="04A0" w:firstRow="1" w:lastRow="0" w:firstColumn="1" w:lastColumn="0" w:noHBand="0" w:noVBand="1"/>
      </w:tblPr>
      <w:tblGrid>
        <w:gridCol w:w="6463"/>
        <w:gridCol w:w="3402"/>
      </w:tblGrid>
      <w:tr w:rsidR="00EA274F" w14:paraId="5951A86A"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7825CFA9" w14:textId="77777777" w:rsidR="00F94B46"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D9C8971" w14:textId="77777777" w:rsidR="00F94B46" w:rsidRDefault="00000000">
            <w:pPr>
              <w:spacing w:before="20" w:after="20"/>
            </w:pPr>
            <w:r>
              <w:rPr>
                <w:rFonts w:cs="Carlito"/>
                <w:b/>
                <w:color w:val="FFFFFF"/>
                <w:sz w:val="19"/>
              </w:rPr>
              <w:t>Angka</w:t>
            </w:r>
          </w:p>
        </w:tc>
      </w:tr>
      <w:tr w:rsidR="00EA274F" w14:paraId="7E1208D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CB6C7B8" w14:textId="77777777" w:rsidR="00F94B46" w:rsidRDefault="00000000">
            <w:pPr>
              <w:spacing w:before="20" w:after="20" w:line="252" w:lineRule="auto"/>
            </w:pPr>
            <w:r>
              <w:rPr>
                <w:rFonts w:cs="Carlito"/>
                <w:sz w:val="19"/>
              </w:rPr>
              <w:t>Design token: dua lapis, dipakai konsisten (24)</w:t>
            </w:r>
          </w:p>
        </w:tc>
        <w:tc>
          <w:tcPr>
            <w:tcW w:w="3402" w:type="dxa"/>
            <w:tcBorders>
              <w:top w:val="single" w:sz="6" w:space="0" w:color="D8DEE9"/>
              <w:left w:val="single" w:sz="6" w:space="0" w:color="D8DEE9"/>
              <w:bottom w:val="single" w:sz="6" w:space="0" w:color="D8DEE9"/>
              <w:right w:val="single" w:sz="6" w:space="0" w:color="D8DEE9"/>
            </w:tcBorders>
          </w:tcPr>
          <w:p w14:paraId="7B18B62E" w14:textId="2D5BA775" w:rsidR="00F94B46" w:rsidRDefault="00A11980">
            <w:pPr>
              <w:spacing w:before="20" w:after="20" w:line="252" w:lineRule="auto"/>
            </w:pPr>
            <w:r>
              <w:t>24</w:t>
            </w:r>
          </w:p>
        </w:tc>
      </w:tr>
      <w:tr w:rsidR="00EA274F" w14:paraId="7BB2AE2E"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AA9885A" w14:textId="77777777" w:rsidR="00F94B46" w:rsidRDefault="00000000">
            <w:pPr>
              <w:spacing w:before="20" w:after="20" w:line="252" w:lineRule="auto"/>
            </w:pPr>
            <w:r>
              <w:rPr>
                <w:rFonts w:cs="Carlito"/>
                <w:sz w:val="19"/>
              </w:rPr>
              <w:t>Tata letak: flexbox, gap, responsif (20)</w:t>
            </w:r>
          </w:p>
        </w:tc>
        <w:tc>
          <w:tcPr>
            <w:tcW w:w="3402" w:type="dxa"/>
            <w:tcBorders>
              <w:top w:val="single" w:sz="6" w:space="0" w:color="D8DEE9"/>
              <w:left w:val="single" w:sz="6" w:space="0" w:color="D8DEE9"/>
              <w:bottom w:val="single" w:sz="6" w:space="0" w:color="D8DEE9"/>
              <w:right w:val="single" w:sz="6" w:space="0" w:color="D8DEE9"/>
            </w:tcBorders>
          </w:tcPr>
          <w:p w14:paraId="44E0B5FE" w14:textId="53FCE82A" w:rsidR="00F94B46" w:rsidRDefault="00A11980">
            <w:pPr>
              <w:spacing w:before="20" w:after="20" w:line="252" w:lineRule="auto"/>
            </w:pPr>
            <w:r>
              <w:t>20</w:t>
            </w:r>
          </w:p>
        </w:tc>
      </w:tr>
      <w:tr w:rsidR="00EA274F" w14:paraId="427BF35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10D123E8" w14:textId="77777777" w:rsidR="00F94B46" w:rsidRDefault="00000000">
            <w:pPr>
              <w:spacing w:before="20" w:after="20" w:line="252" w:lineRule="auto"/>
            </w:pPr>
            <w:r>
              <w:rPr>
                <w:rFonts w:cs="Carlito"/>
                <w:sz w:val="19"/>
              </w:rPr>
              <w:t>Tipografi dan satuan: rem, line-height, skala (16)</w:t>
            </w:r>
          </w:p>
        </w:tc>
        <w:tc>
          <w:tcPr>
            <w:tcW w:w="3402" w:type="dxa"/>
            <w:tcBorders>
              <w:top w:val="single" w:sz="6" w:space="0" w:color="D8DEE9"/>
              <w:left w:val="single" w:sz="6" w:space="0" w:color="D8DEE9"/>
              <w:bottom w:val="single" w:sz="6" w:space="0" w:color="D8DEE9"/>
              <w:right w:val="single" w:sz="6" w:space="0" w:color="D8DEE9"/>
            </w:tcBorders>
          </w:tcPr>
          <w:p w14:paraId="425B453C" w14:textId="0837F6F3" w:rsidR="00F94B46" w:rsidRDefault="00A11980">
            <w:pPr>
              <w:spacing w:before="20" w:after="20" w:line="252" w:lineRule="auto"/>
            </w:pPr>
            <w:r>
              <w:t>16</w:t>
            </w:r>
          </w:p>
        </w:tc>
      </w:tr>
      <w:tr w:rsidR="00EA274F" w14:paraId="2A51EBC8"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8339465" w14:textId="77777777" w:rsidR="00F94B46" w:rsidRDefault="00000000">
            <w:pPr>
              <w:spacing w:before="20" w:after="20" w:line="252" w:lineRule="auto"/>
            </w:pPr>
            <w:r>
              <w:rPr>
                <w:rFonts w:cs="Carlito"/>
                <w:sz w:val="19"/>
              </w:rPr>
              <w:t>Struktur tambahan — jumlah, minimal 3 bagian beragam (8)</w:t>
            </w:r>
          </w:p>
        </w:tc>
        <w:tc>
          <w:tcPr>
            <w:tcW w:w="3402" w:type="dxa"/>
            <w:tcBorders>
              <w:top w:val="single" w:sz="6" w:space="0" w:color="D8DEE9"/>
              <w:left w:val="single" w:sz="6" w:space="0" w:color="D8DEE9"/>
              <w:bottom w:val="single" w:sz="6" w:space="0" w:color="D8DEE9"/>
              <w:right w:val="single" w:sz="6" w:space="0" w:color="D8DEE9"/>
            </w:tcBorders>
          </w:tcPr>
          <w:p w14:paraId="5DD0B238" w14:textId="660979A7" w:rsidR="00F94B46" w:rsidRDefault="00A11980">
            <w:pPr>
              <w:spacing w:before="20" w:after="20" w:line="252" w:lineRule="auto"/>
            </w:pPr>
            <w:r>
              <w:t>8</w:t>
            </w:r>
          </w:p>
        </w:tc>
      </w:tr>
      <w:tr w:rsidR="00EA274F" w14:paraId="58378640"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3CF1E8A" w14:textId="77777777" w:rsidR="00F94B46" w:rsidRDefault="00000000">
            <w:pPr>
              <w:spacing w:before="20" w:after="20" w:line="252" w:lineRule="auto"/>
            </w:pPr>
            <w:r>
              <w:rPr>
                <w:rFonts w:cs="Carlito"/>
                <w:sz w:val="19"/>
              </w:rPr>
              <w:t>Struktur tambahan — tujuan tertulis di README (6)</w:t>
            </w:r>
          </w:p>
        </w:tc>
        <w:tc>
          <w:tcPr>
            <w:tcW w:w="3402" w:type="dxa"/>
            <w:tcBorders>
              <w:top w:val="single" w:sz="6" w:space="0" w:color="D8DEE9"/>
              <w:left w:val="single" w:sz="6" w:space="0" w:color="D8DEE9"/>
              <w:bottom w:val="single" w:sz="6" w:space="0" w:color="D8DEE9"/>
              <w:right w:val="single" w:sz="6" w:space="0" w:color="D8DEE9"/>
            </w:tcBorders>
          </w:tcPr>
          <w:p w14:paraId="5BD36787" w14:textId="148CF069" w:rsidR="00F94B46" w:rsidRDefault="00A11980">
            <w:pPr>
              <w:spacing w:before="20" w:after="20" w:line="252" w:lineRule="auto"/>
            </w:pPr>
            <w:r>
              <w:t>6</w:t>
            </w:r>
          </w:p>
        </w:tc>
      </w:tr>
      <w:tr w:rsidR="00EA274F" w14:paraId="02C7EC41"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652627C7" w14:textId="77777777" w:rsidR="00F94B46" w:rsidRDefault="00000000">
            <w:pPr>
              <w:spacing w:before="20" w:after="20" w:line="252" w:lineRule="auto"/>
            </w:pPr>
            <w:r>
              <w:rPr>
                <w:rFonts w:cs="Carlito"/>
                <w:sz w:val="19"/>
              </w:rPr>
              <w:t>Struktur tambahan — evaluasi W3C dan WCAG (6)</w:t>
            </w:r>
          </w:p>
        </w:tc>
        <w:tc>
          <w:tcPr>
            <w:tcW w:w="3402" w:type="dxa"/>
            <w:tcBorders>
              <w:top w:val="single" w:sz="6" w:space="0" w:color="D8DEE9"/>
              <w:left w:val="single" w:sz="6" w:space="0" w:color="D8DEE9"/>
              <w:bottom w:val="single" w:sz="6" w:space="0" w:color="D8DEE9"/>
              <w:right w:val="single" w:sz="6" w:space="0" w:color="D8DEE9"/>
            </w:tcBorders>
          </w:tcPr>
          <w:p w14:paraId="03D0F808" w14:textId="7DEF9F78" w:rsidR="00F94B46" w:rsidRDefault="00A11980">
            <w:pPr>
              <w:spacing w:before="20" w:after="20" w:line="252" w:lineRule="auto"/>
            </w:pPr>
            <w:r>
              <w:t>6</w:t>
            </w:r>
          </w:p>
        </w:tc>
      </w:tr>
      <w:tr w:rsidR="00EA274F" w14:paraId="47740973"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4ABF2692" w14:textId="77777777" w:rsidR="00F94B46" w:rsidRDefault="00000000">
            <w:pPr>
              <w:spacing w:before="20" w:after="20" w:line="252" w:lineRule="auto"/>
            </w:pPr>
            <w:r>
              <w:rPr>
                <w:rFonts w:cs="Carlito"/>
                <w:sz w:val="19"/>
              </w:rPr>
              <w:t>Tema gelap: berfungsi dan kontras AA (12)</w:t>
            </w:r>
          </w:p>
        </w:tc>
        <w:tc>
          <w:tcPr>
            <w:tcW w:w="3402" w:type="dxa"/>
            <w:tcBorders>
              <w:top w:val="single" w:sz="6" w:space="0" w:color="D8DEE9"/>
              <w:left w:val="single" w:sz="6" w:space="0" w:color="D8DEE9"/>
              <w:bottom w:val="single" w:sz="6" w:space="0" w:color="D8DEE9"/>
              <w:right w:val="single" w:sz="6" w:space="0" w:color="D8DEE9"/>
            </w:tcBorders>
          </w:tcPr>
          <w:p w14:paraId="22378848" w14:textId="7A315576" w:rsidR="00F94B46" w:rsidRDefault="00A11980">
            <w:pPr>
              <w:spacing w:before="20" w:after="20" w:line="252" w:lineRule="auto"/>
            </w:pPr>
            <w:r>
              <w:t>12</w:t>
            </w:r>
          </w:p>
        </w:tc>
      </w:tr>
      <w:tr w:rsidR="00EA274F" w14:paraId="4BDB08B0"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499B4BB5" w14:textId="77777777" w:rsidR="00F94B46" w:rsidRDefault="00000000">
            <w:pPr>
              <w:spacing w:before="20" w:after="20" w:line="252" w:lineRule="auto"/>
            </w:pPr>
            <w:r>
              <w:rPr>
                <w:rFonts w:cs="Carlito"/>
                <w:sz w:val="19"/>
              </w:rPr>
              <w:t>Kebersihan kode: urutan pemuatan, tanpa !important (8)</w:t>
            </w:r>
          </w:p>
        </w:tc>
        <w:tc>
          <w:tcPr>
            <w:tcW w:w="3402" w:type="dxa"/>
            <w:tcBorders>
              <w:top w:val="single" w:sz="6" w:space="0" w:color="D8DEE9"/>
              <w:left w:val="single" w:sz="6" w:space="0" w:color="D8DEE9"/>
              <w:bottom w:val="single" w:sz="6" w:space="0" w:color="D8DEE9"/>
              <w:right w:val="single" w:sz="6" w:space="0" w:color="D8DEE9"/>
            </w:tcBorders>
          </w:tcPr>
          <w:p w14:paraId="65B42ACE" w14:textId="51A877A4" w:rsidR="00F94B46" w:rsidRDefault="00A11980">
            <w:pPr>
              <w:spacing w:before="20" w:after="20" w:line="252" w:lineRule="auto"/>
            </w:pPr>
            <w:r>
              <w:t>8</w:t>
            </w:r>
          </w:p>
        </w:tc>
      </w:tr>
      <w:tr w:rsidR="00EA274F" w14:paraId="06A0DEE6"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CE91856" w14:textId="77777777" w:rsidR="00F94B46"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tcPr>
          <w:p w14:paraId="05577144" w14:textId="4F50FC85" w:rsidR="00F94B46" w:rsidRDefault="00A11980">
            <w:pPr>
              <w:spacing w:before="20" w:after="20" w:line="252" w:lineRule="auto"/>
            </w:pPr>
            <w:r>
              <w:t>99</w:t>
            </w:r>
          </w:p>
        </w:tc>
      </w:tr>
    </w:tbl>
    <w:p w14:paraId="779351AE" w14:textId="77777777" w:rsidR="00F94B46" w:rsidRDefault="00F94B46">
      <w:pPr>
        <w:spacing w:after="60"/>
      </w:pPr>
    </w:p>
    <w:p w14:paraId="69B1874E" w14:textId="7E34268C" w:rsidR="00F94B46" w:rsidRDefault="00000000">
      <w:r>
        <w:rPr>
          <w:rFonts w:cs="Carlito"/>
          <w:sz w:val="20"/>
        </w:rPr>
        <w:t xml:space="preserve">Tanda tangan: ______________________________     Tanggal: </w:t>
      </w:r>
      <w:r w:rsidR="00A11980">
        <w:rPr>
          <w:rFonts w:cs="Carlito"/>
          <w:sz w:val="20"/>
        </w:rPr>
        <w:t>25/09/2026</w:t>
      </w:r>
      <w:r>
        <w:rPr>
          <w:rFonts w:cs="Carlito"/>
          <w:sz w:val="20"/>
        </w:rPr>
        <w:t xml:space="preserve">    Jam selesai: </w:t>
      </w:r>
      <w:r w:rsidR="00A11980">
        <w:rPr>
          <w:rFonts w:cs="Carlito"/>
          <w:sz w:val="20"/>
        </w:rPr>
        <w:t>23;00</w:t>
      </w:r>
    </w:p>
    <w:tbl>
      <w:tblPr>
        <w:tblW w:w="0" w:type="auto"/>
        <w:tblLook w:val="04A0" w:firstRow="1" w:lastRow="0" w:firstColumn="1" w:lastColumn="0" w:noHBand="0" w:noVBand="1"/>
      </w:tblPr>
      <w:tblGrid>
        <w:gridCol w:w="9752"/>
      </w:tblGrid>
      <w:tr w:rsidR="00EA274F" w14:paraId="60678FE9" w14:textId="77777777">
        <w:tc>
          <w:tcPr>
            <w:tcW w:w="9752" w:type="dxa"/>
            <w:shd w:val="clear" w:color="auto" w:fill="003796"/>
          </w:tcPr>
          <w:p w14:paraId="5AA0A85B" w14:textId="77777777" w:rsidR="00F94B46" w:rsidRDefault="00000000">
            <w:pPr>
              <w:spacing w:before="40" w:after="40"/>
            </w:pPr>
            <w:r>
              <w:rPr>
                <w:rFonts w:cs="Carlito"/>
                <w:b/>
                <w:color w:val="FFFFFF"/>
              </w:rPr>
              <w:t>▌  SIMPAN KE GIT — SETELAH LEMBAR I</w:t>
            </w:r>
          </w:p>
        </w:tc>
      </w:tr>
    </w:tbl>
    <w:p w14:paraId="0008CA38" w14:textId="77777777" w:rsidR="00F94B46" w:rsidRDefault="00F94B46">
      <w:pPr>
        <w:spacing w:after="40"/>
      </w:pPr>
    </w:p>
    <w:p w14:paraId="6C428163" w14:textId="77777777" w:rsidR="00F94B46" w:rsidRDefault="00000000">
      <w:r>
        <w:rPr>
          <w:rFonts w:cs="Carlito"/>
          <w:sz w:val="20"/>
        </w:rPr>
        <w:lastRenderedPageBreak/>
        <w:t>Lembar I sudah selesai? Simpan hasilnya sekarang, jangan menunggu kelas berakhir. Bila belum selesai di kelas, lanjutkan di luar kelas sampai pukul 23.59 hari ini, lalu pastikan sudah ter-commit dan ter-push ke GitHub — penilaian diambil dari repositori Anda pada pukul 23.59 hari ini.</w:t>
      </w:r>
    </w:p>
    <w:p w14:paraId="4E6A91E6" w14:textId="77777777" w:rsidR="00F94B46" w:rsidRDefault="00000000">
      <w:pPr>
        <w:keepNext/>
        <w:spacing w:before="80" w:after="20"/>
      </w:pPr>
      <w:r>
        <w:rPr>
          <w:rFonts w:ascii="DejaVu Sans Mono" w:eastAsia="DejaVu Sans Mono" w:hAnsi="DejaVu Sans Mono" w:cs="DejaVu Sans Mono"/>
          <w:b/>
          <w:color w:val="5A6080"/>
          <w:sz w:val="17"/>
        </w:rPr>
        <w:t>I — simpan perubahan</w:t>
      </w:r>
    </w:p>
    <w:tbl>
      <w:tblPr>
        <w:tblW w:w="0" w:type="auto"/>
        <w:tblLayout w:type="fixed"/>
        <w:tblLook w:val="04A0" w:firstRow="1" w:lastRow="0" w:firstColumn="1" w:lastColumn="0" w:noHBand="0" w:noVBand="1"/>
      </w:tblPr>
      <w:tblGrid>
        <w:gridCol w:w="9751"/>
      </w:tblGrid>
      <w:tr w:rsidR="00EA274F" w14:paraId="7E6CE78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6C116C" w14:textId="77777777" w:rsidR="00F94B46" w:rsidRDefault="00000000">
            <w:pPr>
              <w:spacing w:after="0" w:line="240" w:lineRule="auto"/>
            </w:pPr>
            <w:r>
              <w:rPr>
                <w:rFonts w:ascii="DejaVu Sans Mono" w:eastAsia="DejaVu Sans Mono" w:hAnsi="DejaVu Sans Mono" w:cs="DejaVu Sans Mono"/>
                <w:color w:val="E2E8F0"/>
                <w:sz w:val="17"/>
              </w:rPr>
              <w:t>git add .</w:t>
            </w:r>
          </w:p>
          <w:p w14:paraId="71E55983" w14:textId="77777777" w:rsidR="00F94B46" w:rsidRDefault="00000000">
            <w:pPr>
              <w:spacing w:after="0" w:line="240" w:lineRule="auto"/>
            </w:pPr>
            <w:r>
              <w:rPr>
                <w:rFonts w:ascii="DejaVu Sans Mono" w:eastAsia="DejaVu Sans Mono" w:hAnsi="DejaVu Sans Mono" w:cs="DejaVu Sans Mono"/>
                <w:color w:val="E2E8F0"/>
                <w:sz w:val="17"/>
              </w:rPr>
              <w:t>git commit -m "pesan Anda"</w:t>
            </w:r>
          </w:p>
          <w:p w14:paraId="06A7EB68" w14:textId="77777777" w:rsidR="00F94B46" w:rsidRDefault="00000000">
            <w:pPr>
              <w:spacing w:after="0" w:line="240" w:lineRule="auto"/>
            </w:pPr>
            <w:r>
              <w:rPr>
                <w:rFonts w:ascii="DejaVu Sans Mono" w:eastAsia="DejaVu Sans Mono" w:hAnsi="DejaVu Sans Mono" w:cs="DejaVu Sans Mono"/>
                <w:color w:val="E2E8F0"/>
                <w:sz w:val="17"/>
              </w:rPr>
              <w:t>git push</w:t>
            </w:r>
          </w:p>
          <w:p w14:paraId="72FEAF26"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2F9231C0" w14:textId="77777777" w:rsidR="00F94B46" w:rsidRDefault="00000000">
            <w:pPr>
              <w:spacing w:after="0" w:line="240" w:lineRule="auto"/>
            </w:pPr>
            <w:r>
              <w:rPr>
                <w:rFonts w:ascii="DejaVu Sans Mono" w:eastAsia="DejaVu Sans Mono" w:hAnsi="DejaVu Sans Mono" w:cs="DejaVu Sans Mono"/>
                <w:color w:val="7DD3FC"/>
                <w:sz w:val="17"/>
              </w:rPr>
              <w:t># pesan commit yang disarankan:</w:t>
            </w:r>
          </w:p>
          <w:p w14:paraId="168B70A3" w14:textId="77777777" w:rsidR="00F94B46" w:rsidRDefault="00000000">
            <w:pPr>
              <w:spacing w:after="0" w:line="240" w:lineRule="auto"/>
            </w:pPr>
            <w:r>
              <w:rPr>
                <w:rFonts w:ascii="DejaVu Sans Mono" w:eastAsia="DejaVu Sans Mono" w:hAnsi="DejaVu Sans Mono" w:cs="DejaVu Sans Mono"/>
                <w:color w:val="7DD3FC"/>
                <w:sz w:val="17"/>
              </w:rPr>
              <w:t># Pertemuan 4: tampilan halaman profil selesai</w:t>
            </w:r>
          </w:p>
        </w:tc>
      </w:tr>
    </w:tbl>
    <w:p w14:paraId="32FBA088" w14:textId="77777777" w:rsidR="00F94B46" w:rsidRDefault="00F94B46">
      <w:pPr>
        <w:spacing w:after="40"/>
      </w:pPr>
    </w:p>
    <w:p w14:paraId="7A4A3D92" w14:textId="77777777" w:rsidR="00F94B46" w:rsidRDefault="00000000">
      <w:r>
        <w:rPr>
          <w:rFonts w:cs="Carlito"/>
          <w:i/>
          <w:sz w:val="19"/>
        </w:rPr>
        <w:t>Cara memastikan: buka halaman repositori Anda. Folder worksheet-p4/ harus memuat profil.html, gambar, dan kelima berkas CSS. Ini commit terakhir pertemuan ini.</w:t>
      </w:r>
    </w:p>
    <w:tbl>
      <w:tblPr>
        <w:tblW w:w="0" w:type="auto"/>
        <w:tblLayout w:type="fixed"/>
        <w:tblLook w:val="04A0" w:firstRow="1" w:lastRow="0" w:firstColumn="1" w:lastColumn="0" w:noHBand="0" w:noVBand="1"/>
      </w:tblPr>
      <w:tblGrid>
        <w:gridCol w:w="1701"/>
        <w:gridCol w:w="1020"/>
        <w:gridCol w:w="7030"/>
      </w:tblGrid>
      <w:tr w:rsidR="00EA274F" w14:paraId="34D7336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9A8E7A2"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5FCB2B89" w14:textId="77777777" w:rsidR="00F94B46" w:rsidRDefault="00000000">
            <w:pPr>
              <w:spacing w:before="20" w:after="20"/>
              <w:jc w:val="center"/>
            </w:pPr>
            <w:r>
              <w:rPr>
                <w:rFonts w:cs="Carlito"/>
                <w:b/>
                <w:color w:val="1A1A2E"/>
                <w:sz w:val="26"/>
              </w:rPr>
              <w:t>J</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0520003" w14:textId="77777777" w:rsidR="00F94B46" w:rsidRDefault="00000000">
            <w:pPr>
              <w:spacing w:before="20" w:after="20"/>
            </w:pPr>
            <w:r>
              <w:rPr>
                <w:rFonts w:cs="Carlito"/>
                <w:b/>
                <w:color w:val="003796"/>
                <w:sz w:val="18"/>
              </w:rPr>
              <w:t>Pertemuan 4  ·  CSS Fundamental &amp; Design Token</w:t>
            </w:r>
          </w:p>
        </w:tc>
      </w:tr>
    </w:tbl>
    <w:p w14:paraId="3EDAE43C" w14:textId="77777777" w:rsidR="00F94B46"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EA274F" w14:paraId="3DFED71B" w14:textId="77777777">
        <w:tc>
          <w:tcPr>
            <w:tcW w:w="9752" w:type="dxa"/>
            <w:shd w:val="clear" w:color="auto" w:fill="003796"/>
          </w:tcPr>
          <w:p w14:paraId="6E729D06" w14:textId="77777777" w:rsidR="00F94B46" w:rsidRDefault="00000000">
            <w:pPr>
              <w:spacing w:before="40" w:after="40"/>
            </w:pPr>
            <w:r>
              <w:rPr>
                <w:rFonts w:cs="Carlito"/>
                <w:b/>
                <w:color w:val="FFFFFF"/>
              </w:rPr>
              <w:t>▌  RUBRIK PENILAIAN</w:t>
            </w:r>
            <w:r>
              <w:rPr>
                <w:rFonts w:cs="Carlito"/>
                <w:b/>
                <w:color w:val="F6D11B"/>
                <w:sz w:val="17"/>
              </w:rPr>
              <w:t xml:space="preserve">        total 100</w:t>
            </w:r>
          </w:p>
        </w:tc>
      </w:tr>
    </w:tbl>
    <w:p w14:paraId="748EFE3F" w14:textId="77777777" w:rsidR="00F94B46" w:rsidRDefault="00F94B46">
      <w:pPr>
        <w:spacing w:after="40"/>
      </w:pPr>
    </w:p>
    <w:tbl>
      <w:tblPr>
        <w:tblW w:w="0" w:type="auto"/>
        <w:jc w:val="center"/>
        <w:tblLayout w:type="fixed"/>
        <w:tblLook w:val="04A0" w:firstRow="1" w:lastRow="0" w:firstColumn="1" w:lastColumn="0" w:noHBand="0" w:noVBand="1"/>
      </w:tblPr>
      <w:tblGrid>
        <w:gridCol w:w="2100"/>
        <w:gridCol w:w="950"/>
        <w:gridCol w:w="2272"/>
        <w:gridCol w:w="2271"/>
        <w:gridCol w:w="2271"/>
      </w:tblGrid>
      <w:tr w:rsidR="00EA274F" w14:paraId="79F6F383" w14:textId="77777777">
        <w:trPr>
          <w:cantSplit/>
          <w:tblHeader/>
          <w:jc w:val="center"/>
        </w:trPr>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2CBCB61E" w14:textId="77777777" w:rsidR="00F94B46" w:rsidRDefault="00000000">
            <w:pPr>
              <w:spacing w:before="20" w:after="20"/>
            </w:pPr>
            <w:r>
              <w:rPr>
                <w:rFonts w:cs="Carlito"/>
                <w:b/>
                <w:color w:val="FFFFFF"/>
                <w:sz w:val="17"/>
              </w:rPr>
              <w:t>Aspek</w:t>
            </w:r>
          </w:p>
        </w:tc>
        <w:tc>
          <w:tcPr>
            <w:tcW w:w="950" w:type="dxa"/>
            <w:tcBorders>
              <w:top w:val="single" w:sz="4" w:space="0" w:color="003796"/>
              <w:left w:val="single" w:sz="4" w:space="0" w:color="003796"/>
              <w:bottom w:val="single" w:sz="4" w:space="0" w:color="003796"/>
              <w:right w:val="single" w:sz="4" w:space="0" w:color="003796"/>
            </w:tcBorders>
            <w:shd w:val="clear" w:color="auto" w:fill="003796"/>
          </w:tcPr>
          <w:p w14:paraId="5EA360B5" w14:textId="77777777" w:rsidR="00F94B46" w:rsidRDefault="00000000">
            <w:pPr>
              <w:spacing w:before="20" w:after="20"/>
            </w:pPr>
            <w:r>
              <w:rPr>
                <w:rFonts w:cs="Carlito"/>
                <w:b/>
                <w:color w:val="FFFFFF"/>
                <w:sz w:val="17"/>
              </w:rPr>
              <w:t>Bobot</w:t>
            </w:r>
          </w:p>
        </w:tc>
        <w:tc>
          <w:tcPr>
            <w:tcW w:w="2272" w:type="dxa"/>
            <w:tcBorders>
              <w:top w:val="single" w:sz="4" w:space="0" w:color="003796"/>
              <w:left w:val="single" w:sz="4" w:space="0" w:color="003796"/>
              <w:bottom w:val="single" w:sz="4" w:space="0" w:color="003796"/>
              <w:right w:val="single" w:sz="4" w:space="0" w:color="003796"/>
            </w:tcBorders>
            <w:shd w:val="clear" w:color="auto" w:fill="003796"/>
          </w:tcPr>
          <w:p w14:paraId="3CC1E85B" w14:textId="77777777" w:rsidR="00F94B46" w:rsidRDefault="00000000">
            <w:pPr>
              <w:spacing w:before="20" w:after="20"/>
            </w:pPr>
            <w:r>
              <w:rPr>
                <w:rFonts w:cs="Carlito"/>
                <w:b/>
                <w:color w:val="FFFFFF"/>
                <w:sz w:val="17"/>
              </w:rPr>
              <w:t>Nilai 100 — sangat baik</w:t>
            </w:r>
          </w:p>
        </w:tc>
        <w:tc>
          <w:tcPr>
            <w:tcW w:w="2271" w:type="dxa"/>
            <w:tcBorders>
              <w:top w:val="single" w:sz="4" w:space="0" w:color="003796"/>
              <w:left w:val="single" w:sz="4" w:space="0" w:color="003796"/>
              <w:bottom w:val="single" w:sz="4" w:space="0" w:color="003796"/>
              <w:right w:val="single" w:sz="4" w:space="0" w:color="003796"/>
            </w:tcBorders>
            <w:shd w:val="clear" w:color="auto" w:fill="003796"/>
          </w:tcPr>
          <w:p w14:paraId="75FBB469" w14:textId="77777777" w:rsidR="00F94B46" w:rsidRDefault="00000000">
            <w:pPr>
              <w:spacing w:before="20" w:after="20"/>
            </w:pPr>
            <w:r>
              <w:rPr>
                <w:rFonts w:cs="Carlito"/>
                <w:b/>
                <w:color w:val="FFFFFF"/>
                <w:sz w:val="17"/>
              </w:rPr>
              <w:t>Nilai 65 — memadai</w:t>
            </w:r>
          </w:p>
        </w:tc>
        <w:tc>
          <w:tcPr>
            <w:tcW w:w="2271" w:type="dxa"/>
            <w:tcBorders>
              <w:top w:val="single" w:sz="4" w:space="0" w:color="003796"/>
              <w:left w:val="single" w:sz="4" w:space="0" w:color="003796"/>
              <w:bottom w:val="single" w:sz="4" w:space="0" w:color="003796"/>
              <w:right w:val="single" w:sz="4" w:space="0" w:color="003796"/>
            </w:tcBorders>
            <w:shd w:val="clear" w:color="auto" w:fill="003796"/>
          </w:tcPr>
          <w:p w14:paraId="544519AD" w14:textId="77777777" w:rsidR="00F94B46" w:rsidRDefault="00000000">
            <w:pPr>
              <w:spacing w:before="20" w:after="20"/>
            </w:pPr>
            <w:r>
              <w:rPr>
                <w:rFonts w:cs="Carlito"/>
                <w:b/>
                <w:color w:val="FFFFFF"/>
                <w:sz w:val="17"/>
              </w:rPr>
              <w:t>Nilai 35 — kurang</w:t>
            </w:r>
          </w:p>
        </w:tc>
      </w:tr>
      <w:tr w:rsidR="00EA274F" w14:paraId="6DA70D6B"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11E8D77D" w14:textId="77777777" w:rsidR="00F94B46" w:rsidRDefault="00000000">
            <w:pPr>
              <w:spacing w:before="20" w:after="20" w:line="252" w:lineRule="auto"/>
            </w:pPr>
            <w:r>
              <w:rPr>
                <w:rFonts w:cs="Carlito"/>
                <w:sz w:val="17"/>
              </w:rPr>
              <w:t>Design token</w:t>
            </w:r>
          </w:p>
        </w:tc>
        <w:tc>
          <w:tcPr>
            <w:tcW w:w="950" w:type="dxa"/>
            <w:tcBorders>
              <w:top w:val="single" w:sz="6" w:space="0" w:color="D8DEE9"/>
              <w:left w:val="single" w:sz="6" w:space="0" w:color="D8DEE9"/>
              <w:bottom w:val="single" w:sz="6" w:space="0" w:color="D8DEE9"/>
              <w:right w:val="single" w:sz="6" w:space="0" w:color="D8DEE9"/>
            </w:tcBorders>
          </w:tcPr>
          <w:p w14:paraId="2C9F834B" w14:textId="77777777" w:rsidR="00F94B46" w:rsidRDefault="00000000">
            <w:pPr>
              <w:spacing w:before="20" w:after="20" w:line="252" w:lineRule="auto"/>
            </w:pPr>
            <w:r>
              <w:rPr>
                <w:rFonts w:cs="Carlito"/>
                <w:sz w:val="17"/>
              </w:rPr>
              <w:t>24%</w:t>
            </w:r>
          </w:p>
        </w:tc>
        <w:tc>
          <w:tcPr>
            <w:tcW w:w="2272" w:type="dxa"/>
            <w:tcBorders>
              <w:top w:val="single" w:sz="6" w:space="0" w:color="D8DEE9"/>
              <w:left w:val="single" w:sz="6" w:space="0" w:color="D8DEE9"/>
              <w:bottom w:val="single" w:sz="6" w:space="0" w:color="D8DEE9"/>
              <w:right w:val="single" w:sz="6" w:space="0" w:color="D8DEE9"/>
            </w:tcBorders>
          </w:tcPr>
          <w:p w14:paraId="7E7CA684" w14:textId="77777777" w:rsidR="00F94B46" w:rsidRDefault="00000000">
            <w:pPr>
              <w:spacing w:before="20" w:after="20" w:line="252" w:lineRule="auto"/>
            </w:pPr>
            <w:r>
              <w:rPr>
                <w:rFonts w:cs="Carlito"/>
                <w:sz w:val="17"/>
              </w:rPr>
              <w:t>Dua lapis terpisah; komponen hanya memakai token semantik; warna utama berubah dari satu baris</w:t>
            </w:r>
          </w:p>
        </w:tc>
        <w:tc>
          <w:tcPr>
            <w:tcW w:w="2271" w:type="dxa"/>
            <w:tcBorders>
              <w:top w:val="single" w:sz="6" w:space="0" w:color="D8DEE9"/>
              <w:left w:val="single" w:sz="6" w:space="0" w:color="D8DEE9"/>
              <w:bottom w:val="single" w:sz="6" w:space="0" w:color="D8DEE9"/>
              <w:right w:val="single" w:sz="6" w:space="0" w:color="D8DEE9"/>
            </w:tcBorders>
          </w:tcPr>
          <w:p w14:paraId="0F0D00BB" w14:textId="77777777" w:rsidR="00F94B46" w:rsidRDefault="00000000">
            <w:pPr>
              <w:spacing w:before="20" w:after="20" w:line="252" w:lineRule="auto"/>
            </w:pPr>
            <w:r>
              <w:rPr>
                <w:rFonts w:cs="Carlito"/>
                <w:sz w:val="17"/>
              </w:rPr>
              <w:t>Token ada dan dipakai, tetapi masih ada beberapa nilai langsung yang lolos</w:t>
            </w:r>
          </w:p>
        </w:tc>
        <w:tc>
          <w:tcPr>
            <w:tcW w:w="2271" w:type="dxa"/>
            <w:tcBorders>
              <w:top w:val="single" w:sz="6" w:space="0" w:color="D8DEE9"/>
              <w:left w:val="single" w:sz="6" w:space="0" w:color="D8DEE9"/>
              <w:bottom w:val="single" w:sz="6" w:space="0" w:color="D8DEE9"/>
              <w:right w:val="single" w:sz="6" w:space="0" w:color="D8DEE9"/>
            </w:tcBorders>
          </w:tcPr>
          <w:p w14:paraId="00E1B345" w14:textId="77777777" w:rsidR="00F94B46" w:rsidRDefault="00000000">
            <w:pPr>
              <w:spacing w:before="20" w:after="20" w:line="252" w:lineRule="auto"/>
            </w:pPr>
            <w:r>
              <w:rPr>
                <w:rFonts w:cs="Carlito"/>
                <w:sz w:val="17"/>
              </w:rPr>
              <w:t>Token ditulis, tetapi komponen tetap memakai nilai langsung</w:t>
            </w:r>
          </w:p>
        </w:tc>
      </w:tr>
      <w:tr w:rsidR="00EA274F" w14:paraId="3AA1AFEC"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6493E2F0" w14:textId="77777777" w:rsidR="00F94B46" w:rsidRDefault="00000000">
            <w:pPr>
              <w:spacing w:before="20" w:after="20" w:line="252" w:lineRule="auto"/>
            </w:pPr>
            <w:r>
              <w:rPr>
                <w:rFonts w:cs="Carlito"/>
                <w:sz w:val="17"/>
              </w:rPr>
              <w:t>Tata letak</w:t>
            </w:r>
          </w:p>
        </w:tc>
        <w:tc>
          <w:tcPr>
            <w:tcW w:w="950" w:type="dxa"/>
            <w:tcBorders>
              <w:top w:val="single" w:sz="6" w:space="0" w:color="D8DEE9"/>
              <w:left w:val="single" w:sz="6" w:space="0" w:color="D8DEE9"/>
              <w:bottom w:val="single" w:sz="6" w:space="0" w:color="D8DEE9"/>
              <w:right w:val="single" w:sz="6" w:space="0" w:color="D8DEE9"/>
            </w:tcBorders>
          </w:tcPr>
          <w:p w14:paraId="1875F2AC" w14:textId="77777777" w:rsidR="00F94B46" w:rsidRDefault="00000000">
            <w:pPr>
              <w:spacing w:before="20" w:after="20" w:line="252" w:lineRule="auto"/>
            </w:pPr>
            <w:r>
              <w:rPr>
                <w:rFonts w:cs="Carlito"/>
                <w:sz w:val="17"/>
              </w:rPr>
              <w:t>20%</w:t>
            </w:r>
          </w:p>
        </w:tc>
        <w:tc>
          <w:tcPr>
            <w:tcW w:w="2272" w:type="dxa"/>
            <w:tcBorders>
              <w:top w:val="single" w:sz="6" w:space="0" w:color="D8DEE9"/>
              <w:left w:val="single" w:sz="6" w:space="0" w:color="D8DEE9"/>
              <w:bottom w:val="single" w:sz="6" w:space="0" w:color="D8DEE9"/>
              <w:right w:val="single" w:sz="6" w:space="0" w:color="D8DEE9"/>
            </w:tcBorders>
          </w:tcPr>
          <w:p w14:paraId="7FEB7005" w14:textId="77777777" w:rsidR="00F94B46" w:rsidRDefault="00000000">
            <w:pPr>
              <w:spacing w:before="20" w:after="20" w:line="252" w:lineRule="auto"/>
            </w:pPr>
            <w:r>
              <w:rPr>
                <w:rFonts w:cs="Carlito"/>
                <w:sz w:val="17"/>
              </w:rPr>
              <w:t>Navbar dan katalog memakai flexbox dengan gap dan flex-wrap; tidak meluber di layar sempit; tanpa float</w:t>
            </w:r>
          </w:p>
        </w:tc>
        <w:tc>
          <w:tcPr>
            <w:tcW w:w="2271" w:type="dxa"/>
            <w:tcBorders>
              <w:top w:val="single" w:sz="6" w:space="0" w:color="D8DEE9"/>
              <w:left w:val="single" w:sz="6" w:space="0" w:color="D8DEE9"/>
              <w:bottom w:val="single" w:sz="6" w:space="0" w:color="D8DEE9"/>
              <w:right w:val="single" w:sz="6" w:space="0" w:color="D8DEE9"/>
            </w:tcBorders>
          </w:tcPr>
          <w:p w14:paraId="06357139" w14:textId="77777777" w:rsidR="00F94B46" w:rsidRDefault="00000000">
            <w:pPr>
              <w:spacing w:before="20" w:after="20" w:line="252" w:lineRule="auto"/>
            </w:pPr>
            <w:r>
              <w:rPr>
                <w:rFonts w:cs="Carlito"/>
                <w:sz w:val="17"/>
              </w:rPr>
              <w:t>Flexbox dipakai, tetapi ada satu bagian yang meluber atau perlu gulir mendatar</w:t>
            </w:r>
          </w:p>
        </w:tc>
        <w:tc>
          <w:tcPr>
            <w:tcW w:w="2271" w:type="dxa"/>
            <w:tcBorders>
              <w:top w:val="single" w:sz="6" w:space="0" w:color="D8DEE9"/>
              <w:left w:val="single" w:sz="6" w:space="0" w:color="D8DEE9"/>
              <w:bottom w:val="single" w:sz="6" w:space="0" w:color="D8DEE9"/>
              <w:right w:val="single" w:sz="6" w:space="0" w:color="D8DEE9"/>
            </w:tcBorders>
          </w:tcPr>
          <w:p w14:paraId="4B453F7E" w14:textId="77777777" w:rsidR="00F94B46" w:rsidRDefault="00000000">
            <w:pPr>
              <w:spacing w:before="20" w:after="20" w:line="252" w:lineRule="auto"/>
            </w:pPr>
            <w:r>
              <w:rPr>
                <w:rFonts w:cs="Carlito"/>
                <w:sz w:val="17"/>
              </w:rPr>
              <w:t>Masih memakai float, atau tata letak jebol saat jendela disempitkan</w:t>
            </w:r>
          </w:p>
        </w:tc>
      </w:tr>
      <w:tr w:rsidR="00EA274F" w14:paraId="49C57942"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67E6C0D5" w14:textId="77777777" w:rsidR="00F94B46" w:rsidRDefault="00000000">
            <w:pPr>
              <w:spacing w:before="20" w:after="20" w:line="252" w:lineRule="auto"/>
            </w:pPr>
            <w:r>
              <w:rPr>
                <w:rFonts w:cs="Carlito"/>
                <w:sz w:val="17"/>
              </w:rPr>
              <w:t>Tipografi dan satuan</w:t>
            </w:r>
          </w:p>
        </w:tc>
        <w:tc>
          <w:tcPr>
            <w:tcW w:w="950" w:type="dxa"/>
            <w:tcBorders>
              <w:top w:val="single" w:sz="6" w:space="0" w:color="D8DEE9"/>
              <w:left w:val="single" w:sz="6" w:space="0" w:color="D8DEE9"/>
              <w:bottom w:val="single" w:sz="6" w:space="0" w:color="D8DEE9"/>
              <w:right w:val="single" w:sz="6" w:space="0" w:color="D8DEE9"/>
            </w:tcBorders>
          </w:tcPr>
          <w:p w14:paraId="1A808BE4" w14:textId="77777777" w:rsidR="00F94B46" w:rsidRDefault="00000000">
            <w:pPr>
              <w:spacing w:before="20" w:after="20" w:line="252" w:lineRule="auto"/>
            </w:pPr>
            <w:r>
              <w:rPr>
                <w:rFonts w:cs="Carlito"/>
                <w:sz w:val="17"/>
              </w:rPr>
              <w:t>16%</w:t>
            </w:r>
          </w:p>
        </w:tc>
        <w:tc>
          <w:tcPr>
            <w:tcW w:w="2272" w:type="dxa"/>
            <w:tcBorders>
              <w:top w:val="single" w:sz="6" w:space="0" w:color="D8DEE9"/>
              <w:left w:val="single" w:sz="6" w:space="0" w:color="D8DEE9"/>
              <w:bottom w:val="single" w:sz="6" w:space="0" w:color="D8DEE9"/>
              <w:right w:val="single" w:sz="6" w:space="0" w:color="D8DEE9"/>
            </w:tcBorders>
          </w:tcPr>
          <w:p w14:paraId="50835B81" w14:textId="77777777" w:rsidR="00F94B46" w:rsidRDefault="00000000">
            <w:pPr>
              <w:spacing w:before="20" w:after="20" w:line="252" w:lineRule="auto"/>
            </w:pPr>
            <w:r>
              <w:rPr>
                <w:rFonts w:cs="Carlito"/>
                <w:sz w:val="17"/>
              </w:rPr>
              <w:t>Seluruh ukuran memakai rem atau clamp; line-height dan panjang baris nyaman; tetap rapi saat teks diperbesar 200%</w:t>
            </w:r>
          </w:p>
        </w:tc>
        <w:tc>
          <w:tcPr>
            <w:tcW w:w="2271" w:type="dxa"/>
            <w:tcBorders>
              <w:top w:val="single" w:sz="6" w:space="0" w:color="D8DEE9"/>
              <w:left w:val="single" w:sz="6" w:space="0" w:color="D8DEE9"/>
              <w:bottom w:val="single" w:sz="6" w:space="0" w:color="D8DEE9"/>
              <w:right w:val="single" w:sz="6" w:space="0" w:color="D8DEE9"/>
            </w:tcBorders>
          </w:tcPr>
          <w:p w14:paraId="5A5A4E1C" w14:textId="77777777" w:rsidR="00F94B46" w:rsidRDefault="00000000">
            <w:pPr>
              <w:spacing w:before="20" w:after="20" w:line="252" w:lineRule="auto"/>
            </w:pPr>
            <w:r>
              <w:rPr>
                <w:rFonts w:cs="Carlito"/>
                <w:sz w:val="17"/>
              </w:rPr>
              <w:t>Sebagian besar relatif, tetapi masih ada px untuk ukuran huruf</w:t>
            </w:r>
          </w:p>
        </w:tc>
        <w:tc>
          <w:tcPr>
            <w:tcW w:w="2271" w:type="dxa"/>
            <w:tcBorders>
              <w:top w:val="single" w:sz="6" w:space="0" w:color="D8DEE9"/>
              <w:left w:val="single" w:sz="6" w:space="0" w:color="D8DEE9"/>
              <w:bottom w:val="single" w:sz="6" w:space="0" w:color="D8DEE9"/>
              <w:right w:val="single" w:sz="6" w:space="0" w:color="D8DEE9"/>
            </w:tcBorders>
          </w:tcPr>
          <w:p w14:paraId="557377BD" w14:textId="77777777" w:rsidR="00F94B46" w:rsidRDefault="00000000">
            <w:pPr>
              <w:spacing w:before="20" w:after="20" w:line="252" w:lineRule="auto"/>
            </w:pPr>
            <w:r>
              <w:rPr>
                <w:rFonts w:cs="Carlito"/>
                <w:sz w:val="17"/>
              </w:rPr>
              <w:t>px dipakai untuk hampir semua ukuran; teks terpotong saat diperbesar</w:t>
            </w:r>
          </w:p>
        </w:tc>
      </w:tr>
      <w:tr w:rsidR="00EA274F" w14:paraId="7BE80859"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37C9AC86" w14:textId="77777777" w:rsidR="00F94B46" w:rsidRDefault="00000000">
            <w:pPr>
              <w:spacing w:before="20" w:after="20" w:line="252" w:lineRule="auto"/>
            </w:pPr>
            <w:r>
              <w:rPr>
                <w:rFonts w:cs="Carlito"/>
                <w:sz w:val="17"/>
              </w:rPr>
              <w:t>Struktur tambahan — jumlah</w:t>
            </w:r>
          </w:p>
        </w:tc>
        <w:tc>
          <w:tcPr>
            <w:tcW w:w="950" w:type="dxa"/>
            <w:tcBorders>
              <w:top w:val="single" w:sz="6" w:space="0" w:color="D8DEE9"/>
              <w:left w:val="single" w:sz="6" w:space="0" w:color="D8DEE9"/>
              <w:bottom w:val="single" w:sz="6" w:space="0" w:color="D8DEE9"/>
              <w:right w:val="single" w:sz="6" w:space="0" w:color="D8DEE9"/>
            </w:tcBorders>
          </w:tcPr>
          <w:p w14:paraId="4EEC5876" w14:textId="77777777" w:rsidR="00F94B46" w:rsidRDefault="00000000">
            <w:pPr>
              <w:spacing w:before="20" w:after="20" w:line="252" w:lineRule="auto"/>
            </w:pPr>
            <w:r>
              <w:rPr>
                <w:rFonts w:cs="Carlito"/>
                <w:sz w:val="17"/>
              </w:rPr>
              <w:t>8%</w:t>
            </w:r>
          </w:p>
        </w:tc>
        <w:tc>
          <w:tcPr>
            <w:tcW w:w="2272" w:type="dxa"/>
            <w:tcBorders>
              <w:top w:val="single" w:sz="6" w:space="0" w:color="D8DEE9"/>
              <w:left w:val="single" w:sz="6" w:space="0" w:color="D8DEE9"/>
              <w:bottom w:val="single" w:sz="6" w:space="0" w:color="D8DEE9"/>
              <w:right w:val="single" w:sz="6" w:space="0" w:color="D8DEE9"/>
            </w:tcBorders>
          </w:tcPr>
          <w:p w14:paraId="5C0A8128" w14:textId="77777777" w:rsidR="00F94B46" w:rsidRDefault="00000000">
            <w:pPr>
              <w:spacing w:before="20" w:after="20" w:line="252" w:lineRule="auto"/>
            </w:pPr>
            <w:r>
              <w:rPr>
                <w:rFonts w:cs="Carlito"/>
                <w:sz w:val="17"/>
              </w:rPr>
              <w:t>Tiga bagian atau lebih, setiap bagian memakai elemen semantik berbeda, id unik, heading berurutan</w:t>
            </w:r>
          </w:p>
        </w:tc>
        <w:tc>
          <w:tcPr>
            <w:tcW w:w="2271" w:type="dxa"/>
            <w:tcBorders>
              <w:top w:val="single" w:sz="6" w:space="0" w:color="D8DEE9"/>
              <w:left w:val="single" w:sz="6" w:space="0" w:color="D8DEE9"/>
              <w:bottom w:val="single" w:sz="6" w:space="0" w:color="D8DEE9"/>
              <w:right w:val="single" w:sz="6" w:space="0" w:color="D8DEE9"/>
            </w:tcBorders>
          </w:tcPr>
          <w:p w14:paraId="1A09B0A7" w14:textId="77777777" w:rsidR="00F94B46" w:rsidRDefault="00000000">
            <w:pPr>
              <w:spacing w:before="20" w:after="20" w:line="252" w:lineRule="auto"/>
            </w:pPr>
            <w:r>
              <w:rPr>
                <w:rFonts w:cs="Carlito"/>
                <w:sz w:val="17"/>
              </w:rPr>
              <w:t>Dua bagian, atau tiga bagian dengan satu elemen yang terulang</w:t>
            </w:r>
          </w:p>
        </w:tc>
        <w:tc>
          <w:tcPr>
            <w:tcW w:w="2271" w:type="dxa"/>
            <w:tcBorders>
              <w:top w:val="single" w:sz="6" w:space="0" w:color="D8DEE9"/>
              <w:left w:val="single" w:sz="6" w:space="0" w:color="D8DEE9"/>
              <w:bottom w:val="single" w:sz="6" w:space="0" w:color="D8DEE9"/>
              <w:right w:val="single" w:sz="6" w:space="0" w:color="D8DEE9"/>
            </w:tcBorders>
          </w:tcPr>
          <w:p w14:paraId="00CAB756" w14:textId="77777777" w:rsidR="00F94B46" w:rsidRDefault="00000000">
            <w:pPr>
              <w:spacing w:before="20" w:after="20" w:line="252" w:lineRule="auto"/>
            </w:pPr>
            <w:r>
              <w:rPr>
                <w:rFonts w:cs="Carlito"/>
                <w:sz w:val="17"/>
              </w:rPr>
              <w:t>Kurang dari dua bagian, atau tiga bagian memakai elemen yang sama semua</w:t>
            </w:r>
          </w:p>
        </w:tc>
      </w:tr>
      <w:tr w:rsidR="00EA274F" w14:paraId="6F47A9E2"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0F9541B0" w14:textId="77777777" w:rsidR="00F94B46" w:rsidRDefault="00000000">
            <w:pPr>
              <w:spacing w:before="20" w:after="20" w:line="252" w:lineRule="auto"/>
            </w:pPr>
            <w:r>
              <w:rPr>
                <w:rFonts w:cs="Carlito"/>
                <w:sz w:val="17"/>
              </w:rPr>
              <w:t>Struktur tambahan — tujuan</w:t>
            </w:r>
          </w:p>
        </w:tc>
        <w:tc>
          <w:tcPr>
            <w:tcW w:w="950" w:type="dxa"/>
            <w:tcBorders>
              <w:top w:val="single" w:sz="6" w:space="0" w:color="D8DEE9"/>
              <w:left w:val="single" w:sz="6" w:space="0" w:color="D8DEE9"/>
              <w:bottom w:val="single" w:sz="6" w:space="0" w:color="D8DEE9"/>
              <w:right w:val="single" w:sz="6" w:space="0" w:color="D8DEE9"/>
            </w:tcBorders>
          </w:tcPr>
          <w:p w14:paraId="6C05A59F" w14:textId="77777777" w:rsidR="00F94B46" w:rsidRDefault="00000000">
            <w:pPr>
              <w:spacing w:before="20" w:after="20" w:line="252" w:lineRule="auto"/>
            </w:pPr>
            <w:r>
              <w:rPr>
                <w:rFonts w:cs="Carlito"/>
                <w:sz w:val="17"/>
              </w:rPr>
              <w:t>6%</w:t>
            </w:r>
          </w:p>
        </w:tc>
        <w:tc>
          <w:tcPr>
            <w:tcW w:w="2272" w:type="dxa"/>
            <w:tcBorders>
              <w:top w:val="single" w:sz="6" w:space="0" w:color="D8DEE9"/>
              <w:left w:val="single" w:sz="6" w:space="0" w:color="D8DEE9"/>
              <w:bottom w:val="single" w:sz="6" w:space="0" w:color="D8DEE9"/>
              <w:right w:val="single" w:sz="6" w:space="0" w:color="D8DEE9"/>
            </w:tcBorders>
          </w:tcPr>
          <w:p w14:paraId="2FAFB6CE" w14:textId="77777777" w:rsidR="00F94B46" w:rsidRDefault="00000000">
            <w:pPr>
              <w:spacing w:before="20" w:after="20" w:line="252" w:lineRule="auto"/>
            </w:pPr>
            <w:r>
              <w:rPr>
                <w:rFonts w:cs="Carlito"/>
                <w:sz w:val="17"/>
              </w:rPr>
              <w:t>Setiap bagian dijelaskan di README: elemen apa, untuk siapa, menjawab apa — alasannya masuk akal</w:t>
            </w:r>
          </w:p>
        </w:tc>
        <w:tc>
          <w:tcPr>
            <w:tcW w:w="2271" w:type="dxa"/>
            <w:tcBorders>
              <w:top w:val="single" w:sz="6" w:space="0" w:color="D8DEE9"/>
              <w:left w:val="single" w:sz="6" w:space="0" w:color="D8DEE9"/>
              <w:bottom w:val="single" w:sz="6" w:space="0" w:color="D8DEE9"/>
              <w:right w:val="single" w:sz="6" w:space="0" w:color="D8DEE9"/>
            </w:tcBorders>
          </w:tcPr>
          <w:p w14:paraId="0304C200" w14:textId="77777777" w:rsidR="00F94B46" w:rsidRDefault="00000000">
            <w:pPr>
              <w:spacing w:before="20" w:after="20" w:line="252" w:lineRule="auto"/>
            </w:pPr>
            <w:r>
              <w:rPr>
                <w:rFonts w:cs="Carlito"/>
                <w:sz w:val="17"/>
              </w:rPr>
              <w:t>Ada penjelasan, tetapi sebagian hanya menyebut nama elemen tanpa alasan</w:t>
            </w:r>
          </w:p>
        </w:tc>
        <w:tc>
          <w:tcPr>
            <w:tcW w:w="2271" w:type="dxa"/>
            <w:tcBorders>
              <w:top w:val="single" w:sz="6" w:space="0" w:color="D8DEE9"/>
              <w:left w:val="single" w:sz="6" w:space="0" w:color="D8DEE9"/>
              <w:bottom w:val="single" w:sz="6" w:space="0" w:color="D8DEE9"/>
              <w:right w:val="single" w:sz="6" w:space="0" w:color="D8DEE9"/>
            </w:tcBorders>
          </w:tcPr>
          <w:p w14:paraId="68932036" w14:textId="77777777" w:rsidR="00F94B46" w:rsidRDefault="00000000">
            <w:pPr>
              <w:spacing w:before="20" w:after="20" w:line="252" w:lineRule="auto"/>
            </w:pPr>
            <w:r>
              <w:rPr>
                <w:rFonts w:cs="Carlito"/>
                <w:sz w:val="17"/>
              </w:rPr>
              <w:t>Tidak ada penjelasan, atau penjelasannya tidak berhubungan dengan bagian yang dibuat</w:t>
            </w:r>
          </w:p>
        </w:tc>
      </w:tr>
      <w:tr w:rsidR="00EA274F" w14:paraId="137812AC"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2B4D3405" w14:textId="77777777" w:rsidR="00F94B46" w:rsidRDefault="00000000">
            <w:pPr>
              <w:spacing w:before="20" w:after="20" w:line="252" w:lineRule="auto"/>
            </w:pPr>
            <w:r>
              <w:rPr>
                <w:rFonts w:cs="Carlito"/>
                <w:sz w:val="17"/>
              </w:rPr>
              <w:t>Struktur tambahan — evaluasi W3C dan WCAG</w:t>
            </w:r>
          </w:p>
        </w:tc>
        <w:tc>
          <w:tcPr>
            <w:tcW w:w="950" w:type="dxa"/>
            <w:tcBorders>
              <w:top w:val="single" w:sz="6" w:space="0" w:color="D8DEE9"/>
              <w:left w:val="single" w:sz="6" w:space="0" w:color="D8DEE9"/>
              <w:bottom w:val="single" w:sz="6" w:space="0" w:color="D8DEE9"/>
              <w:right w:val="single" w:sz="6" w:space="0" w:color="D8DEE9"/>
            </w:tcBorders>
          </w:tcPr>
          <w:p w14:paraId="4BD17377" w14:textId="77777777" w:rsidR="00F94B46" w:rsidRDefault="00000000">
            <w:pPr>
              <w:spacing w:before="20" w:after="20" w:line="252" w:lineRule="auto"/>
            </w:pPr>
            <w:r>
              <w:rPr>
                <w:rFonts w:cs="Carlito"/>
                <w:sz w:val="17"/>
              </w:rPr>
              <w:t>6%</w:t>
            </w:r>
          </w:p>
        </w:tc>
        <w:tc>
          <w:tcPr>
            <w:tcW w:w="2272" w:type="dxa"/>
            <w:tcBorders>
              <w:top w:val="single" w:sz="6" w:space="0" w:color="D8DEE9"/>
              <w:left w:val="single" w:sz="6" w:space="0" w:color="D8DEE9"/>
              <w:bottom w:val="single" w:sz="6" w:space="0" w:color="D8DEE9"/>
              <w:right w:val="single" w:sz="6" w:space="0" w:color="D8DEE9"/>
            </w:tcBorders>
          </w:tcPr>
          <w:p w14:paraId="3D47794B" w14:textId="77777777" w:rsidR="00F94B46" w:rsidRDefault="00000000">
            <w:pPr>
              <w:spacing w:before="20" w:after="20" w:line="252" w:lineRule="auto"/>
            </w:pPr>
            <w:r>
              <w:rPr>
                <w:rFonts w:cs="Carlito"/>
                <w:sz w:val="17"/>
              </w:rPr>
              <w:t>Nu Checker 0 error sesudah penambahan, kontras tetap AA di kedua tema, seluruh bagian baru dapat dijangkau Tab</w:t>
            </w:r>
          </w:p>
        </w:tc>
        <w:tc>
          <w:tcPr>
            <w:tcW w:w="2271" w:type="dxa"/>
            <w:tcBorders>
              <w:top w:val="single" w:sz="6" w:space="0" w:color="D8DEE9"/>
              <w:left w:val="single" w:sz="6" w:space="0" w:color="D8DEE9"/>
              <w:bottom w:val="single" w:sz="6" w:space="0" w:color="D8DEE9"/>
              <w:right w:val="single" w:sz="6" w:space="0" w:color="D8DEE9"/>
            </w:tcBorders>
          </w:tcPr>
          <w:p w14:paraId="7A04FCA6" w14:textId="77777777" w:rsidR="00F94B46" w:rsidRDefault="00000000">
            <w:pPr>
              <w:spacing w:before="20" w:after="20" w:line="252" w:lineRule="auto"/>
            </w:pPr>
            <w:r>
              <w:rPr>
                <w:rFonts w:cs="Carlito"/>
                <w:sz w:val="17"/>
              </w:rPr>
              <w:t>Lolos W3C, tetapi ada satu bagian yang kontrasnya kurang atau tidak dapat dijangkau Tab</w:t>
            </w:r>
          </w:p>
        </w:tc>
        <w:tc>
          <w:tcPr>
            <w:tcW w:w="2271" w:type="dxa"/>
            <w:tcBorders>
              <w:top w:val="single" w:sz="6" w:space="0" w:color="D8DEE9"/>
              <w:left w:val="single" w:sz="6" w:space="0" w:color="D8DEE9"/>
              <w:bottom w:val="single" w:sz="6" w:space="0" w:color="D8DEE9"/>
              <w:right w:val="single" w:sz="6" w:space="0" w:color="D8DEE9"/>
            </w:tcBorders>
          </w:tcPr>
          <w:p w14:paraId="2C5D544F" w14:textId="77777777" w:rsidR="00F94B46" w:rsidRDefault="00000000">
            <w:pPr>
              <w:spacing w:before="20" w:after="20" w:line="252" w:lineRule="auto"/>
            </w:pPr>
            <w:r>
              <w:rPr>
                <w:rFonts w:cs="Carlito"/>
                <w:sz w:val="17"/>
              </w:rPr>
              <w:t>Checker bererror sesudah penambahan, atau struktur lama diubah demi bagian baru</w:t>
            </w:r>
          </w:p>
        </w:tc>
      </w:tr>
      <w:tr w:rsidR="00EA274F" w14:paraId="4F878229"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00711E44" w14:textId="77777777" w:rsidR="00F94B46" w:rsidRDefault="00000000">
            <w:pPr>
              <w:spacing w:before="20" w:after="20" w:line="252" w:lineRule="auto"/>
            </w:pPr>
            <w:r>
              <w:rPr>
                <w:rFonts w:cs="Carlito"/>
                <w:sz w:val="17"/>
              </w:rPr>
              <w:t>Tema gelap</w:t>
            </w:r>
          </w:p>
        </w:tc>
        <w:tc>
          <w:tcPr>
            <w:tcW w:w="950" w:type="dxa"/>
            <w:tcBorders>
              <w:top w:val="single" w:sz="6" w:space="0" w:color="D8DEE9"/>
              <w:left w:val="single" w:sz="6" w:space="0" w:color="D8DEE9"/>
              <w:bottom w:val="single" w:sz="6" w:space="0" w:color="D8DEE9"/>
              <w:right w:val="single" w:sz="6" w:space="0" w:color="D8DEE9"/>
            </w:tcBorders>
          </w:tcPr>
          <w:p w14:paraId="0EA2B8A6" w14:textId="77777777" w:rsidR="00F94B46" w:rsidRDefault="00000000">
            <w:pPr>
              <w:spacing w:before="20" w:after="20" w:line="252" w:lineRule="auto"/>
            </w:pPr>
            <w:r>
              <w:rPr>
                <w:rFonts w:cs="Carlito"/>
                <w:sz w:val="17"/>
              </w:rPr>
              <w:t>12%</w:t>
            </w:r>
          </w:p>
        </w:tc>
        <w:tc>
          <w:tcPr>
            <w:tcW w:w="2272" w:type="dxa"/>
            <w:tcBorders>
              <w:top w:val="single" w:sz="6" w:space="0" w:color="D8DEE9"/>
              <w:left w:val="single" w:sz="6" w:space="0" w:color="D8DEE9"/>
              <w:bottom w:val="single" w:sz="6" w:space="0" w:color="D8DEE9"/>
              <w:right w:val="single" w:sz="6" w:space="0" w:color="D8DEE9"/>
            </w:tcBorders>
          </w:tcPr>
          <w:p w14:paraId="139276A6" w14:textId="77777777" w:rsidR="00F94B46" w:rsidRDefault="00000000">
            <w:pPr>
              <w:spacing w:before="20" w:after="20" w:line="252" w:lineRule="auto"/>
            </w:pPr>
            <w:r>
              <w:rPr>
                <w:rFonts w:cs="Carlito"/>
                <w:sz w:val="17"/>
              </w:rPr>
              <w:t>Berfungsi lewat sistem dan tombol; kontras AA di kedua tema; hanya lapis semantik yang ditukar</w:t>
            </w:r>
          </w:p>
        </w:tc>
        <w:tc>
          <w:tcPr>
            <w:tcW w:w="2271" w:type="dxa"/>
            <w:tcBorders>
              <w:top w:val="single" w:sz="6" w:space="0" w:color="D8DEE9"/>
              <w:left w:val="single" w:sz="6" w:space="0" w:color="D8DEE9"/>
              <w:bottom w:val="single" w:sz="6" w:space="0" w:color="D8DEE9"/>
              <w:right w:val="single" w:sz="6" w:space="0" w:color="D8DEE9"/>
            </w:tcBorders>
          </w:tcPr>
          <w:p w14:paraId="74DE8213" w14:textId="77777777" w:rsidR="00F94B46" w:rsidRDefault="00000000">
            <w:pPr>
              <w:spacing w:before="20" w:after="20" w:line="252" w:lineRule="auto"/>
            </w:pPr>
            <w:r>
              <w:rPr>
                <w:rFonts w:cs="Carlito"/>
                <w:sz w:val="17"/>
              </w:rPr>
              <w:t>Tema gelap ada tetapi kontras belum lolos di salah satu tema</w:t>
            </w:r>
          </w:p>
        </w:tc>
        <w:tc>
          <w:tcPr>
            <w:tcW w:w="2271" w:type="dxa"/>
            <w:tcBorders>
              <w:top w:val="single" w:sz="6" w:space="0" w:color="D8DEE9"/>
              <w:left w:val="single" w:sz="6" w:space="0" w:color="D8DEE9"/>
              <w:bottom w:val="single" w:sz="6" w:space="0" w:color="D8DEE9"/>
              <w:right w:val="single" w:sz="6" w:space="0" w:color="D8DEE9"/>
            </w:tcBorders>
          </w:tcPr>
          <w:p w14:paraId="17310B34" w14:textId="77777777" w:rsidR="00F94B46" w:rsidRDefault="00000000">
            <w:pPr>
              <w:spacing w:before="20" w:after="20" w:line="252" w:lineRule="auto"/>
            </w:pPr>
            <w:r>
              <w:rPr>
                <w:rFonts w:cs="Carlito"/>
                <w:sz w:val="17"/>
              </w:rPr>
              <w:t>Tema gelap tidak ada, atau hanya membalik warna secara kasar</w:t>
            </w:r>
          </w:p>
        </w:tc>
      </w:tr>
      <w:tr w:rsidR="00EA274F" w14:paraId="54F0B04F"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1C99488C" w14:textId="77777777" w:rsidR="00F94B46" w:rsidRDefault="00000000">
            <w:pPr>
              <w:spacing w:before="20" w:after="20" w:line="252" w:lineRule="auto"/>
            </w:pPr>
            <w:r>
              <w:rPr>
                <w:rFonts w:cs="Carlito"/>
                <w:sz w:val="17"/>
              </w:rPr>
              <w:t>Kebersihan kode</w:t>
            </w:r>
          </w:p>
        </w:tc>
        <w:tc>
          <w:tcPr>
            <w:tcW w:w="950" w:type="dxa"/>
            <w:tcBorders>
              <w:top w:val="single" w:sz="6" w:space="0" w:color="D8DEE9"/>
              <w:left w:val="single" w:sz="6" w:space="0" w:color="D8DEE9"/>
              <w:bottom w:val="single" w:sz="6" w:space="0" w:color="D8DEE9"/>
              <w:right w:val="single" w:sz="6" w:space="0" w:color="D8DEE9"/>
            </w:tcBorders>
          </w:tcPr>
          <w:p w14:paraId="3F80DAAE" w14:textId="77777777" w:rsidR="00F94B46" w:rsidRDefault="00000000">
            <w:pPr>
              <w:spacing w:before="20" w:after="20" w:line="252" w:lineRule="auto"/>
            </w:pPr>
            <w:r>
              <w:rPr>
                <w:rFonts w:cs="Carlito"/>
                <w:sz w:val="17"/>
              </w:rPr>
              <w:t>8%</w:t>
            </w:r>
          </w:p>
        </w:tc>
        <w:tc>
          <w:tcPr>
            <w:tcW w:w="2272" w:type="dxa"/>
            <w:tcBorders>
              <w:top w:val="single" w:sz="6" w:space="0" w:color="D8DEE9"/>
              <w:left w:val="single" w:sz="6" w:space="0" w:color="D8DEE9"/>
              <w:bottom w:val="single" w:sz="6" w:space="0" w:color="D8DEE9"/>
              <w:right w:val="single" w:sz="6" w:space="0" w:color="D8DEE9"/>
            </w:tcBorders>
          </w:tcPr>
          <w:p w14:paraId="4D522B6A" w14:textId="77777777" w:rsidR="00F94B46" w:rsidRDefault="00000000">
            <w:pPr>
              <w:spacing w:before="20" w:after="20" w:line="252" w:lineRule="auto"/>
            </w:pPr>
            <w:r>
              <w:rPr>
                <w:rFonts w:cs="Carlito"/>
                <w:sz w:val="17"/>
              </w:rPr>
              <w:t>Urutan pemuatan benar, tanpa !important, tanpa gaya inline, struktur HTML lama tetap utuh</w:t>
            </w:r>
          </w:p>
        </w:tc>
        <w:tc>
          <w:tcPr>
            <w:tcW w:w="2271" w:type="dxa"/>
            <w:tcBorders>
              <w:top w:val="single" w:sz="6" w:space="0" w:color="D8DEE9"/>
              <w:left w:val="single" w:sz="6" w:space="0" w:color="D8DEE9"/>
              <w:bottom w:val="single" w:sz="6" w:space="0" w:color="D8DEE9"/>
              <w:right w:val="single" w:sz="6" w:space="0" w:color="D8DEE9"/>
            </w:tcBorders>
          </w:tcPr>
          <w:p w14:paraId="6458520E" w14:textId="77777777" w:rsidR="00F94B46" w:rsidRDefault="00000000">
            <w:pPr>
              <w:spacing w:before="20" w:after="20" w:line="252" w:lineRule="auto"/>
            </w:pPr>
            <w:r>
              <w:rPr>
                <w:rFonts w:cs="Carlito"/>
                <w:sz w:val="17"/>
              </w:rPr>
              <w:t>Ada satu !important atau satu gaya inline</w:t>
            </w:r>
          </w:p>
        </w:tc>
        <w:tc>
          <w:tcPr>
            <w:tcW w:w="2271" w:type="dxa"/>
            <w:tcBorders>
              <w:top w:val="single" w:sz="6" w:space="0" w:color="D8DEE9"/>
              <w:left w:val="single" w:sz="6" w:space="0" w:color="D8DEE9"/>
              <w:bottom w:val="single" w:sz="6" w:space="0" w:color="D8DEE9"/>
              <w:right w:val="single" w:sz="6" w:space="0" w:color="D8DEE9"/>
            </w:tcBorders>
          </w:tcPr>
          <w:p w14:paraId="2B50C70B" w14:textId="77777777" w:rsidR="00F94B46" w:rsidRDefault="00000000">
            <w:pPr>
              <w:spacing w:before="20" w:after="20" w:line="252" w:lineRule="auto"/>
            </w:pPr>
            <w:r>
              <w:rPr>
                <w:rFonts w:cs="Carlito"/>
                <w:sz w:val="17"/>
              </w:rPr>
              <w:t>Banyak gaya inline, atau struktur HTML diubah demi tampilan</w:t>
            </w:r>
          </w:p>
        </w:tc>
      </w:tr>
    </w:tbl>
    <w:p w14:paraId="5EE42DF6" w14:textId="77777777" w:rsidR="00F94B46" w:rsidRDefault="00F94B46">
      <w:pPr>
        <w:spacing w:after="60"/>
      </w:pPr>
    </w:p>
    <w:tbl>
      <w:tblPr>
        <w:tblW w:w="0" w:type="auto"/>
        <w:tblLayout w:type="fixed"/>
        <w:tblLook w:val="04A0" w:firstRow="1" w:lastRow="0" w:firstColumn="1" w:lastColumn="0" w:noHBand="0" w:noVBand="1"/>
      </w:tblPr>
      <w:tblGrid>
        <w:gridCol w:w="1701"/>
        <w:gridCol w:w="1020"/>
        <w:gridCol w:w="7030"/>
      </w:tblGrid>
      <w:tr w:rsidR="00EA274F" w14:paraId="673B780D" w14:textId="77777777">
        <w:tc>
          <w:tcPr>
            <w:tcW w:w="9751" w:type="dxa"/>
            <w:gridSpan w:val="3"/>
            <w:tcBorders>
              <w:top w:val="single" w:sz="8" w:space="0" w:color="9BB4E0"/>
              <w:left w:val="single" w:sz="8" w:space="0" w:color="9BB4E0"/>
              <w:bottom w:val="single" w:sz="8" w:space="0" w:color="9BB4E0"/>
              <w:right w:val="single" w:sz="8" w:space="0" w:color="9BB4E0"/>
            </w:tcBorders>
            <w:shd w:val="clear" w:color="auto" w:fill="F0F4FF"/>
          </w:tcPr>
          <w:p w14:paraId="72C413E0" w14:textId="77777777" w:rsidR="00F94B46" w:rsidRDefault="00000000">
            <w:pPr>
              <w:spacing w:after="0"/>
            </w:pPr>
            <w:r>
              <w:rPr>
                <w:rFonts w:cs="Carlito"/>
                <w:b/>
                <w:color w:val="003796"/>
                <w:sz w:val="20"/>
              </w:rPr>
              <w:t xml:space="preserve">Yang dinilai adalah halaman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r w:rsidR="00EA274F" w14:paraId="49ECCD9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B700513"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37F67F1" w14:textId="77777777" w:rsidR="00F94B46" w:rsidRDefault="00000000">
            <w:pPr>
              <w:spacing w:before="20" w:after="20"/>
              <w:jc w:val="center"/>
            </w:pPr>
            <w:r>
              <w:rPr>
                <w:rFonts w:cs="Carlito"/>
                <w:b/>
                <w:color w:val="1A1A2E"/>
                <w:sz w:val="26"/>
              </w:rPr>
              <w:t>K</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9C371AD" w14:textId="77777777" w:rsidR="00F94B46" w:rsidRDefault="00000000">
            <w:pPr>
              <w:spacing w:before="20" w:after="20"/>
            </w:pPr>
            <w:r>
              <w:rPr>
                <w:rFonts w:cs="Carlito"/>
                <w:b/>
                <w:color w:val="003796"/>
                <w:sz w:val="18"/>
              </w:rPr>
              <w:t>Pertemuan 4  ·  CSS Fundamental &amp; Design Token</w:t>
            </w:r>
          </w:p>
        </w:tc>
      </w:tr>
    </w:tbl>
    <w:p w14:paraId="1C990316" w14:textId="77777777" w:rsidR="00F94B46" w:rsidRDefault="00000000">
      <w:pPr>
        <w:spacing w:after="160"/>
        <w:jc w:val="center"/>
      </w:pPr>
      <w:r>
        <w:rPr>
          <w:rFonts w:cs="Carlito"/>
          <w:i/>
          <w:color w:val="5A6080"/>
          <w:sz w:val="17"/>
        </w:rPr>
        <w:t>Lampiran B — Rujukan cepat dan kalau macet</w:t>
      </w:r>
    </w:p>
    <w:tbl>
      <w:tblPr>
        <w:tblW w:w="0" w:type="auto"/>
        <w:tblLook w:val="04A0" w:firstRow="1" w:lastRow="0" w:firstColumn="1" w:lastColumn="0" w:noHBand="0" w:noVBand="1"/>
      </w:tblPr>
      <w:tblGrid>
        <w:gridCol w:w="9752"/>
      </w:tblGrid>
      <w:tr w:rsidR="00EA274F" w14:paraId="7C197D9C" w14:textId="77777777">
        <w:tc>
          <w:tcPr>
            <w:tcW w:w="9752" w:type="dxa"/>
            <w:shd w:val="clear" w:color="auto" w:fill="003796"/>
          </w:tcPr>
          <w:p w14:paraId="351830EB" w14:textId="77777777" w:rsidR="00F94B46" w:rsidRDefault="00000000">
            <w:pPr>
              <w:spacing w:before="40" w:after="40"/>
            </w:pPr>
            <w:r>
              <w:rPr>
                <w:rFonts w:cs="Carlito"/>
                <w:b/>
                <w:color w:val="FFFFFF"/>
              </w:rPr>
              <w:t>▌  RUJUKAN CEPAT PROPERTI</w:t>
            </w:r>
            <w:r>
              <w:rPr>
                <w:rFonts w:cs="Carlito"/>
                <w:b/>
                <w:color w:val="F6D11B"/>
                <w:sz w:val="17"/>
              </w:rPr>
              <w:t xml:space="preserve">        hafalkan yang ini</w:t>
            </w:r>
          </w:p>
        </w:tc>
      </w:tr>
    </w:tbl>
    <w:p w14:paraId="78F4CC7E" w14:textId="77777777" w:rsidR="00F94B46" w:rsidRDefault="00F94B46">
      <w:pPr>
        <w:spacing w:after="40"/>
      </w:pPr>
    </w:p>
    <w:tbl>
      <w:tblPr>
        <w:tblW w:w="0" w:type="auto"/>
        <w:jc w:val="center"/>
        <w:tblLayout w:type="fixed"/>
        <w:tblLook w:val="04A0" w:firstRow="1" w:lastRow="0" w:firstColumn="1" w:lastColumn="0" w:noHBand="0" w:noVBand="1"/>
      </w:tblPr>
      <w:tblGrid>
        <w:gridCol w:w="1928"/>
        <w:gridCol w:w="2041"/>
        <w:gridCol w:w="3061"/>
        <w:gridCol w:w="2835"/>
      </w:tblGrid>
      <w:tr w:rsidR="00EA274F" w14:paraId="1BC2CF4F"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62560385" w14:textId="77777777" w:rsidR="00F94B46" w:rsidRDefault="00000000">
            <w:pPr>
              <w:spacing w:before="20" w:after="20"/>
            </w:pPr>
            <w:r>
              <w:rPr>
                <w:rFonts w:cs="Carlito"/>
                <w:b/>
                <w:color w:val="FFFFFF"/>
                <w:sz w:val="17"/>
              </w:rPr>
              <w:t>Properti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18D1E800" w14:textId="77777777" w:rsidR="00F94B46" w:rsidRDefault="00000000">
            <w:pPr>
              <w:spacing w:before="20" w:after="20"/>
            </w:pPr>
            <w:r>
              <w:rPr>
                <w:rFonts w:cs="Carlito"/>
                <w:b/>
                <w:color w:val="FFFFFF"/>
                <w:sz w:val="17"/>
              </w:rPr>
              <w:t>Nilainya</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7BE03F1" w14:textId="77777777" w:rsidR="00F94B46" w:rsidRDefault="00000000">
            <w:pPr>
              <w:spacing w:before="20" w:after="20"/>
            </w:pPr>
            <w:r>
              <w:rPr>
                <w:rFonts w:cs="Carlito"/>
                <w:b/>
                <w:color w:val="FFFFFF"/>
                <w:sz w:val="17"/>
              </w:rPr>
              <w:t>Dipakai untuk</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FAA1A60" w14:textId="77777777" w:rsidR="00F94B46" w:rsidRDefault="00000000">
            <w:pPr>
              <w:spacing w:before="20" w:after="20"/>
            </w:pPr>
            <w:r>
              <w:rPr>
                <w:rFonts w:cs="Carlito"/>
                <w:b/>
                <w:color w:val="FFFFFF"/>
                <w:sz w:val="17"/>
              </w:rPr>
              <w:t>Jangan dipakai untuk</w:t>
            </w:r>
          </w:p>
        </w:tc>
      </w:tr>
      <w:tr w:rsidR="00EA274F" w14:paraId="460BC8B9"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1B97DBE6" w14:textId="77777777" w:rsidR="00F94B46" w:rsidRDefault="00000000">
            <w:pPr>
              <w:spacing w:before="20" w:after="20" w:line="252" w:lineRule="auto"/>
            </w:pPr>
            <w:r>
              <w:rPr>
                <w:rFonts w:ascii="DejaVu Sans Mono" w:eastAsia="DejaVu Sans Mono" w:hAnsi="DejaVu Sans Mono" w:cs="DejaVu Sans Mono"/>
                <w:sz w:val="15"/>
              </w:rPr>
              <w:t>display: flex</w:t>
            </w:r>
          </w:p>
        </w:tc>
        <w:tc>
          <w:tcPr>
            <w:tcW w:w="2041" w:type="dxa"/>
            <w:tcBorders>
              <w:top w:val="single" w:sz="6" w:space="0" w:color="D8DEE9"/>
              <w:left w:val="single" w:sz="6" w:space="0" w:color="D8DEE9"/>
              <w:bottom w:val="single" w:sz="6" w:space="0" w:color="D8DEE9"/>
              <w:right w:val="single" w:sz="6" w:space="0" w:color="D8DEE9"/>
            </w:tcBorders>
          </w:tcPr>
          <w:p w14:paraId="2BDBC3FF" w14:textId="77777777" w:rsidR="00F94B46"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28FAE561" w14:textId="77777777" w:rsidR="00F94B46" w:rsidRDefault="00000000">
            <w:pPr>
              <w:spacing w:before="20" w:after="20" w:line="252" w:lineRule="auto"/>
            </w:pPr>
            <w:r>
              <w:rPr>
                <w:rFonts w:cs="Carlito"/>
                <w:sz w:val="17"/>
              </w:rPr>
              <w:t>Wadah yang isinya disusun satu arah</w:t>
            </w:r>
          </w:p>
        </w:tc>
        <w:tc>
          <w:tcPr>
            <w:tcW w:w="2835" w:type="dxa"/>
            <w:tcBorders>
              <w:top w:val="single" w:sz="6" w:space="0" w:color="D8DEE9"/>
              <w:left w:val="single" w:sz="6" w:space="0" w:color="D8DEE9"/>
              <w:bottom w:val="single" w:sz="6" w:space="0" w:color="D8DEE9"/>
              <w:right w:val="single" w:sz="6" w:space="0" w:color="D8DEE9"/>
            </w:tcBorders>
          </w:tcPr>
          <w:p w14:paraId="3C3E889D" w14:textId="77777777" w:rsidR="00F94B46" w:rsidRDefault="00000000">
            <w:pPr>
              <w:spacing w:before="20" w:after="20" w:line="252" w:lineRule="auto"/>
            </w:pPr>
            <w:r>
              <w:rPr>
                <w:rFonts w:cs="Carlito"/>
                <w:sz w:val="17"/>
              </w:rPr>
              <w:t>Tata letak dua dimensi — itu grid, Pertemuan 5</w:t>
            </w:r>
          </w:p>
        </w:tc>
      </w:tr>
      <w:tr w:rsidR="00EA274F" w14:paraId="353CE6A5"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D204B4E" w14:textId="77777777" w:rsidR="00F94B46" w:rsidRDefault="00000000">
            <w:pPr>
              <w:spacing w:before="20" w:after="20" w:line="252" w:lineRule="auto"/>
            </w:pPr>
            <w:r>
              <w:rPr>
                <w:rFonts w:ascii="DejaVu Sans Mono" w:eastAsia="DejaVu Sans Mono" w:hAnsi="DejaVu Sans Mono" w:cs="DejaVu Sans Mono"/>
                <w:sz w:val="15"/>
              </w:rPr>
              <w:t>gap</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AF5D0F7" w14:textId="77777777" w:rsidR="00F94B46" w:rsidRDefault="00000000">
            <w:pPr>
              <w:spacing w:before="20" w:after="20" w:line="252" w:lineRule="auto"/>
            </w:pPr>
            <w:r>
              <w:rPr>
                <w:rFonts w:cs="Carlito"/>
                <w:sz w:val="17"/>
              </w:rPr>
              <w:t>token spasi</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35E8791" w14:textId="77777777" w:rsidR="00F94B46" w:rsidRDefault="00000000">
            <w:pPr>
              <w:spacing w:before="20" w:after="20" w:line="252" w:lineRule="auto"/>
            </w:pPr>
            <w:r>
              <w:rPr>
                <w:rFonts w:cs="Carlito"/>
                <w:sz w:val="17"/>
              </w:rPr>
              <w:t>Jarak antar item flex atau grid</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C83BED7" w14:textId="77777777" w:rsidR="00F94B46" w:rsidRDefault="00000000">
            <w:pPr>
              <w:spacing w:before="20" w:after="20" w:line="252" w:lineRule="auto"/>
            </w:pPr>
            <w:r>
              <w:rPr>
                <w:rFonts w:cs="Carlito"/>
                <w:sz w:val="17"/>
              </w:rPr>
              <w:t>Diganti margin; margin bertumpuk dan menyisakan celah</w:t>
            </w:r>
          </w:p>
        </w:tc>
      </w:tr>
      <w:tr w:rsidR="00EA274F" w14:paraId="146B4980"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C6905AE" w14:textId="77777777" w:rsidR="00F94B46" w:rsidRDefault="00000000">
            <w:pPr>
              <w:spacing w:before="20" w:after="20" w:line="252" w:lineRule="auto"/>
            </w:pPr>
            <w:r>
              <w:rPr>
                <w:rFonts w:ascii="DejaVu Sans Mono" w:eastAsia="DejaVu Sans Mono" w:hAnsi="DejaVu Sans Mono" w:cs="DejaVu Sans Mono"/>
                <w:sz w:val="15"/>
              </w:rPr>
              <w:t>justify-content</w:t>
            </w:r>
          </w:p>
        </w:tc>
        <w:tc>
          <w:tcPr>
            <w:tcW w:w="2041" w:type="dxa"/>
            <w:tcBorders>
              <w:top w:val="single" w:sz="6" w:space="0" w:color="D8DEE9"/>
              <w:left w:val="single" w:sz="6" w:space="0" w:color="D8DEE9"/>
              <w:bottom w:val="single" w:sz="6" w:space="0" w:color="D8DEE9"/>
              <w:right w:val="single" w:sz="6" w:space="0" w:color="D8DEE9"/>
            </w:tcBorders>
          </w:tcPr>
          <w:p w14:paraId="640BD7D3" w14:textId="77777777" w:rsidR="00F94B46" w:rsidRDefault="00000000">
            <w:pPr>
              <w:spacing w:before="20" w:after="20" w:line="252" w:lineRule="auto"/>
            </w:pPr>
            <w:r>
              <w:rPr>
                <w:rFonts w:cs="Carlito"/>
                <w:sz w:val="17"/>
              </w:rPr>
              <w:t>flex-start, center, space-between</w:t>
            </w:r>
          </w:p>
        </w:tc>
        <w:tc>
          <w:tcPr>
            <w:tcW w:w="3061" w:type="dxa"/>
            <w:tcBorders>
              <w:top w:val="single" w:sz="6" w:space="0" w:color="D8DEE9"/>
              <w:left w:val="single" w:sz="6" w:space="0" w:color="D8DEE9"/>
              <w:bottom w:val="single" w:sz="6" w:space="0" w:color="D8DEE9"/>
              <w:right w:val="single" w:sz="6" w:space="0" w:color="D8DEE9"/>
            </w:tcBorders>
          </w:tcPr>
          <w:p w14:paraId="35639DFB" w14:textId="77777777" w:rsidR="00F94B46" w:rsidRDefault="00000000">
            <w:pPr>
              <w:spacing w:before="20" w:after="20" w:line="252" w:lineRule="auto"/>
            </w:pPr>
            <w:r>
              <w:rPr>
                <w:rFonts w:cs="Carlito"/>
                <w:sz w:val="17"/>
              </w:rPr>
              <w:t>Sebaran pada sumbu utama</w:t>
            </w:r>
          </w:p>
        </w:tc>
        <w:tc>
          <w:tcPr>
            <w:tcW w:w="2835" w:type="dxa"/>
            <w:tcBorders>
              <w:top w:val="single" w:sz="6" w:space="0" w:color="D8DEE9"/>
              <w:left w:val="single" w:sz="6" w:space="0" w:color="D8DEE9"/>
              <w:bottom w:val="single" w:sz="6" w:space="0" w:color="D8DEE9"/>
              <w:right w:val="single" w:sz="6" w:space="0" w:color="D8DEE9"/>
            </w:tcBorders>
          </w:tcPr>
          <w:p w14:paraId="49B08857" w14:textId="77777777" w:rsidR="00F94B46" w:rsidRDefault="00000000">
            <w:pPr>
              <w:spacing w:before="20" w:after="20" w:line="252" w:lineRule="auto"/>
            </w:pPr>
            <w:r>
              <w:rPr>
                <w:rFonts w:cs="Carlito"/>
                <w:sz w:val="17"/>
              </w:rPr>
              <w:t>Perataan tinggi; itu align-items</w:t>
            </w:r>
          </w:p>
        </w:tc>
      </w:tr>
      <w:tr w:rsidR="00EA274F" w14:paraId="5D7823DE"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2EF6972" w14:textId="77777777" w:rsidR="00F94B46" w:rsidRDefault="00000000">
            <w:pPr>
              <w:spacing w:before="20" w:after="20" w:line="252" w:lineRule="auto"/>
            </w:pPr>
            <w:r>
              <w:rPr>
                <w:rFonts w:ascii="DejaVu Sans Mono" w:eastAsia="DejaVu Sans Mono" w:hAnsi="DejaVu Sans Mono" w:cs="DejaVu Sans Mono"/>
                <w:sz w:val="15"/>
              </w:rPr>
              <w:t>align-items</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5AD3239" w14:textId="77777777" w:rsidR="00F94B46" w:rsidRDefault="00000000">
            <w:pPr>
              <w:spacing w:before="20" w:after="20" w:line="252" w:lineRule="auto"/>
            </w:pPr>
            <w:r>
              <w:rPr>
                <w:rFonts w:cs="Carlito"/>
                <w:sz w:val="17"/>
              </w:rPr>
              <w:t>stretch, center, flex-start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6C9FA1" w14:textId="77777777" w:rsidR="00F94B46" w:rsidRDefault="00000000">
            <w:pPr>
              <w:spacing w:before="20" w:after="20" w:line="252" w:lineRule="auto"/>
            </w:pPr>
            <w:r>
              <w:rPr>
                <w:rFonts w:cs="Carlito"/>
                <w:sz w:val="17"/>
              </w:rPr>
              <w:t>Perataan pada sumbu silang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234C50C" w14:textId="77777777" w:rsidR="00F94B46" w:rsidRDefault="00000000">
            <w:pPr>
              <w:spacing w:before="20" w:after="20" w:line="252" w:lineRule="auto"/>
            </w:pPr>
            <w:r>
              <w:rPr>
                <w:rFonts w:cs="Carlito"/>
                <w:sz w:val="17"/>
              </w:rPr>
              <w:t>Sebaran mendatar; itu justify-content</w:t>
            </w:r>
          </w:p>
        </w:tc>
      </w:tr>
      <w:tr w:rsidR="00EA274F" w14:paraId="2ECB155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6504D290" w14:textId="77777777" w:rsidR="00F94B46" w:rsidRDefault="00000000">
            <w:pPr>
              <w:spacing w:before="20" w:after="20" w:line="252" w:lineRule="auto"/>
            </w:pPr>
            <w:r>
              <w:rPr>
                <w:rFonts w:ascii="DejaVu Sans Mono" w:eastAsia="DejaVu Sans Mono" w:hAnsi="DejaVu Sans Mono" w:cs="DejaVu Sans Mono"/>
                <w:sz w:val="15"/>
              </w:rPr>
              <w:t>flex-wrap</w:t>
            </w:r>
          </w:p>
        </w:tc>
        <w:tc>
          <w:tcPr>
            <w:tcW w:w="2041" w:type="dxa"/>
            <w:tcBorders>
              <w:top w:val="single" w:sz="6" w:space="0" w:color="D8DEE9"/>
              <w:left w:val="single" w:sz="6" w:space="0" w:color="D8DEE9"/>
              <w:bottom w:val="single" w:sz="6" w:space="0" w:color="D8DEE9"/>
              <w:right w:val="single" w:sz="6" w:space="0" w:color="D8DEE9"/>
            </w:tcBorders>
          </w:tcPr>
          <w:p w14:paraId="050ED321" w14:textId="77777777" w:rsidR="00F94B46" w:rsidRDefault="00000000">
            <w:pPr>
              <w:spacing w:before="20" w:after="20" w:line="252" w:lineRule="auto"/>
            </w:pPr>
            <w:r>
              <w:rPr>
                <w:rFonts w:cs="Carlito"/>
                <w:sz w:val="17"/>
              </w:rPr>
              <w:t>wrap</w:t>
            </w:r>
          </w:p>
        </w:tc>
        <w:tc>
          <w:tcPr>
            <w:tcW w:w="3061" w:type="dxa"/>
            <w:tcBorders>
              <w:top w:val="single" w:sz="6" w:space="0" w:color="D8DEE9"/>
              <w:left w:val="single" w:sz="6" w:space="0" w:color="D8DEE9"/>
              <w:bottom w:val="single" w:sz="6" w:space="0" w:color="D8DEE9"/>
              <w:right w:val="single" w:sz="6" w:space="0" w:color="D8DEE9"/>
            </w:tcBorders>
          </w:tcPr>
          <w:p w14:paraId="24C65349" w14:textId="77777777" w:rsidR="00F94B46" w:rsidRDefault="00000000">
            <w:pPr>
              <w:spacing w:before="20" w:after="20" w:line="252" w:lineRule="auto"/>
            </w:pPr>
            <w:r>
              <w:rPr>
                <w:rFonts w:cs="Carlito"/>
                <w:sz w:val="17"/>
              </w:rPr>
              <w:t>Mengizinkan item turun baris</w:t>
            </w:r>
          </w:p>
        </w:tc>
        <w:tc>
          <w:tcPr>
            <w:tcW w:w="2835" w:type="dxa"/>
            <w:tcBorders>
              <w:top w:val="single" w:sz="6" w:space="0" w:color="D8DEE9"/>
              <w:left w:val="single" w:sz="6" w:space="0" w:color="D8DEE9"/>
              <w:bottom w:val="single" w:sz="6" w:space="0" w:color="D8DEE9"/>
              <w:right w:val="single" w:sz="6" w:space="0" w:color="D8DEE9"/>
            </w:tcBorders>
          </w:tcPr>
          <w:p w14:paraId="6775D722" w14:textId="77777777" w:rsidR="00F94B46" w:rsidRDefault="00000000">
            <w:pPr>
              <w:spacing w:before="20" w:after="20" w:line="252" w:lineRule="auto"/>
            </w:pPr>
            <w:r>
              <w:rPr>
                <w:rFonts w:cs="Carlito"/>
                <w:sz w:val="17"/>
              </w:rPr>
              <w:t>Dibiarkan mati bila isi bisa lebih dari satu baris</w:t>
            </w:r>
          </w:p>
        </w:tc>
      </w:tr>
      <w:tr w:rsidR="00EA274F" w14:paraId="08DFA42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FF3460" w14:textId="77777777" w:rsidR="00F94B46" w:rsidRDefault="00000000">
            <w:pPr>
              <w:spacing w:before="20" w:after="20" w:line="252" w:lineRule="auto"/>
            </w:pPr>
            <w:r>
              <w:rPr>
                <w:rFonts w:ascii="DejaVu Sans Mono" w:eastAsia="DejaVu Sans Mono" w:hAnsi="DejaVu Sans Mono" w:cs="DejaVu Sans Mono"/>
                <w:sz w:val="15"/>
              </w:rPr>
              <w:t>flex</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C892B6E" w14:textId="77777777" w:rsidR="00F94B46" w:rsidRDefault="00000000">
            <w:pPr>
              <w:spacing w:before="20" w:after="20" w:line="252" w:lineRule="auto"/>
            </w:pPr>
            <w:r>
              <w:rPr>
                <w:rFonts w:cs="Carlito"/>
                <w:sz w:val="17"/>
              </w:rPr>
              <w:t>1 1 16rem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553EBA8" w14:textId="77777777" w:rsidR="00F94B46" w:rsidRDefault="00000000">
            <w:pPr>
              <w:spacing w:before="20" w:after="20" w:line="252" w:lineRule="auto"/>
            </w:pPr>
            <w:r>
              <w:rPr>
                <w:rFonts w:cs="Carlito"/>
                <w:sz w:val="17"/>
              </w:rPr>
              <w:t>Ukuran item yang lentur</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F847DEC" w14:textId="77777777" w:rsidR="00F94B46" w:rsidRDefault="00000000">
            <w:pPr>
              <w:spacing w:before="20" w:after="20" w:line="252" w:lineRule="auto"/>
            </w:pPr>
            <w:r>
              <w:rPr>
                <w:rFonts w:cs="Carlito"/>
                <w:sz w:val="17"/>
              </w:rPr>
              <w:t>width tetap; mengalahkan tujuan flexbox</w:t>
            </w:r>
          </w:p>
        </w:tc>
      </w:tr>
      <w:tr w:rsidR="00EA274F" w14:paraId="58661C9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06A9F2DF" w14:textId="77777777" w:rsidR="00F94B46" w:rsidRDefault="00000000">
            <w:pPr>
              <w:spacing w:before="20" w:after="20" w:line="252" w:lineRule="auto"/>
            </w:pPr>
            <w:r>
              <w:rPr>
                <w:rFonts w:ascii="DejaVu Sans Mono" w:eastAsia="DejaVu Sans Mono" w:hAnsi="DejaVu Sans Mono" w:cs="DejaVu Sans Mono"/>
                <w:sz w:val="15"/>
              </w:rPr>
              <w:t>box-sizing</w:t>
            </w:r>
          </w:p>
        </w:tc>
        <w:tc>
          <w:tcPr>
            <w:tcW w:w="2041" w:type="dxa"/>
            <w:tcBorders>
              <w:top w:val="single" w:sz="6" w:space="0" w:color="D8DEE9"/>
              <w:left w:val="single" w:sz="6" w:space="0" w:color="D8DEE9"/>
              <w:bottom w:val="single" w:sz="6" w:space="0" w:color="D8DEE9"/>
              <w:right w:val="single" w:sz="6" w:space="0" w:color="D8DEE9"/>
            </w:tcBorders>
          </w:tcPr>
          <w:p w14:paraId="40D7020B" w14:textId="77777777" w:rsidR="00F94B46" w:rsidRDefault="00000000">
            <w:pPr>
              <w:spacing w:before="20" w:after="20" w:line="252" w:lineRule="auto"/>
            </w:pPr>
            <w:r>
              <w:rPr>
                <w:rFonts w:cs="Carlito"/>
                <w:sz w:val="17"/>
              </w:rPr>
              <w:t>border-box</w:t>
            </w:r>
          </w:p>
        </w:tc>
        <w:tc>
          <w:tcPr>
            <w:tcW w:w="3061" w:type="dxa"/>
            <w:tcBorders>
              <w:top w:val="single" w:sz="6" w:space="0" w:color="D8DEE9"/>
              <w:left w:val="single" w:sz="6" w:space="0" w:color="D8DEE9"/>
              <w:bottom w:val="single" w:sz="6" w:space="0" w:color="D8DEE9"/>
              <w:right w:val="single" w:sz="6" w:space="0" w:color="D8DEE9"/>
            </w:tcBorders>
          </w:tcPr>
          <w:p w14:paraId="13764035" w14:textId="77777777" w:rsidR="00F94B46" w:rsidRDefault="00000000">
            <w:pPr>
              <w:spacing w:before="20" w:after="20" w:line="252" w:lineRule="auto"/>
            </w:pPr>
            <w:r>
              <w:rPr>
                <w:rFonts w:cs="Carlito"/>
                <w:sz w:val="17"/>
              </w:rPr>
              <w:t>Lebar mencakup padding dan border</w:t>
            </w:r>
          </w:p>
        </w:tc>
        <w:tc>
          <w:tcPr>
            <w:tcW w:w="2835" w:type="dxa"/>
            <w:tcBorders>
              <w:top w:val="single" w:sz="6" w:space="0" w:color="D8DEE9"/>
              <w:left w:val="single" w:sz="6" w:space="0" w:color="D8DEE9"/>
              <w:bottom w:val="single" w:sz="6" w:space="0" w:color="D8DEE9"/>
              <w:right w:val="single" w:sz="6" w:space="0" w:color="D8DEE9"/>
            </w:tcBorders>
          </w:tcPr>
          <w:p w14:paraId="3A89ED6C" w14:textId="77777777" w:rsidR="00F94B46" w:rsidRDefault="00000000">
            <w:pPr>
              <w:spacing w:before="20" w:after="20" w:line="252" w:lineRule="auto"/>
            </w:pPr>
            <w:r>
              <w:rPr>
                <w:rFonts w:cs="Carlito"/>
                <w:sz w:val="17"/>
              </w:rPr>
              <w:t>Dihitung manual dengan calc</w:t>
            </w:r>
          </w:p>
        </w:tc>
      </w:tr>
      <w:tr w:rsidR="00EA274F" w14:paraId="0BB3404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0642E03" w14:textId="77777777" w:rsidR="00F94B46" w:rsidRDefault="00000000">
            <w:pPr>
              <w:spacing w:before="20" w:after="20" w:line="252" w:lineRule="auto"/>
            </w:pPr>
            <w:r>
              <w:rPr>
                <w:rFonts w:ascii="DejaVu Sans Mono" w:eastAsia="DejaVu Sans Mono" w:hAnsi="DejaVu Sans Mono" w:cs="DejaVu Sans Mono"/>
                <w:sz w:val="15"/>
              </w:rPr>
              <w:t>font-size</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E4622C5" w14:textId="77777777" w:rsidR="00F94B46" w:rsidRDefault="00000000">
            <w:pPr>
              <w:spacing w:before="20" w:after="20" w:line="252" w:lineRule="auto"/>
            </w:pPr>
            <w:r>
              <w:rPr>
                <w:rFonts w:cs="Carlito"/>
                <w:sz w:val="17"/>
              </w:rPr>
              <w:t>rem, clamp()</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3B0DF2B" w14:textId="77777777" w:rsidR="00F94B46" w:rsidRDefault="00000000">
            <w:pPr>
              <w:spacing w:before="20" w:after="20" w:line="252" w:lineRule="auto"/>
            </w:pPr>
            <w:r>
              <w:rPr>
                <w:rFonts w:cs="Carlito"/>
                <w:sz w:val="17"/>
              </w:rPr>
              <w:t>Seluruh ukuran huruf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36E5B5A" w14:textId="77777777" w:rsidR="00F94B46" w:rsidRDefault="00000000">
            <w:pPr>
              <w:spacing w:before="20" w:after="20" w:line="252" w:lineRule="auto"/>
            </w:pPr>
            <w:r>
              <w:rPr>
                <w:rFonts w:cs="Carlito"/>
                <w:sz w:val="17"/>
              </w:rPr>
              <w:t>px untuk tipografi utama</w:t>
            </w:r>
          </w:p>
        </w:tc>
      </w:tr>
      <w:tr w:rsidR="00EA274F" w14:paraId="2E97AC56"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6B66AB7" w14:textId="77777777" w:rsidR="00F94B46" w:rsidRDefault="00000000">
            <w:pPr>
              <w:spacing w:before="20" w:after="20" w:line="252" w:lineRule="auto"/>
            </w:pPr>
            <w:r>
              <w:rPr>
                <w:rFonts w:ascii="DejaVu Sans Mono" w:eastAsia="DejaVu Sans Mono" w:hAnsi="DejaVu Sans Mono" w:cs="DejaVu Sans Mono"/>
                <w:sz w:val="15"/>
              </w:rPr>
              <w:t>line-height</w:t>
            </w:r>
          </w:p>
        </w:tc>
        <w:tc>
          <w:tcPr>
            <w:tcW w:w="2041" w:type="dxa"/>
            <w:tcBorders>
              <w:top w:val="single" w:sz="6" w:space="0" w:color="D8DEE9"/>
              <w:left w:val="single" w:sz="6" w:space="0" w:color="D8DEE9"/>
              <w:bottom w:val="single" w:sz="6" w:space="0" w:color="D8DEE9"/>
              <w:right w:val="single" w:sz="6" w:space="0" w:color="D8DEE9"/>
            </w:tcBorders>
          </w:tcPr>
          <w:p w14:paraId="4F28D6C8" w14:textId="77777777" w:rsidR="00F94B46" w:rsidRDefault="00000000">
            <w:pPr>
              <w:spacing w:before="20" w:after="20" w:line="252" w:lineRule="auto"/>
            </w:pPr>
            <w:r>
              <w:rPr>
                <w:rFonts w:cs="Carlito"/>
                <w:sz w:val="17"/>
              </w:rPr>
              <w:t>1.6 isi, 1.2 judul</w:t>
            </w:r>
          </w:p>
        </w:tc>
        <w:tc>
          <w:tcPr>
            <w:tcW w:w="3061" w:type="dxa"/>
            <w:tcBorders>
              <w:top w:val="single" w:sz="6" w:space="0" w:color="D8DEE9"/>
              <w:left w:val="single" w:sz="6" w:space="0" w:color="D8DEE9"/>
              <w:bottom w:val="single" w:sz="6" w:space="0" w:color="D8DEE9"/>
              <w:right w:val="single" w:sz="6" w:space="0" w:color="D8DEE9"/>
            </w:tcBorders>
          </w:tcPr>
          <w:p w14:paraId="6CC48A80" w14:textId="77777777" w:rsidR="00F94B46" w:rsidRDefault="00000000">
            <w:pPr>
              <w:spacing w:before="20" w:after="20" w:line="252" w:lineRule="auto"/>
            </w:pPr>
            <w:r>
              <w:rPr>
                <w:rFonts w:cs="Carlito"/>
                <w:sz w:val="17"/>
              </w:rPr>
              <w:t>Jarak baris</w:t>
            </w:r>
          </w:p>
        </w:tc>
        <w:tc>
          <w:tcPr>
            <w:tcW w:w="2835" w:type="dxa"/>
            <w:tcBorders>
              <w:top w:val="single" w:sz="6" w:space="0" w:color="D8DEE9"/>
              <w:left w:val="single" w:sz="6" w:space="0" w:color="D8DEE9"/>
              <w:bottom w:val="single" w:sz="6" w:space="0" w:color="D8DEE9"/>
              <w:right w:val="single" w:sz="6" w:space="0" w:color="D8DEE9"/>
            </w:tcBorders>
          </w:tcPr>
          <w:p w14:paraId="4B023427" w14:textId="77777777" w:rsidR="00F94B46" w:rsidRDefault="00000000">
            <w:pPr>
              <w:spacing w:before="20" w:after="20" w:line="252" w:lineRule="auto"/>
            </w:pPr>
            <w:r>
              <w:rPr>
                <w:rFonts w:cs="Carlito"/>
                <w:sz w:val="17"/>
              </w:rPr>
              <w:t>Nilai tanpa satuan yang terlalu kecil</w:t>
            </w:r>
          </w:p>
        </w:tc>
      </w:tr>
      <w:tr w:rsidR="00EA274F" w14:paraId="10412EFB"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0BBB35DD" w14:textId="77777777" w:rsidR="00F94B46" w:rsidRDefault="00000000">
            <w:pPr>
              <w:spacing w:before="20" w:after="20" w:line="252" w:lineRule="auto"/>
            </w:pPr>
            <w:r>
              <w:rPr>
                <w:rFonts w:ascii="DejaVu Sans Mono" w:eastAsia="DejaVu Sans Mono" w:hAnsi="DejaVu Sans Mono" w:cs="DejaVu Sans Mono"/>
                <w:sz w:val="15"/>
              </w:rPr>
              <w:t>max-width: 60ch</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280E11DD" w14:textId="77777777" w:rsidR="00F94B46"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1610" w14:textId="77777777" w:rsidR="00F94B46" w:rsidRDefault="00000000">
            <w:pPr>
              <w:spacing w:before="20" w:after="20" w:line="252" w:lineRule="auto"/>
            </w:pPr>
            <w:r>
              <w:rPr>
                <w:rFonts w:cs="Carlito"/>
                <w:sz w:val="17"/>
              </w:rPr>
              <w:t>Membatasi panjang baris paragraf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FEB484A" w14:textId="77777777" w:rsidR="00F94B46" w:rsidRDefault="00000000">
            <w:pPr>
              <w:spacing w:before="20" w:after="20" w:line="252" w:lineRule="auto"/>
            </w:pPr>
            <w:r>
              <w:rPr>
                <w:rFonts w:cs="Carlito"/>
                <w:sz w:val="17"/>
              </w:rPr>
              <w:t>Dipakai pada wadah, bukan pada paragraf</w:t>
            </w:r>
          </w:p>
        </w:tc>
      </w:tr>
      <w:tr w:rsidR="00EA274F" w14:paraId="7D29537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2FB3FC78" w14:textId="77777777" w:rsidR="00F94B46" w:rsidRDefault="00000000">
            <w:pPr>
              <w:spacing w:before="20" w:after="20" w:line="252" w:lineRule="auto"/>
            </w:pPr>
            <w:r>
              <w:rPr>
                <w:rFonts w:ascii="DejaVu Sans Mono" w:eastAsia="DejaVu Sans Mono" w:hAnsi="DejaVu Sans Mono" w:cs="DejaVu Sans Mono"/>
                <w:sz w:val="15"/>
              </w:rPr>
              <w:t>:focus-visible</w:t>
            </w:r>
          </w:p>
        </w:tc>
        <w:tc>
          <w:tcPr>
            <w:tcW w:w="2041" w:type="dxa"/>
            <w:tcBorders>
              <w:top w:val="single" w:sz="6" w:space="0" w:color="D8DEE9"/>
              <w:left w:val="single" w:sz="6" w:space="0" w:color="D8DEE9"/>
              <w:bottom w:val="single" w:sz="6" w:space="0" w:color="D8DEE9"/>
              <w:right w:val="single" w:sz="6" w:space="0" w:color="D8DEE9"/>
            </w:tcBorders>
          </w:tcPr>
          <w:p w14:paraId="26E964A8" w14:textId="77777777" w:rsidR="00F94B46"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2C74B6F" w14:textId="77777777" w:rsidR="00F94B46" w:rsidRDefault="00000000">
            <w:pPr>
              <w:spacing w:before="20" w:after="20" w:line="252" w:lineRule="auto"/>
            </w:pPr>
            <w:r>
              <w:rPr>
                <w:rFonts w:cs="Carlito"/>
                <w:sz w:val="17"/>
              </w:rPr>
              <w:t>Penanda fokus papan ketik</w:t>
            </w:r>
          </w:p>
        </w:tc>
        <w:tc>
          <w:tcPr>
            <w:tcW w:w="2835" w:type="dxa"/>
            <w:tcBorders>
              <w:top w:val="single" w:sz="6" w:space="0" w:color="D8DEE9"/>
              <w:left w:val="single" w:sz="6" w:space="0" w:color="D8DEE9"/>
              <w:bottom w:val="single" w:sz="6" w:space="0" w:color="D8DEE9"/>
              <w:right w:val="single" w:sz="6" w:space="0" w:color="D8DEE9"/>
            </w:tcBorders>
          </w:tcPr>
          <w:p w14:paraId="12A5C954" w14:textId="77777777" w:rsidR="00F94B46" w:rsidRDefault="00000000">
            <w:pPr>
              <w:spacing w:before="20" w:after="20" w:line="252" w:lineRule="auto"/>
            </w:pPr>
            <w:r>
              <w:rPr>
                <w:rFonts w:cs="Carlito"/>
                <w:sz w:val="17"/>
              </w:rPr>
              <w:t>Dihilangkan tanpa pengganti</w:t>
            </w:r>
          </w:p>
        </w:tc>
      </w:tr>
      <w:tr w:rsidR="00EA274F" w14:paraId="39384C8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574B030" w14:textId="77777777" w:rsidR="00F94B46" w:rsidRDefault="00000000">
            <w:pPr>
              <w:spacing w:before="20" w:after="20" w:line="252" w:lineRule="auto"/>
            </w:pPr>
            <w:r>
              <w:rPr>
                <w:rFonts w:ascii="DejaVu Sans Mono" w:eastAsia="DejaVu Sans Mono" w:hAnsi="DejaVu Sans Mono" w:cs="DejaVu Sans Mono"/>
                <w:sz w:val="15"/>
              </w:rPr>
              <w:t>:user-invalid</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5897E9BE" w14:textId="77777777" w:rsidR="00F94B46"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EF02BA" w14:textId="77777777" w:rsidR="00F94B46" w:rsidRDefault="00000000">
            <w:pPr>
              <w:spacing w:before="20" w:after="20" w:line="252" w:lineRule="auto"/>
            </w:pPr>
            <w:r>
              <w:rPr>
                <w:rFonts w:cs="Carlito"/>
                <w:sz w:val="17"/>
              </w:rPr>
              <w:t>Menandai isian setelah disentuh pengguna</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A487835" w14:textId="77777777" w:rsidR="00F94B46" w:rsidRDefault="00000000">
            <w:pPr>
              <w:spacing w:before="20" w:after="20" w:line="252" w:lineRule="auto"/>
            </w:pPr>
            <w:r>
              <w:rPr>
                <w:rFonts w:cs="Carlito"/>
                <w:sz w:val="17"/>
              </w:rPr>
              <w:t>Diganti :invalid untuk memberi warna peringatan</w:t>
            </w:r>
          </w:p>
        </w:tc>
      </w:tr>
      <w:tr w:rsidR="00EA274F" w14:paraId="1168A763"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3FDD2851" w14:textId="77777777" w:rsidR="00F94B46" w:rsidRDefault="00000000">
            <w:pPr>
              <w:spacing w:before="20" w:after="20" w:line="252" w:lineRule="auto"/>
            </w:pPr>
            <w:r>
              <w:rPr>
                <w:rFonts w:ascii="DejaVu Sans Mono" w:eastAsia="DejaVu Sans Mono" w:hAnsi="DejaVu Sans Mono" w:cs="DejaVu Sans Mono"/>
                <w:sz w:val="15"/>
              </w:rPr>
              <w:t>var(--token)</w:t>
            </w:r>
          </w:p>
        </w:tc>
        <w:tc>
          <w:tcPr>
            <w:tcW w:w="2041" w:type="dxa"/>
            <w:tcBorders>
              <w:top w:val="single" w:sz="6" w:space="0" w:color="D8DEE9"/>
              <w:left w:val="single" w:sz="6" w:space="0" w:color="D8DEE9"/>
              <w:bottom w:val="single" w:sz="6" w:space="0" w:color="D8DEE9"/>
              <w:right w:val="single" w:sz="6" w:space="0" w:color="D8DEE9"/>
            </w:tcBorders>
          </w:tcPr>
          <w:p w14:paraId="226091A1" w14:textId="77777777" w:rsidR="00F94B46"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DBF9E09" w14:textId="77777777" w:rsidR="00F94B46" w:rsidRDefault="00000000">
            <w:pPr>
              <w:spacing w:before="20" w:after="20" w:line="252" w:lineRule="auto"/>
            </w:pPr>
            <w:r>
              <w:rPr>
                <w:rFonts w:cs="Carlito"/>
                <w:sz w:val="17"/>
              </w:rPr>
              <w:t>Mengambil nilai dari token</w:t>
            </w:r>
          </w:p>
        </w:tc>
        <w:tc>
          <w:tcPr>
            <w:tcW w:w="2835" w:type="dxa"/>
            <w:tcBorders>
              <w:top w:val="single" w:sz="6" w:space="0" w:color="D8DEE9"/>
              <w:left w:val="single" w:sz="6" w:space="0" w:color="D8DEE9"/>
              <w:bottom w:val="single" w:sz="6" w:space="0" w:color="D8DEE9"/>
              <w:right w:val="single" w:sz="6" w:space="0" w:color="D8DEE9"/>
            </w:tcBorders>
          </w:tcPr>
          <w:p w14:paraId="6B1EA339" w14:textId="77777777" w:rsidR="00F94B46" w:rsidRDefault="00000000">
            <w:pPr>
              <w:spacing w:before="20" w:after="20" w:line="252" w:lineRule="auto"/>
            </w:pPr>
            <w:r>
              <w:rPr>
                <w:rFonts w:cs="Carlito"/>
                <w:sz w:val="17"/>
              </w:rPr>
              <w:t>Nilai langsung; itu yang merusak tema</w:t>
            </w:r>
          </w:p>
        </w:tc>
      </w:tr>
    </w:tbl>
    <w:p w14:paraId="76EA472B" w14:textId="77777777" w:rsidR="00F94B46" w:rsidRDefault="00F94B46">
      <w:pPr>
        <w:spacing w:after="60"/>
      </w:pPr>
    </w:p>
    <w:tbl>
      <w:tblPr>
        <w:tblW w:w="0" w:type="auto"/>
        <w:tblLook w:val="04A0" w:firstRow="1" w:lastRow="0" w:firstColumn="1" w:lastColumn="0" w:noHBand="0" w:noVBand="1"/>
      </w:tblPr>
      <w:tblGrid>
        <w:gridCol w:w="9752"/>
      </w:tblGrid>
      <w:tr w:rsidR="00EA274F" w14:paraId="22818F44" w14:textId="77777777">
        <w:tc>
          <w:tcPr>
            <w:tcW w:w="9752" w:type="dxa"/>
            <w:shd w:val="clear" w:color="auto" w:fill="003796"/>
          </w:tcPr>
          <w:p w14:paraId="14B94465" w14:textId="77777777" w:rsidR="00F94B46" w:rsidRDefault="00000000">
            <w:pPr>
              <w:spacing w:before="40" w:after="40"/>
            </w:pPr>
            <w:r>
              <w:rPr>
                <w:rFonts w:cs="Carlito"/>
                <w:b/>
                <w:color w:val="FFFFFF"/>
              </w:rPr>
              <w:t>▌  KALAU MACET</w:t>
            </w:r>
            <w:r>
              <w:rPr>
                <w:rFonts w:cs="Carlito"/>
                <w:b/>
                <w:color w:val="F6D11B"/>
                <w:sz w:val="17"/>
              </w:rPr>
              <w:t xml:space="preserve">        cari gejalanya di sini</w:t>
            </w:r>
          </w:p>
        </w:tc>
      </w:tr>
    </w:tbl>
    <w:p w14:paraId="5F61DC7F" w14:textId="77777777" w:rsidR="00F94B46" w:rsidRDefault="00F94B46">
      <w:pPr>
        <w:spacing w:after="40"/>
      </w:pPr>
    </w:p>
    <w:tbl>
      <w:tblPr>
        <w:tblW w:w="0" w:type="auto"/>
        <w:jc w:val="center"/>
        <w:tblLayout w:type="fixed"/>
        <w:tblLook w:val="04A0" w:firstRow="1" w:lastRow="0" w:firstColumn="1" w:lastColumn="0" w:noHBand="0" w:noVBand="1"/>
      </w:tblPr>
      <w:tblGrid>
        <w:gridCol w:w="2268"/>
        <w:gridCol w:w="3515"/>
        <w:gridCol w:w="4082"/>
      </w:tblGrid>
      <w:tr w:rsidR="00EA274F" w14:paraId="00243888"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854E833" w14:textId="77777777" w:rsidR="00F94B46" w:rsidRDefault="00000000">
            <w:pPr>
              <w:spacing w:before="20" w:after="20"/>
            </w:pPr>
            <w:r>
              <w:rPr>
                <w:rFonts w:cs="Carlito"/>
                <w:b/>
                <w:color w:val="FFFFFF"/>
                <w:sz w:val="17"/>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7C5CD43A" w14:textId="77777777" w:rsidR="00F94B46" w:rsidRDefault="00000000">
            <w:pPr>
              <w:spacing w:before="20" w:after="20"/>
            </w:pPr>
            <w:r>
              <w:rPr>
                <w:rFonts w:cs="Carlito"/>
                <w:b/>
                <w:color w:val="FFFFFF"/>
                <w:sz w:val="17"/>
              </w:rPr>
              <w:t>Penyebab yang paling sering</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10469DE6" w14:textId="77777777" w:rsidR="00F94B46" w:rsidRDefault="00000000">
            <w:pPr>
              <w:spacing w:before="20" w:after="20"/>
            </w:pPr>
            <w:r>
              <w:rPr>
                <w:rFonts w:cs="Carlito"/>
                <w:b/>
                <w:color w:val="FFFFFF"/>
                <w:sz w:val="17"/>
              </w:rPr>
              <w:t>Cara memperbaiki</w:t>
            </w:r>
          </w:p>
        </w:tc>
      </w:tr>
      <w:tr w:rsidR="00EA274F" w14:paraId="23AC0687"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089960D2" w14:textId="77777777" w:rsidR="00F94B46" w:rsidRDefault="00000000">
            <w:pPr>
              <w:spacing w:before="20" w:after="20" w:line="252" w:lineRule="auto"/>
            </w:pPr>
            <w:r>
              <w:rPr>
                <w:rFonts w:cs="Carlito"/>
                <w:sz w:val="17"/>
              </w:rPr>
              <w:t>Halaman sama sekali tidak berubah, seperti tidak ada CSS</w:t>
            </w:r>
          </w:p>
        </w:tc>
        <w:tc>
          <w:tcPr>
            <w:tcW w:w="3515" w:type="dxa"/>
            <w:tcBorders>
              <w:top w:val="single" w:sz="6" w:space="0" w:color="D8DEE9"/>
              <w:left w:val="single" w:sz="6" w:space="0" w:color="D8DEE9"/>
              <w:bottom w:val="single" w:sz="6" w:space="0" w:color="D8DEE9"/>
              <w:right w:val="single" w:sz="6" w:space="0" w:color="D8DEE9"/>
            </w:tcBorders>
          </w:tcPr>
          <w:p w14:paraId="7F242098" w14:textId="77777777" w:rsidR="00F94B46" w:rsidRDefault="00000000">
            <w:pPr>
              <w:spacing w:before="20" w:after="20" w:line="252" w:lineRule="auto"/>
            </w:pPr>
            <w:r>
              <w:rPr>
                <w:rFonts w:cs="Carlito"/>
                <w:sz w:val="17"/>
              </w:rPr>
              <w:t>Jalur berkas CSS salah, atau &lt;link&gt; belum ditulis di dalam &lt;head&gt;</w:t>
            </w:r>
          </w:p>
        </w:tc>
        <w:tc>
          <w:tcPr>
            <w:tcW w:w="4082" w:type="dxa"/>
            <w:tcBorders>
              <w:top w:val="single" w:sz="6" w:space="0" w:color="D8DEE9"/>
              <w:left w:val="single" w:sz="6" w:space="0" w:color="D8DEE9"/>
              <w:bottom w:val="single" w:sz="6" w:space="0" w:color="D8DEE9"/>
              <w:right w:val="single" w:sz="6" w:space="0" w:color="D8DEE9"/>
            </w:tcBorders>
          </w:tcPr>
          <w:p w14:paraId="28035A4D" w14:textId="77777777" w:rsidR="00F94B46" w:rsidRDefault="00000000">
            <w:pPr>
              <w:spacing w:before="20" w:after="20" w:line="252" w:lineRule="auto"/>
            </w:pPr>
            <w:r>
              <w:rPr>
                <w:rFonts w:cs="Carlito"/>
                <w:sz w:val="17"/>
              </w:rPr>
              <w:t>Buka DevTools → Network, saring CSS. Status harus 200; 404 berarti berkasnya tidak ditemukan. Periksa huruf besar-kecil nama berkas</w:t>
            </w:r>
          </w:p>
        </w:tc>
      </w:tr>
      <w:tr w:rsidR="00EA274F" w14:paraId="566D2E3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983389F" w14:textId="77777777" w:rsidR="00F94B46" w:rsidRDefault="00000000">
            <w:pPr>
              <w:spacing w:before="20" w:after="20" w:line="252" w:lineRule="auto"/>
            </w:pPr>
            <w:r>
              <w:rPr>
                <w:rFonts w:cs="Carlito"/>
                <w:sz w:val="17"/>
              </w:rPr>
              <w:t>CSS sudah benar tetapi perubahan tidak muncul</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A1FDB7D" w14:textId="77777777" w:rsidR="00F94B46" w:rsidRDefault="00000000">
            <w:pPr>
              <w:spacing w:before="20" w:after="20" w:line="252" w:lineRule="auto"/>
            </w:pPr>
            <w:r>
              <w:rPr>
                <w:rFonts w:cs="Carlito"/>
                <w:sz w:val="17"/>
              </w:rPr>
              <w:t>Peramban masih memakai berkas CSS lama dari singgahan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3343F4D" w14:textId="77777777" w:rsidR="00F94B46" w:rsidRDefault="00000000">
            <w:pPr>
              <w:spacing w:before="20" w:after="20" w:line="252" w:lineRule="auto"/>
            </w:pPr>
            <w:r>
              <w:rPr>
                <w:rFonts w:cs="Carlito"/>
                <w:sz w:val="17"/>
              </w:rPr>
              <w:t>Muat ulang keras dengan Ctrl+Shift+R, atau matikan singgahan di panel Network sambil DevTools terbuka</w:t>
            </w:r>
          </w:p>
        </w:tc>
      </w:tr>
      <w:tr w:rsidR="00EA274F" w14:paraId="6AF4DD7A"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59395A7" w14:textId="77777777" w:rsidR="00F94B46" w:rsidRDefault="00000000">
            <w:pPr>
              <w:spacing w:before="20" w:after="20" w:line="252" w:lineRule="auto"/>
            </w:pPr>
            <w:r>
              <w:rPr>
                <w:rFonts w:cs="Carlito"/>
                <w:sz w:val="17"/>
              </w:rPr>
              <w:t>Sebagian gaya muncul, sebagian tidak</w:t>
            </w:r>
          </w:p>
        </w:tc>
        <w:tc>
          <w:tcPr>
            <w:tcW w:w="3515" w:type="dxa"/>
            <w:tcBorders>
              <w:top w:val="single" w:sz="6" w:space="0" w:color="D8DEE9"/>
              <w:left w:val="single" w:sz="6" w:space="0" w:color="D8DEE9"/>
              <w:bottom w:val="single" w:sz="6" w:space="0" w:color="D8DEE9"/>
              <w:right w:val="single" w:sz="6" w:space="0" w:color="D8DEE9"/>
            </w:tcBorders>
          </w:tcPr>
          <w:p w14:paraId="79E10A0C" w14:textId="77777777" w:rsidR="00F94B46" w:rsidRDefault="00000000">
            <w:pPr>
              <w:spacing w:before="20" w:after="20" w:line="252" w:lineRule="auto"/>
            </w:pPr>
            <w:r>
              <w:rPr>
                <w:rFonts w:cs="Carlito"/>
                <w:sz w:val="17"/>
              </w:rPr>
              <w:t>Selector tidak cocok dengan markup, atau ada salah tulis</w:t>
            </w:r>
          </w:p>
        </w:tc>
        <w:tc>
          <w:tcPr>
            <w:tcW w:w="4082" w:type="dxa"/>
            <w:tcBorders>
              <w:top w:val="single" w:sz="6" w:space="0" w:color="D8DEE9"/>
              <w:left w:val="single" w:sz="6" w:space="0" w:color="D8DEE9"/>
              <w:bottom w:val="single" w:sz="6" w:space="0" w:color="D8DEE9"/>
              <w:right w:val="single" w:sz="6" w:space="0" w:color="D8DEE9"/>
            </w:tcBorders>
          </w:tcPr>
          <w:p w14:paraId="494B5B28" w14:textId="77777777" w:rsidR="00F94B46" w:rsidRDefault="00000000">
            <w:pPr>
              <w:spacing w:before="20" w:after="20" w:line="252" w:lineRule="auto"/>
            </w:pPr>
            <w:r>
              <w:rPr>
                <w:rFonts w:cs="Carlito"/>
                <w:sz w:val="17"/>
              </w:rPr>
              <w:t>Di DevTools → Elements, pilih elemennya dan lihat panel Styles: aturan yang tidak cocok akan tampak dicoret</w:t>
            </w:r>
          </w:p>
        </w:tc>
      </w:tr>
      <w:tr w:rsidR="00EA274F" w14:paraId="13CD5F8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4EE18A41" w14:textId="77777777" w:rsidR="00F94B46" w:rsidRDefault="00000000">
            <w:pPr>
              <w:spacing w:before="20" w:after="20" w:line="252" w:lineRule="auto"/>
            </w:pPr>
            <w:r>
              <w:rPr>
                <w:rFonts w:cs="Carlito"/>
                <w:sz w:val="17"/>
              </w:rPr>
              <w:t>Ubah token, halaman tidak ikut berubah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D81BFE6" w14:textId="77777777" w:rsidR="00F94B46" w:rsidRDefault="00000000">
            <w:pPr>
              <w:spacing w:before="20" w:after="20" w:line="252" w:lineRule="auto"/>
            </w:pPr>
            <w:r>
              <w:rPr>
                <w:rFonts w:cs="Carlito"/>
                <w:sz w:val="17"/>
              </w:rPr>
              <w:t>Masih ada nilai langsung di komponen, bukan var()</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5AB9DB1" w14:textId="77777777" w:rsidR="00F94B46" w:rsidRDefault="00000000">
            <w:pPr>
              <w:spacing w:before="20" w:after="20" w:line="252" w:lineRule="auto"/>
            </w:pPr>
            <w:r>
              <w:rPr>
                <w:rFonts w:cs="Carlito"/>
                <w:sz w:val="17"/>
              </w:rPr>
              <w:t>Cari nilai hex itu di seluruh berkas CSS Anda (Ctrl+Shift+F di VS Code) dan ganti dengan var() yang tepat</w:t>
            </w:r>
          </w:p>
        </w:tc>
      </w:tr>
      <w:tr w:rsidR="00EA274F" w14:paraId="3668F1D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48D76C4E" w14:textId="77777777" w:rsidR="00F94B46" w:rsidRDefault="00000000">
            <w:pPr>
              <w:spacing w:before="20" w:after="20" w:line="252" w:lineRule="auto"/>
            </w:pPr>
            <w:r>
              <w:rPr>
                <w:rFonts w:cs="Carlito"/>
                <w:sz w:val="17"/>
              </w:rPr>
              <w:t>Tema gelap tidak menyala</w:t>
            </w:r>
          </w:p>
        </w:tc>
        <w:tc>
          <w:tcPr>
            <w:tcW w:w="3515" w:type="dxa"/>
            <w:tcBorders>
              <w:top w:val="single" w:sz="6" w:space="0" w:color="D8DEE9"/>
              <w:left w:val="single" w:sz="6" w:space="0" w:color="D8DEE9"/>
              <w:bottom w:val="single" w:sz="6" w:space="0" w:color="D8DEE9"/>
              <w:right w:val="single" w:sz="6" w:space="0" w:color="D8DEE9"/>
            </w:tcBorders>
          </w:tcPr>
          <w:p w14:paraId="0B62BC23" w14:textId="77777777" w:rsidR="00F94B46" w:rsidRDefault="00000000">
            <w:pPr>
              <w:spacing w:before="20" w:after="20" w:line="252" w:lineRule="auto"/>
            </w:pPr>
            <w:r>
              <w:rPr>
                <w:rFonts w:cs="Carlito"/>
                <w:sz w:val="17"/>
              </w:rPr>
              <w:t>Blok media query salah tempat, atau komponen tidak memakai token semantik</w:t>
            </w:r>
          </w:p>
        </w:tc>
        <w:tc>
          <w:tcPr>
            <w:tcW w:w="4082" w:type="dxa"/>
            <w:tcBorders>
              <w:top w:val="single" w:sz="6" w:space="0" w:color="D8DEE9"/>
              <w:left w:val="single" w:sz="6" w:space="0" w:color="D8DEE9"/>
              <w:bottom w:val="single" w:sz="6" w:space="0" w:color="D8DEE9"/>
              <w:right w:val="single" w:sz="6" w:space="0" w:color="D8DEE9"/>
            </w:tcBorders>
          </w:tcPr>
          <w:p w14:paraId="65D84F59" w14:textId="77777777" w:rsidR="00F94B46" w:rsidRDefault="00000000">
            <w:pPr>
              <w:spacing w:before="20" w:after="20" w:line="252" w:lineRule="auto"/>
            </w:pPr>
            <w:r>
              <w:rPr>
                <w:rFonts w:cs="Carlito"/>
                <w:sz w:val="17"/>
              </w:rPr>
              <w:t>Pastikan blog @media (prefers-color-scheme: dark) berada di berkas tema dan tombol pengalih ditulis SESUDAHNYA</w:t>
            </w:r>
          </w:p>
        </w:tc>
      </w:tr>
      <w:tr w:rsidR="00EA274F" w14:paraId="6E043DD0"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313474E" w14:textId="77777777" w:rsidR="00F94B46" w:rsidRDefault="00000000">
            <w:pPr>
              <w:spacing w:before="20" w:after="20" w:line="252" w:lineRule="auto"/>
            </w:pPr>
            <w:r>
              <w:rPr>
                <w:rFonts w:cs="Carlito"/>
                <w:sz w:val="17"/>
              </w:rPr>
              <w:t>Pilihan tema manual tidak menang</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5A378FE" w14:textId="77777777" w:rsidR="00F94B46" w:rsidRDefault="00000000">
            <w:pPr>
              <w:spacing w:before="20" w:after="20" w:line="252" w:lineRule="auto"/>
            </w:pPr>
            <w:r>
              <w:rPr>
                <w:rFonts w:cs="Carlito"/>
                <w:sz w:val="17"/>
              </w:rPr>
              <w:t>Urutan blok terbalik: pengalih ditulis sebelum media query</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2B657347" w14:textId="77777777" w:rsidR="00F94B46" w:rsidRDefault="00000000">
            <w:pPr>
              <w:spacing w:before="20" w:after="20" w:line="252" w:lineRule="auto"/>
            </w:pPr>
            <w:r>
              <w:rPr>
                <w:rFonts w:cs="Carlito"/>
                <w:sz w:val="17"/>
              </w:rPr>
              <w:t>Pindahkan blok :root:has(#tema:checked) ke bawah blok media query</w:t>
            </w:r>
          </w:p>
        </w:tc>
      </w:tr>
      <w:tr w:rsidR="00EA274F" w14:paraId="51C76044"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3C4384B" w14:textId="77777777" w:rsidR="00F94B46" w:rsidRDefault="00000000">
            <w:pPr>
              <w:spacing w:before="20" w:after="20" w:line="252" w:lineRule="auto"/>
            </w:pPr>
            <w:r>
              <w:rPr>
                <w:rFonts w:cs="Carlito"/>
                <w:sz w:val="17"/>
              </w:rPr>
              <w:t>Muncul gulir mendatar di layar sempit</w:t>
            </w:r>
          </w:p>
        </w:tc>
        <w:tc>
          <w:tcPr>
            <w:tcW w:w="3515" w:type="dxa"/>
            <w:tcBorders>
              <w:top w:val="single" w:sz="6" w:space="0" w:color="D8DEE9"/>
              <w:left w:val="single" w:sz="6" w:space="0" w:color="D8DEE9"/>
              <w:bottom w:val="single" w:sz="6" w:space="0" w:color="D8DEE9"/>
              <w:right w:val="single" w:sz="6" w:space="0" w:color="D8DEE9"/>
            </w:tcBorders>
          </w:tcPr>
          <w:p w14:paraId="09B06619" w14:textId="77777777" w:rsidR="00F94B46" w:rsidRDefault="00000000">
            <w:pPr>
              <w:spacing w:before="20" w:after="20" w:line="252" w:lineRule="auto"/>
            </w:pPr>
            <w:r>
              <w:rPr>
                <w:rFonts w:cs="Carlito"/>
                <w:sz w:val="17"/>
              </w:rPr>
              <w:t>Ada lebar tetap, atau gambar tanpa max-width</w:t>
            </w:r>
          </w:p>
        </w:tc>
        <w:tc>
          <w:tcPr>
            <w:tcW w:w="4082" w:type="dxa"/>
            <w:tcBorders>
              <w:top w:val="single" w:sz="6" w:space="0" w:color="D8DEE9"/>
              <w:left w:val="single" w:sz="6" w:space="0" w:color="D8DEE9"/>
              <w:bottom w:val="single" w:sz="6" w:space="0" w:color="D8DEE9"/>
              <w:right w:val="single" w:sz="6" w:space="0" w:color="D8DEE9"/>
            </w:tcBorders>
          </w:tcPr>
          <w:p w14:paraId="4F49802F" w14:textId="77777777" w:rsidR="00F94B46" w:rsidRDefault="00000000">
            <w:pPr>
              <w:spacing w:before="20" w:after="20" w:line="252" w:lineRule="auto"/>
            </w:pPr>
            <w:r>
              <w:rPr>
                <w:rFonts w:cs="Carlito"/>
                <w:sz w:val="17"/>
              </w:rPr>
              <w:t>Pastikan img { max-width: 100% } ada, dan ganti width tetap menjadi flex atau persen</w:t>
            </w:r>
          </w:p>
        </w:tc>
      </w:tr>
      <w:tr w:rsidR="00EA274F" w14:paraId="0503AED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8C4FEB2" w14:textId="77777777" w:rsidR="00F94B46" w:rsidRDefault="00000000">
            <w:pPr>
              <w:spacing w:before="20" w:after="20" w:line="252" w:lineRule="auto"/>
            </w:pPr>
            <w:r>
              <w:rPr>
                <w:rFonts w:cs="Carlito"/>
                <w:sz w:val="17"/>
              </w:rPr>
              <w:t>Jarak antar elemen aneh dan tidak seragam</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86BE561" w14:textId="77777777" w:rsidR="00F94B46" w:rsidRDefault="00000000">
            <w:pPr>
              <w:spacing w:before="20" w:after="20" w:line="252" w:lineRule="auto"/>
            </w:pPr>
            <w:r>
              <w:rPr>
                <w:rFonts w:cs="Carlito"/>
                <w:sz w:val="17"/>
              </w:rPr>
              <w:t>Margin bawaan peramban belum dihapus, atau margin dipakai untuk jarak item</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0E4B979A" w14:textId="77777777" w:rsidR="00F94B46" w:rsidRDefault="00000000">
            <w:pPr>
              <w:spacing w:before="20" w:after="20" w:line="252" w:lineRule="auto"/>
            </w:pPr>
            <w:r>
              <w:rPr>
                <w:rFonts w:cs="Carlito"/>
                <w:sz w:val="17"/>
              </w:rPr>
              <w:t>Pastikan * { margin: 0 } ada, lalu atur jarak dengan gap</w:t>
            </w:r>
          </w:p>
        </w:tc>
      </w:tr>
      <w:tr w:rsidR="00EA274F" w14:paraId="1E73E3FF"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7958056F" w14:textId="77777777" w:rsidR="00F94B46" w:rsidRDefault="00000000">
            <w:pPr>
              <w:spacing w:before="20" w:after="20" w:line="252" w:lineRule="auto"/>
            </w:pPr>
            <w:r>
              <w:rPr>
                <w:rFonts w:cs="Carlito"/>
                <w:sz w:val="17"/>
              </w:rPr>
              <w:t>Kontras disorot Lighthouse</w:t>
            </w:r>
          </w:p>
        </w:tc>
        <w:tc>
          <w:tcPr>
            <w:tcW w:w="3515" w:type="dxa"/>
            <w:tcBorders>
              <w:top w:val="single" w:sz="6" w:space="0" w:color="D8DEE9"/>
              <w:left w:val="single" w:sz="6" w:space="0" w:color="D8DEE9"/>
              <w:bottom w:val="single" w:sz="6" w:space="0" w:color="D8DEE9"/>
              <w:right w:val="single" w:sz="6" w:space="0" w:color="D8DEE9"/>
            </w:tcBorders>
          </w:tcPr>
          <w:p w14:paraId="40D57985" w14:textId="77777777" w:rsidR="00F94B46" w:rsidRDefault="00000000">
            <w:pPr>
              <w:spacing w:before="20" w:after="20" w:line="252" w:lineRule="auto"/>
            </w:pPr>
            <w:r>
              <w:rPr>
                <w:rFonts w:cs="Carlito"/>
                <w:sz w:val="17"/>
              </w:rPr>
              <w:t>Warna teks dan latar terlalu berdekatan</w:t>
            </w:r>
          </w:p>
        </w:tc>
        <w:tc>
          <w:tcPr>
            <w:tcW w:w="4082" w:type="dxa"/>
            <w:tcBorders>
              <w:top w:val="single" w:sz="6" w:space="0" w:color="D8DEE9"/>
              <w:left w:val="single" w:sz="6" w:space="0" w:color="D8DEE9"/>
              <w:bottom w:val="single" w:sz="6" w:space="0" w:color="D8DEE9"/>
              <w:right w:val="single" w:sz="6" w:space="0" w:color="D8DEE9"/>
            </w:tcBorders>
          </w:tcPr>
          <w:p w14:paraId="58A3C971" w14:textId="77777777" w:rsidR="00F94B46" w:rsidRDefault="00000000">
            <w:pPr>
              <w:spacing w:before="20" w:after="20" w:line="252" w:lineRule="auto"/>
            </w:pPr>
            <w:r>
              <w:rPr>
                <w:rFonts w:cs="Carlito"/>
                <w:sz w:val="17"/>
              </w:rPr>
              <w:t>Gelapkan teks atau terangkan latar, lalu uji ulang. Periksa juga warna teks di atas warna utama pada tombol</w:t>
            </w:r>
          </w:p>
        </w:tc>
      </w:tr>
      <w:tr w:rsidR="00EA274F" w14:paraId="468E4FB1"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5EFE6F59" w14:textId="77777777" w:rsidR="00F94B46" w:rsidRDefault="00000000">
            <w:pPr>
              <w:spacing w:before="20" w:after="20" w:line="252" w:lineRule="auto"/>
            </w:pPr>
            <w:r>
              <w:rPr>
                <w:rFonts w:cs="Carlito"/>
                <w:sz w:val="17"/>
              </w:rPr>
              <w:t>Lighthouse menyorot penanda fokus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2028EA2" w14:textId="77777777" w:rsidR="00F94B46" w:rsidRDefault="00000000">
            <w:pPr>
              <w:spacing w:before="20" w:after="20" w:line="252" w:lineRule="auto"/>
            </w:pPr>
            <w:r>
              <w:rPr>
                <w:rFonts w:cs="Carlito"/>
                <w:sz w:val="17"/>
              </w:rPr>
              <w:t>outline dihilangkan tanpa pengganti, atau garis fokus tidak kontras</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726CCDF" w14:textId="77777777" w:rsidR="00F94B46" w:rsidRDefault="00000000">
            <w:pPr>
              <w:spacing w:before="20" w:after="20" w:line="252" w:lineRule="auto"/>
            </w:pPr>
            <w:r>
              <w:rPr>
                <w:rFonts w:cs="Carlito"/>
                <w:sz w:val="17"/>
              </w:rPr>
              <w:t>Pasang :focus-visible dengan outline dan warna yang kontras terhadap latar</w:t>
            </w:r>
          </w:p>
        </w:tc>
      </w:tr>
      <w:tr w:rsidR="00EA274F" w14:paraId="0DE86F2E"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5C941A7B" w14:textId="77777777" w:rsidR="00F94B46" w:rsidRDefault="00000000">
            <w:pPr>
              <w:spacing w:before="20" w:after="20" w:line="252" w:lineRule="auto"/>
            </w:pPr>
            <w:r>
              <w:rPr>
                <w:rFonts w:cs="Carlito"/>
                <w:sz w:val="17"/>
              </w:rPr>
              <w:lastRenderedPageBreak/>
              <w:t>Teks terpotong saat diperbesar 200%</w:t>
            </w:r>
          </w:p>
        </w:tc>
        <w:tc>
          <w:tcPr>
            <w:tcW w:w="3515" w:type="dxa"/>
            <w:tcBorders>
              <w:top w:val="single" w:sz="6" w:space="0" w:color="D8DEE9"/>
              <w:left w:val="single" w:sz="6" w:space="0" w:color="D8DEE9"/>
              <w:bottom w:val="single" w:sz="6" w:space="0" w:color="D8DEE9"/>
              <w:right w:val="single" w:sz="6" w:space="0" w:color="D8DEE9"/>
            </w:tcBorders>
          </w:tcPr>
          <w:p w14:paraId="38C8D114" w14:textId="77777777" w:rsidR="00F94B46" w:rsidRDefault="00000000">
            <w:pPr>
              <w:spacing w:before="20" w:after="20" w:line="252" w:lineRule="auto"/>
            </w:pPr>
            <w:r>
              <w:rPr>
                <w:rFonts w:cs="Carlito"/>
                <w:sz w:val="17"/>
              </w:rPr>
              <w:t>Ukuran memakai px dan wadah berukuran tetap</w:t>
            </w:r>
          </w:p>
        </w:tc>
        <w:tc>
          <w:tcPr>
            <w:tcW w:w="4082" w:type="dxa"/>
            <w:tcBorders>
              <w:top w:val="single" w:sz="6" w:space="0" w:color="D8DEE9"/>
              <w:left w:val="single" w:sz="6" w:space="0" w:color="D8DEE9"/>
              <w:bottom w:val="single" w:sz="6" w:space="0" w:color="D8DEE9"/>
              <w:right w:val="single" w:sz="6" w:space="0" w:color="D8DEE9"/>
            </w:tcBorders>
          </w:tcPr>
          <w:p w14:paraId="0B09B16E" w14:textId="77777777" w:rsidR="00F94B46" w:rsidRDefault="00000000">
            <w:pPr>
              <w:spacing w:before="20" w:after="20" w:line="252" w:lineRule="auto"/>
            </w:pPr>
            <w:r>
              <w:rPr>
                <w:rFonts w:cs="Carlito"/>
                <w:sz w:val="17"/>
              </w:rPr>
              <w:t>Ganti ke rem, dan biarkan wadah tumbuh mengikuti isinya</w:t>
            </w:r>
          </w:p>
        </w:tc>
      </w:tr>
      <w:tr w:rsidR="00EA274F" w14:paraId="35FE0DD3"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8FDDD40" w14:textId="77777777" w:rsidR="00F94B46" w:rsidRDefault="00000000">
            <w:pPr>
              <w:spacing w:before="20" w:after="20" w:line="252" w:lineRule="auto"/>
            </w:pPr>
            <w:r>
              <w:rPr>
                <w:rFonts w:cs="Carlito"/>
                <w:sz w:val="17"/>
              </w:rPr>
              <w:t>file:// memuat berkas dengan benar, tetapi ada pesan di Console</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E1DBA2A" w14:textId="77777777" w:rsidR="00F94B46" w:rsidRDefault="00000000">
            <w:pPr>
              <w:spacing w:before="20" w:after="20" w:line="252" w:lineRule="auto"/>
            </w:pPr>
            <w:r>
              <w:rPr>
                <w:rFonts w:cs="Carlito"/>
                <w:sz w:val="17"/>
              </w:rPr>
              <w:t>Bukan dari kode Anda — Chrome menganggap setiap berkas lokal sebagai origin keamanan tersendiri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57BB5E6" w14:textId="77777777" w:rsidR="00F94B46" w:rsidRDefault="00000000">
            <w:pPr>
              <w:spacing w:before="20" w:after="20" w:line="252" w:lineRule="auto"/>
            </w:pPr>
            <w:r>
              <w:rPr>
                <w:rFonts w:cs="Carlito"/>
                <w:sz w:val="17"/>
              </w:rPr>
              <w:t>Boleh diabaikan. CSS dan gambar tetap termuat dari file://. Untuk memastikan, buka di jendela penyamaran (Ctrl+Shift+N)</w:t>
            </w:r>
          </w:p>
        </w:tc>
      </w:tr>
      <w:tr w:rsidR="00EA274F" w14:paraId="50F4A4A5"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6E652640" w14:textId="77777777" w:rsidR="00F94B46" w:rsidRDefault="00000000">
            <w:pPr>
              <w:spacing w:before="20" w:after="20" w:line="252" w:lineRule="auto"/>
            </w:pPr>
            <w:r>
              <w:rPr>
                <w:rFonts w:cs="Carlito"/>
                <w:sz w:val="17"/>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97953D8" w14:textId="77777777" w:rsidR="00F94B46" w:rsidRDefault="00000000">
            <w:pPr>
              <w:spacing w:before="20" w:after="20" w:line="252" w:lineRule="auto"/>
            </w:pPr>
            <w:r>
              <w:rPr>
                <w:rFonts w:cs="Carlito"/>
                <w:sz w:val="17"/>
              </w:rPr>
              <w:t>Terlalu lama menyetel detail tampilan sebelum token selesai</w:t>
            </w:r>
          </w:p>
        </w:tc>
        <w:tc>
          <w:tcPr>
            <w:tcW w:w="4082" w:type="dxa"/>
            <w:tcBorders>
              <w:top w:val="single" w:sz="6" w:space="0" w:color="D8DEE9"/>
              <w:left w:val="single" w:sz="6" w:space="0" w:color="D8DEE9"/>
              <w:bottom w:val="single" w:sz="6" w:space="0" w:color="D8DEE9"/>
              <w:right w:val="single" w:sz="6" w:space="0" w:color="D8DEE9"/>
            </w:tcBorders>
          </w:tcPr>
          <w:p w14:paraId="7E926333" w14:textId="77777777" w:rsidR="00F94B46" w:rsidRDefault="00000000">
            <w:pPr>
              <w:spacing w:before="20" w:after="20" w:line="252" w:lineRule="auto"/>
            </w:pPr>
            <w:r>
              <w:rPr>
                <w:rFonts w:cs="Carlito"/>
                <w:sz w:val="17"/>
              </w:rPr>
              <w:t>Selesaikan token lebih dulu, berhenti di titik berhenti lembar itu, isi penilaian mandiri, lanjutkan di luar kelas</w:t>
            </w:r>
          </w:p>
        </w:tc>
      </w:tr>
    </w:tbl>
    <w:p w14:paraId="545D3737" w14:textId="77777777" w:rsidR="00F94B46" w:rsidRDefault="00F94B46">
      <w:pPr>
        <w:spacing w:after="60"/>
      </w:pPr>
    </w:p>
    <w:tbl>
      <w:tblPr>
        <w:tblW w:w="0" w:type="auto"/>
        <w:tblLayout w:type="fixed"/>
        <w:tblLook w:val="04A0" w:firstRow="1" w:lastRow="0" w:firstColumn="1" w:lastColumn="0" w:noHBand="0" w:noVBand="1"/>
      </w:tblPr>
      <w:tblGrid>
        <w:gridCol w:w="9751"/>
      </w:tblGrid>
      <w:tr w:rsidR="00EA274F" w14:paraId="2C38A66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71C1AB1" w14:textId="77777777" w:rsidR="00F94B46" w:rsidRDefault="00000000">
            <w:pPr>
              <w:spacing w:after="0"/>
            </w:pPr>
            <w:r>
              <w:rPr>
                <w:rFonts w:cs="Carlito"/>
                <w:b/>
                <w:color w:val="003796"/>
                <w:sz w:val="20"/>
              </w:rPr>
              <w:t xml:space="preserve">Tiga berkas yang jarang berubah, dua yang sering.  </w:t>
            </w:r>
            <w:r>
              <w:rPr>
                <w:rFonts w:cs="Carlito"/>
                <w:color w:val="1A1A2E"/>
                <w:sz w:val="20"/>
              </w:rPr>
              <w:t>tokens.css berisi nilai dan hampir tidak pernah disentuh setelah selesai. base.css juga jarang berubah. Yang sering Anda sunting adalah layout.css dan komponen.css. Susunan inilah yang membuat pekerjaan Anda di pertemuan berikutnya tetap cepat: mengubah tampilan berarti menyunting komponen, bukan membongkar nilai.</w:t>
            </w:r>
          </w:p>
        </w:tc>
      </w:tr>
    </w:tbl>
    <w:p w14:paraId="1453CC47" w14:textId="77777777" w:rsidR="00F94B46" w:rsidRDefault="00F94B46">
      <w:pPr>
        <w:spacing w:after="40"/>
      </w:pPr>
    </w:p>
    <w:p w14:paraId="6DD08EFD" w14:textId="77777777" w:rsidR="00F94B46" w:rsidRDefault="00000000">
      <w:pPr>
        <w:spacing w:before="200"/>
        <w:jc w:val="center"/>
      </w:pPr>
      <w:r>
        <w:rPr>
          <w:rFonts w:cs="Carlito"/>
          <w:b/>
          <w:i/>
          <w:color w:val="003796"/>
          <w:sz w:val="20"/>
        </w:rPr>
        <w:t>Token yang Anda tetapkan hari ini akan dipakai terus sampai akhir semester — termasuk saat halaman Anda memakai JavaScript dan memanggil API.</w:t>
      </w:r>
    </w:p>
    <w:sectPr w:rsidR="00F94B46"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1DC01" w14:textId="77777777" w:rsidR="006A589A" w:rsidRDefault="006A589A">
      <w:pPr>
        <w:spacing w:after="0" w:line="240" w:lineRule="auto"/>
      </w:pPr>
      <w:r>
        <w:separator/>
      </w:r>
    </w:p>
  </w:endnote>
  <w:endnote w:type="continuationSeparator" w:id="0">
    <w:p w14:paraId="5F564B4D" w14:textId="77777777" w:rsidR="006A589A" w:rsidRDefault="006A5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7777777" w:rsidR="00AB0343" w:rsidRDefault="00000000">
    <w:pPr>
      <w:pStyle w:val="Footer"/>
      <w:jc w:val="center"/>
    </w:pPr>
    <w:r>
      <w:rPr>
        <w:rFonts w:cs="Carlito"/>
        <w:color w:val="5A6080"/>
        <w:sz w:val="15"/>
      </w:rPr>
      <w:t xml:space="preserve">PABW 2026/2027  ·  Pertemuan 4  ·  CSS Fundamental &amp; Design Token  ·  Universitas Islam Indonesia  ·  halaman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44C98" w14:textId="77777777" w:rsidR="006A589A" w:rsidRDefault="006A589A">
      <w:pPr>
        <w:spacing w:after="0" w:line="240" w:lineRule="auto"/>
      </w:pPr>
      <w:r>
        <w:separator/>
      </w:r>
    </w:p>
  </w:footnote>
  <w:footnote w:type="continuationSeparator" w:id="0">
    <w:p w14:paraId="5579EB60" w14:textId="77777777" w:rsidR="006A589A" w:rsidRDefault="006A58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B0A"/>
    <w:rsid w:val="00034616"/>
    <w:rsid w:val="0006063C"/>
    <w:rsid w:val="000A6E38"/>
    <w:rsid w:val="000B60B4"/>
    <w:rsid w:val="001272E6"/>
    <w:rsid w:val="0015074B"/>
    <w:rsid w:val="00166DC7"/>
    <w:rsid w:val="001C18C3"/>
    <w:rsid w:val="002318A2"/>
    <w:rsid w:val="0029639D"/>
    <w:rsid w:val="00326F90"/>
    <w:rsid w:val="003355B8"/>
    <w:rsid w:val="003520D4"/>
    <w:rsid w:val="003745D6"/>
    <w:rsid w:val="003D0F63"/>
    <w:rsid w:val="00424918"/>
    <w:rsid w:val="0049571B"/>
    <w:rsid w:val="004B7B0A"/>
    <w:rsid w:val="00513853"/>
    <w:rsid w:val="005413E1"/>
    <w:rsid w:val="005861F5"/>
    <w:rsid w:val="005F1DEC"/>
    <w:rsid w:val="006074E6"/>
    <w:rsid w:val="00666D77"/>
    <w:rsid w:val="006A589A"/>
    <w:rsid w:val="006A70FE"/>
    <w:rsid w:val="006C0BF7"/>
    <w:rsid w:val="006D2D0F"/>
    <w:rsid w:val="006E4306"/>
    <w:rsid w:val="0073339E"/>
    <w:rsid w:val="00762B3A"/>
    <w:rsid w:val="00811F33"/>
    <w:rsid w:val="00875DF6"/>
    <w:rsid w:val="00976C23"/>
    <w:rsid w:val="00A11980"/>
    <w:rsid w:val="00AA1D8D"/>
    <w:rsid w:val="00AB0343"/>
    <w:rsid w:val="00B1648C"/>
    <w:rsid w:val="00B47730"/>
    <w:rsid w:val="00B55C7F"/>
    <w:rsid w:val="00BA71A9"/>
    <w:rsid w:val="00BA7FB8"/>
    <w:rsid w:val="00BE6E4F"/>
    <w:rsid w:val="00CB0664"/>
    <w:rsid w:val="00CE69CC"/>
    <w:rsid w:val="00D14073"/>
    <w:rsid w:val="00D16F9B"/>
    <w:rsid w:val="00D63387"/>
    <w:rsid w:val="00D70B5A"/>
    <w:rsid w:val="00E65A60"/>
    <w:rsid w:val="00F17ADE"/>
    <w:rsid w:val="00F537AE"/>
    <w:rsid w:val="00F94B46"/>
    <w:rsid w:val="00F96A89"/>
    <w:rsid w:val="00FC693F"/>
    <w:rsid w:val="00FD4E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681</TotalTime>
  <Pages>35</Pages>
  <Words>10287</Words>
  <Characters>58637</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3 — Membuat Halaman Profil Sendiri</dc:title>
  <dc:subject>PABW SIF302 2026/2027 · Pertemuan 3 · HTML5 Semantik, Form, Media &amp; Aksesibilitas</dc:subject>
  <dc:creator>Dr. Hendrik, S.T., M.Eng.</dc:creator>
  <cp:keywords>PABW; SIF302; worksheet; UII</cp:keywords>
  <dc:description/>
  <cp:lastModifiedBy>msi katana</cp:lastModifiedBy>
  <cp:revision>22</cp:revision>
  <dcterms:created xsi:type="dcterms:W3CDTF">2013-12-23T23:15:00Z</dcterms:created>
  <dcterms:modified xsi:type="dcterms:W3CDTF">2026-09-25T15:54:00Z</dcterms:modified>
  <cp:category>Lembar kerja mahasiswa</cp:category>
</cp:coreProperties>
</file>